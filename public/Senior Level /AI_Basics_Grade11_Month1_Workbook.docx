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FA86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79E1CE7A" wp14:editId="66BB17A1">
            <wp:extent cx="6336000" cy="8376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_3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37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A8C3" w14:textId="77777777" w:rsidR="00063F3E" w:rsidRDefault="00624D1E">
      <w:r>
        <w:br w:type="page"/>
      </w:r>
    </w:p>
    <w:p w14:paraId="125348FD" w14:textId="77777777" w:rsidR="00063F3E" w:rsidRDefault="00624D1E">
      <w:pPr>
        <w:pStyle w:val="Heading1"/>
        <w:shd w:val="clear" w:color="auto" w:fill="0B1F4B"/>
      </w:pPr>
      <w:r>
        <w:t>0  Welcome and Contents</w:t>
      </w:r>
    </w:p>
    <w:p w14:paraId="2023C709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Grade 11 AI Basics · Month 1 · Chapter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063D5300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1F8FC"/>
          </w:tcPr>
          <w:p w14:paraId="179775CB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ABOUT THIS WORKBOOK</w:t>
            </w:r>
          </w:p>
          <w:p w14:paraId="288EB833" w14:textId="77777777" w:rsidR="00063F3E" w:rsidRDefault="00624D1E">
            <w:r>
              <w:rPr>
                <w:color w:val="14213D"/>
              </w:rPr>
              <w:t>This workbook covers</w:t>
            </w:r>
            <w:r>
              <w:rPr>
                <w:b/>
                <w:color w:val="14213D"/>
              </w:rPr>
              <w:t xml:space="preserve"> Month 1 only</w:t>
            </w:r>
            <w:r>
              <w:rPr>
                <w:color w:val="14213D"/>
              </w:rPr>
              <w:t xml:space="preserve"> (Chapter 1: Inside Intelligent Machines: Predict, Learn and</w:t>
            </w:r>
            <w:r>
              <w:t xml:space="preserve"> </w:t>
            </w:r>
            <w:r>
              <w:rPr>
                <w:color w:val="14213D"/>
              </w:rPr>
              <w:t>Improve). By the end you will be able to: explain what AI is; describe data, features, labels and patterns;</w:t>
            </w:r>
            <w:r>
              <w:t xml:space="preserve"> </w:t>
            </w:r>
            <w:r>
              <w:rPr>
                <w:color w:val="14213D"/>
              </w:rPr>
              <w:t>explain how machine learning uses training and testing data; calculate accuracy; describe how errors,</w:t>
            </w:r>
            <w:r>
              <w:t xml:space="preserve"> </w:t>
            </w:r>
            <w:r>
              <w:rPr>
                <w:color w:val="14213D"/>
              </w:rPr>
              <w:t>bias and poor data affect AI; and discuss AI in real-life fields responsibly. No programming or internet is</w:t>
            </w:r>
            <w:r>
              <w:t xml:space="preserve"> </w:t>
            </w:r>
            <w:r>
              <w:rPr>
                <w:color w:val="14213D"/>
              </w:rPr>
              <w:t>needed.</w:t>
            </w:r>
          </w:p>
        </w:tc>
      </w:tr>
    </w:tbl>
    <w:p w14:paraId="79A5CBA3" w14:textId="77777777" w:rsidR="00063F3E" w:rsidRDefault="00063F3E">
      <w:pPr>
        <w:spacing w:after="40"/>
      </w:pPr>
    </w:p>
    <w:p w14:paraId="68822599" w14:textId="77777777" w:rsidR="00063F3E" w:rsidRDefault="00624D1E">
      <w:pPr>
        <w:tabs>
          <w:tab w:val="right" w:leader="dot" w:pos="9977"/>
        </w:tabs>
        <w:spacing w:after="20"/>
      </w:pPr>
      <w:r>
        <w:rPr>
          <w:b/>
          <w:color w:val="0B1F4B"/>
          <w:sz w:val="19"/>
        </w:rPr>
        <w:t>Part A · Learn: Chapter Notes</w:t>
      </w:r>
      <w:r>
        <w:rPr>
          <w:sz w:val="18"/>
        </w:rPr>
        <w:tab/>
        <w:t>4</w:t>
      </w:r>
    </w:p>
    <w:p w14:paraId="63E9424F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A1 What Is Artificial Intelligence?</w:t>
      </w:r>
      <w:r>
        <w:rPr>
          <w:sz w:val="18"/>
        </w:rPr>
        <w:tab/>
        <w:t>5</w:t>
      </w:r>
    </w:p>
    <w:p w14:paraId="06A1C7D7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A2 Data, Datasets, Labels, Features and Patterns</w:t>
      </w:r>
      <w:r>
        <w:rPr>
          <w:sz w:val="18"/>
        </w:rPr>
        <w:tab/>
        <w:t>8</w:t>
      </w:r>
    </w:p>
    <w:p w14:paraId="077C2F3E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A3 How AI Learns: Machine Learning</w:t>
      </w:r>
      <w:r>
        <w:rPr>
          <w:sz w:val="18"/>
        </w:rPr>
        <w:tab/>
        <w:t>10</w:t>
      </w:r>
    </w:p>
    <w:p w14:paraId="422D107A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A4 Training Data, Testing Data, Models and Predictions</w:t>
      </w:r>
      <w:r>
        <w:rPr>
          <w:sz w:val="18"/>
        </w:rPr>
        <w:tab/>
        <w:t>12</w:t>
      </w:r>
    </w:p>
    <w:p w14:paraId="55DDDF93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A5 How AI Makes Choices</w:t>
      </w:r>
      <w:r>
        <w:rPr>
          <w:sz w:val="18"/>
        </w:rPr>
        <w:tab/>
        <w:t>14</w:t>
      </w:r>
    </w:p>
    <w:p w14:paraId="3BD700A4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A6 Worked Example: AI Classifying Fruits</w:t>
      </w:r>
      <w:r>
        <w:rPr>
          <w:sz w:val="18"/>
        </w:rPr>
        <w:tab/>
        <w:t>16</w:t>
      </w:r>
    </w:p>
    <w:p w14:paraId="42405F2E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A7 Accuracy, Incorrect Predictions and Data Quality</w:t>
      </w:r>
      <w:r>
        <w:rPr>
          <w:sz w:val="18"/>
        </w:rPr>
        <w:tab/>
        <w:t>19</w:t>
      </w:r>
    </w:p>
    <w:p w14:paraId="3A904C1E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A8 Bias, Fairness, Privacy and Responsible AI</w:t>
      </w:r>
      <w:r>
        <w:rPr>
          <w:sz w:val="18"/>
        </w:rPr>
        <w:tab/>
        <w:t>21</w:t>
      </w:r>
    </w:p>
    <w:p w14:paraId="4CC4DDA9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A9 AI in the Real World</w:t>
      </w:r>
      <w:r>
        <w:rPr>
          <w:sz w:val="18"/>
        </w:rPr>
        <w:tab/>
        <w:t>23</w:t>
      </w:r>
    </w:p>
    <w:p w14:paraId="3778702A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A10 Chapter Summary, Concept Map and Glossary</w:t>
      </w:r>
      <w:r>
        <w:rPr>
          <w:sz w:val="18"/>
        </w:rPr>
        <w:tab/>
        <w:t>25</w:t>
      </w:r>
    </w:p>
    <w:p w14:paraId="2273D7F2" w14:textId="77777777" w:rsidR="00063F3E" w:rsidRDefault="00624D1E">
      <w:pPr>
        <w:tabs>
          <w:tab w:val="right" w:leader="dot" w:pos="9977"/>
        </w:tabs>
        <w:spacing w:after="20"/>
      </w:pPr>
      <w:r>
        <w:rPr>
          <w:b/>
          <w:color w:val="0B1F4B"/>
          <w:sz w:val="19"/>
        </w:rPr>
        <w:t>Part B · Do: Classroom Activities</w:t>
      </w:r>
      <w:r>
        <w:rPr>
          <w:sz w:val="18"/>
        </w:rPr>
        <w:tab/>
        <w:t>27</w:t>
      </w:r>
    </w:p>
    <w:p w14:paraId="51302CD7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B1 Activity 1: Human vs AI Classification</w:t>
      </w:r>
      <w:r>
        <w:rPr>
          <w:sz w:val="18"/>
        </w:rPr>
        <w:tab/>
        <w:t>28</w:t>
      </w:r>
    </w:p>
    <w:p w14:paraId="40350A59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B2 Activity 2: Build a Mini Dataset</w:t>
      </w:r>
      <w:r>
        <w:rPr>
          <w:sz w:val="18"/>
        </w:rPr>
        <w:tab/>
        <w:t>30</w:t>
      </w:r>
    </w:p>
    <w:p w14:paraId="4DDAD4CB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B3 Activity 3: Train a Classroom Classifier</w:t>
      </w:r>
      <w:r>
        <w:rPr>
          <w:sz w:val="18"/>
        </w:rPr>
        <w:tab/>
        <w:t>32</w:t>
      </w:r>
    </w:p>
    <w:p w14:paraId="5F224F21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B4 Activity 4: Identify Bias in a Dataset</w:t>
      </w:r>
      <w:r>
        <w:rPr>
          <w:sz w:val="18"/>
        </w:rPr>
        <w:tab/>
        <w:t>34</w:t>
      </w:r>
    </w:p>
    <w:p w14:paraId="42428798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B5 Activity 5: Draw an AI Decision-Making Flowchart</w:t>
      </w:r>
      <w:r>
        <w:rPr>
          <w:sz w:val="18"/>
        </w:rPr>
        <w:tab/>
        <w:t>36</w:t>
      </w:r>
    </w:p>
    <w:p w14:paraId="0D58AD8F" w14:textId="77777777" w:rsidR="00063F3E" w:rsidRDefault="00624D1E">
      <w:pPr>
        <w:tabs>
          <w:tab w:val="right" w:leader="dot" w:pos="9977"/>
        </w:tabs>
        <w:spacing w:after="20"/>
      </w:pPr>
      <w:r>
        <w:rPr>
          <w:b/>
          <w:color w:val="0B1F4B"/>
          <w:sz w:val="19"/>
        </w:rPr>
        <w:t>Part C · Practise: Worksheets</w:t>
      </w:r>
      <w:r>
        <w:rPr>
          <w:sz w:val="18"/>
        </w:rPr>
        <w:tab/>
        <w:t>38</w:t>
      </w:r>
    </w:p>
    <w:p w14:paraId="1E070A89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W1 Worksheet 1: AI and Data Basics</w:t>
      </w:r>
      <w:r>
        <w:rPr>
          <w:sz w:val="18"/>
        </w:rPr>
        <w:tab/>
        <w:t>39</w:t>
      </w:r>
    </w:p>
    <w:p w14:paraId="0F2BFD78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W2 Worksheet 2: Learning from Data and Making Predictions</w:t>
      </w:r>
      <w:r>
        <w:rPr>
          <w:sz w:val="18"/>
        </w:rPr>
        <w:tab/>
        <w:t>41</w:t>
      </w:r>
    </w:p>
    <w:p w14:paraId="25A793F3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W3 Worksheet 3: AI Errors, Bias and Responsible AI</w:t>
      </w:r>
      <w:r>
        <w:rPr>
          <w:sz w:val="18"/>
        </w:rPr>
        <w:tab/>
        <w:t>43</w:t>
      </w:r>
    </w:p>
    <w:p w14:paraId="28E3A353" w14:textId="77777777" w:rsidR="00063F3E" w:rsidRDefault="00624D1E">
      <w:pPr>
        <w:tabs>
          <w:tab w:val="right" w:leader="dot" w:pos="9977"/>
        </w:tabs>
        <w:spacing w:after="20"/>
      </w:pPr>
      <w:r>
        <w:rPr>
          <w:b/>
          <w:color w:val="0B1F4B"/>
          <w:sz w:val="19"/>
        </w:rPr>
        <w:t>Part D · Check: MCQs, Quiz and Assessment</w:t>
      </w:r>
      <w:r>
        <w:rPr>
          <w:sz w:val="18"/>
        </w:rPr>
        <w:tab/>
        <w:t>45</w:t>
      </w:r>
    </w:p>
    <w:p w14:paraId="3FFD7D05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D1 Multiple-Choice Questions</w:t>
      </w:r>
      <w:r>
        <w:rPr>
          <w:sz w:val="18"/>
        </w:rPr>
        <w:tab/>
        <w:t>46</w:t>
      </w:r>
    </w:p>
    <w:p w14:paraId="7AB208CC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D2 Quick Quiz</w:t>
      </w:r>
      <w:r>
        <w:rPr>
          <w:sz w:val="18"/>
        </w:rPr>
        <w:tab/>
        <w:t>49</w:t>
      </w:r>
    </w:p>
    <w:p w14:paraId="1B086E1A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D3 Chapter 1 Assessment</w:t>
      </w:r>
      <w:r>
        <w:rPr>
          <w:sz w:val="18"/>
        </w:rPr>
        <w:tab/>
        <w:t>50</w:t>
      </w:r>
    </w:p>
    <w:p w14:paraId="2D7495D1" w14:textId="77777777" w:rsidR="00063F3E" w:rsidRDefault="00624D1E">
      <w:pPr>
        <w:tabs>
          <w:tab w:val="right" w:leader="dot" w:pos="9977"/>
        </w:tabs>
        <w:spacing w:after="20"/>
      </w:pPr>
      <w:r>
        <w:rPr>
          <w:b/>
          <w:color w:val="0B1F4B"/>
          <w:sz w:val="19"/>
        </w:rPr>
        <w:t>Part E · Play: Puzzles and Brain Games</w:t>
      </w:r>
      <w:r>
        <w:rPr>
          <w:sz w:val="18"/>
        </w:rPr>
        <w:tab/>
        <w:t>53</w:t>
      </w:r>
    </w:p>
    <w:p w14:paraId="6CA43981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E1 Puzzle 1: AI and Data Word Search</w:t>
      </w:r>
      <w:r>
        <w:rPr>
          <w:sz w:val="18"/>
        </w:rPr>
        <w:tab/>
        <w:t>54</w:t>
      </w:r>
    </w:p>
    <w:p w14:paraId="733F0E1C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E2 Puzzle 2: Match AI Terms with Their Meanings</w:t>
      </w:r>
      <w:r>
        <w:rPr>
          <w:sz w:val="18"/>
        </w:rPr>
        <w:tab/>
        <w:t>55</w:t>
      </w:r>
    </w:p>
    <w:p w14:paraId="550D38F0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E3 Puzzle 3: Find the Pattern Challenge</w:t>
      </w:r>
      <w:r>
        <w:rPr>
          <w:sz w:val="18"/>
        </w:rPr>
        <w:tab/>
        <w:t>56</w:t>
      </w:r>
    </w:p>
    <w:p w14:paraId="774E3743" w14:textId="77777777" w:rsidR="00063F3E" w:rsidRDefault="00624D1E">
      <w:r>
        <w:br w:type="page"/>
      </w:r>
    </w:p>
    <w:p w14:paraId="0EAAEAA5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E4 Puzzle 4: AI Decision Detective</w:t>
      </w:r>
      <w:r>
        <w:rPr>
          <w:sz w:val="18"/>
        </w:rPr>
        <w:tab/>
        <w:t>57</w:t>
      </w:r>
    </w:p>
    <w:p w14:paraId="4DF88598" w14:textId="77777777" w:rsidR="00063F3E" w:rsidRDefault="00624D1E">
      <w:pPr>
        <w:tabs>
          <w:tab w:val="right" w:leader="dot" w:pos="9977"/>
        </w:tabs>
        <w:spacing w:after="20"/>
      </w:pPr>
      <w:r>
        <w:rPr>
          <w:b/>
          <w:color w:val="0B1F4B"/>
          <w:sz w:val="19"/>
        </w:rPr>
        <w:t>Part F · Explore: Case Studies and Projects</w:t>
      </w:r>
      <w:r>
        <w:rPr>
          <w:sz w:val="18"/>
        </w:rPr>
        <w:tab/>
        <w:t>59</w:t>
      </w:r>
    </w:p>
    <w:p w14:paraId="522A0743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F1 Case Study 1: The Leaf Doctor</w:t>
      </w:r>
      <w:r>
        <w:rPr>
          <w:sz w:val="18"/>
        </w:rPr>
        <w:tab/>
        <w:t>60</w:t>
      </w:r>
    </w:p>
    <w:p w14:paraId="31657686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F2 Case Study 2: When the Data Is Unbalanced</w:t>
      </w:r>
      <w:r>
        <w:rPr>
          <w:sz w:val="18"/>
        </w:rPr>
        <w:tab/>
        <w:t>61</w:t>
      </w:r>
    </w:p>
    <w:p w14:paraId="1C80BCB6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F3 Mini-Project: Design a Simple AI Decision System</w:t>
      </w:r>
      <w:r>
        <w:rPr>
          <w:sz w:val="18"/>
        </w:rPr>
        <w:tab/>
        <w:t>62</w:t>
      </w:r>
    </w:p>
    <w:p w14:paraId="11D45747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F4 Higher-Order Thinking Questions</w:t>
      </w:r>
      <w:r>
        <w:rPr>
          <w:sz w:val="18"/>
        </w:rPr>
        <w:tab/>
        <w:t>64</w:t>
      </w:r>
    </w:p>
    <w:p w14:paraId="1A250B5F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F5 Revision Exercises</w:t>
      </w:r>
      <w:r>
        <w:rPr>
          <w:sz w:val="18"/>
        </w:rPr>
        <w:tab/>
        <w:t>66</w:t>
      </w:r>
    </w:p>
    <w:p w14:paraId="1A32076B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F6 Student Reflection Page</w:t>
      </w:r>
      <w:r>
        <w:rPr>
          <w:sz w:val="18"/>
        </w:rPr>
        <w:tab/>
        <w:t>67</w:t>
      </w:r>
    </w:p>
    <w:p w14:paraId="0C53476D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F7 Self-Assessment Checklist</w:t>
      </w:r>
      <w:r>
        <w:rPr>
          <w:sz w:val="18"/>
        </w:rPr>
        <w:tab/>
        <w:t>68</w:t>
      </w:r>
    </w:p>
    <w:p w14:paraId="71E7D2DF" w14:textId="77777777" w:rsidR="00063F3E" w:rsidRDefault="00624D1E">
      <w:pPr>
        <w:tabs>
          <w:tab w:val="right" w:leader="dot" w:pos="9977"/>
        </w:tabs>
        <w:spacing w:after="20"/>
      </w:pPr>
      <w:r>
        <w:rPr>
          <w:b/>
          <w:color w:val="0B1F4B"/>
          <w:sz w:val="19"/>
        </w:rPr>
        <w:t>Part G · Teacher Answer Key</w:t>
      </w:r>
      <w:r>
        <w:rPr>
          <w:sz w:val="18"/>
        </w:rPr>
        <w:tab/>
        <w:t>69</w:t>
      </w:r>
    </w:p>
    <w:p w14:paraId="6591B0A4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K-0 Teacher Guide and Contents of the Key</w:t>
      </w:r>
      <w:r>
        <w:rPr>
          <w:sz w:val="18"/>
        </w:rPr>
        <w:tab/>
        <w:t>70</w:t>
      </w:r>
    </w:p>
    <w:p w14:paraId="2132788B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K-A Key: Check Your Understanding</w:t>
      </w:r>
      <w:r>
        <w:rPr>
          <w:sz w:val="18"/>
        </w:rPr>
        <w:tab/>
        <w:t>71</w:t>
      </w:r>
    </w:p>
    <w:p w14:paraId="284734BB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K-B Key: Activities</w:t>
      </w:r>
      <w:r>
        <w:rPr>
          <w:sz w:val="18"/>
        </w:rPr>
        <w:tab/>
        <w:t>72</w:t>
      </w:r>
    </w:p>
    <w:p w14:paraId="4EBEA14E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K-W1 Key: Worksheet 1: AI and Data Basics</w:t>
      </w:r>
      <w:r>
        <w:rPr>
          <w:sz w:val="18"/>
        </w:rPr>
        <w:tab/>
        <w:t>73</w:t>
      </w:r>
    </w:p>
    <w:p w14:paraId="023F1018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K-W2 Key: Worksheet 2: Learning from Data and Making Predictions</w:t>
      </w:r>
      <w:r>
        <w:rPr>
          <w:sz w:val="18"/>
        </w:rPr>
        <w:tab/>
        <w:t>74</w:t>
      </w:r>
    </w:p>
    <w:p w14:paraId="48592BA1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K-W3 Key: Worksheet 3: AI Errors, Bias and Responsible AI</w:t>
      </w:r>
      <w:r>
        <w:rPr>
          <w:sz w:val="18"/>
        </w:rPr>
        <w:tab/>
        <w:t>75</w:t>
      </w:r>
    </w:p>
    <w:p w14:paraId="1FEBA133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K-D1 Key: Multiple-Choice Questions</w:t>
      </w:r>
      <w:r>
        <w:rPr>
          <w:sz w:val="18"/>
        </w:rPr>
        <w:tab/>
        <w:t>76</w:t>
      </w:r>
    </w:p>
    <w:p w14:paraId="2D93E69D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K-D2 Key: Quick Quiz</w:t>
      </w:r>
      <w:r>
        <w:rPr>
          <w:sz w:val="18"/>
        </w:rPr>
        <w:tab/>
        <w:t>78</w:t>
      </w:r>
    </w:p>
    <w:p w14:paraId="1E02DAA5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K-D3 Key: Chapter 1 Assessment (30 marks)</w:t>
      </w:r>
      <w:r>
        <w:rPr>
          <w:sz w:val="18"/>
        </w:rPr>
        <w:tab/>
        <w:t>79</w:t>
      </w:r>
    </w:p>
    <w:p w14:paraId="6E8ABBF6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K-E1 Key: Puzzle Solutions</w:t>
      </w:r>
      <w:r>
        <w:rPr>
          <w:sz w:val="18"/>
        </w:rPr>
        <w:tab/>
        <w:t>80</w:t>
      </w:r>
    </w:p>
    <w:p w14:paraId="5B59CC45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K-F1 Key: Case Studies</w:t>
      </w:r>
      <w:r>
        <w:rPr>
          <w:sz w:val="18"/>
        </w:rPr>
        <w:tab/>
        <w:t>82</w:t>
      </w:r>
    </w:p>
    <w:p w14:paraId="1EFE4F4E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K-F3 Key: Mini-Project Guidance</w:t>
      </w:r>
      <w:r>
        <w:rPr>
          <w:sz w:val="18"/>
        </w:rPr>
        <w:tab/>
        <w:t>83</w:t>
      </w:r>
    </w:p>
    <w:p w14:paraId="1D352DD1" w14:textId="77777777" w:rsidR="00063F3E" w:rsidRDefault="00624D1E">
      <w:pPr>
        <w:tabs>
          <w:tab w:val="right" w:leader="dot" w:pos="9977"/>
        </w:tabs>
        <w:spacing w:after="20"/>
      </w:pPr>
      <w:r>
        <w:rPr>
          <w:color w:val="14213D"/>
          <w:sz w:val="18"/>
        </w:rPr>
        <w:t>K-F4 Key: HOTS and Revision</w:t>
      </w:r>
      <w:r>
        <w:rPr>
          <w:sz w:val="18"/>
        </w:rPr>
        <w:tab/>
        <w:t>84</w:t>
      </w:r>
    </w:p>
    <w:p w14:paraId="1C2B7389" w14:textId="77777777" w:rsidR="00063F3E" w:rsidRDefault="00624D1E">
      <w:r>
        <w:br w:type="page"/>
      </w:r>
    </w:p>
    <w:p w14:paraId="49FC029F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32865853" wp14:editId="66F74403">
            <wp:extent cx="6336000" cy="87186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71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5BE9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1"/>
        <w:gridCol w:w="278"/>
        <w:gridCol w:w="273"/>
        <w:gridCol w:w="291"/>
        <w:gridCol w:w="342"/>
        <w:gridCol w:w="353"/>
        <w:gridCol w:w="273"/>
      </w:tblGrid>
      <w:tr w:rsidR="00063F3E" w14:paraId="225C0A53" w14:textId="77777777">
        <w:trPr>
          <w:jc w:val="center"/>
        </w:trPr>
        <w:tc>
          <w:tcPr>
            <w:tcW w:w="2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214F"/>
          </w:tcPr>
          <w:p w14:paraId="09BBE4CC" w14:textId="77777777" w:rsidR="00063F3E" w:rsidRDefault="00063F3E">
            <w:pPr>
              <w:spacing w:after="0"/>
            </w:pPr>
          </w:p>
        </w:tc>
        <w:tc>
          <w:tcPr>
            <w:tcW w:w="2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E2C6A"/>
          </w:tcPr>
          <w:p w14:paraId="08450FD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at</w:t>
            </w:r>
          </w:p>
          <w:p w14:paraId="5C7DB1FA" w14:textId="77777777" w:rsidR="00063F3E" w:rsidRDefault="00624D1E">
            <w:pPr>
              <w:spacing w:after="0"/>
            </w:pPr>
            <w:r>
              <w:rPr>
                <w:color w:val="9FEAF7"/>
                <w:sz w:val="17"/>
              </w:rPr>
              <w:t>uctio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23C90"/>
          </w:tcPr>
          <w:p w14:paraId="5D219BD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al I</w:t>
            </w:r>
          </w:p>
          <w:p w14:paraId="6D65312B" w14:textId="77777777" w:rsidR="00063F3E" w:rsidRDefault="00624D1E">
            <w:pPr>
              <w:spacing w:after="0"/>
            </w:pPr>
            <w:r>
              <w:rPr>
                <w:color w:val="9FEAF7"/>
                <w:sz w:val="17"/>
              </w:rPr>
              <w:t>ay ap</w:t>
            </w:r>
          </w:p>
        </w:tc>
        <w:tc>
          <w:tcPr>
            <w:tcW w:w="2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BB2"/>
          </w:tcPr>
          <w:p w14:paraId="5E1C2E3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ce?</w:t>
            </w:r>
          </w:p>
        </w:tc>
        <w:tc>
          <w:tcPr>
            <w:tcW w:w="3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9D5"/>
          </w:tcPr>
          <w:p w14:paraId="7A24D31B" w14:textId="77777777" w:rsidR="00063F3E" w:rsidRDefault="00063F3E">
            <w:pPr>
              <w:spacing w:after="0"/>
            </w:pPr>
          </w:p>
        </w:tc>
        <w:tc>
          <w:tcPr>
            <w:tcW w:w="3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CDD"/>
          </w:tcPr>
          <w:p w14:paraId="71C3B3AF" w14:textId="77777777" w:rsidR="00063F3E" w:rsidRDefault="00063F3E">
            <w:pPr>
              <w:spacing w:after="0"/>
            </w:pP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7BD12A98" w14:textId="77777777" w:rsidR="00063F3E" w:rsidRDefault="00063F3E">
            <w:pPr>
              <w:spacing w:after="0"/>
            </w:pPr>
          </w:p>
        </w:tc>
      </w:tr>
      <w:tr w:rsidR="00063F3E" w14:paraId="379B6F18" w14:textId="77777777">
        <w:trPr>
          <w:jc w:val="center"/>
        </w:trPr>
        <w:tc>
          <w:tcPr>
            <w:tcW w:w="2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004C46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hink</w:t>
            </w:r>
          </w:p>
          <w:p w14:paraId="11F0853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cho</w:t>
            </w:r>
          </w:p>
          <w:p w14:paraId="5333F70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what</w:t>
            </w:r>
          </w:p>
        </w:tc>
        <w:tc>
          <w:tcPr>
            <w:tcW w:w="2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B98DC8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mor</w:t>
            </w:r>
          </w:p>
          <w:p w14:paraId="024FF83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pp s</w:t>
            </w:r>
          </w:p>
          <w:p w14:paraId="50F2F88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 to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436228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nlo</w:t>
            </w:r>
          </w:p>
          <w:p w14:paraId="7BD65AD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 ac</w:t>
            </w:r>
          </w:p>
          <w:p w14:paraId="6968023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 us</w:t>
            </w:r>
          </w:p>
        </w:tc>
        <w:tc>
          <w:tcPr>
            <w:tcW w:w="2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629A11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you</w:t>
            </w:r>
          </w:p>
          <w:p w14:paraId="1616CB0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wat</w:t>
            </w:r>
          </w:p>
          <w:p w14:paraId="037777D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 u</w:t>
            </w:r>
          </w:p>
        </w:tc>
        <w:tc>
          <w:tcPr>
            <w:tcW w:w="3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93CC0E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pp ch</w:t>
            </w:r>
          </w:p>
          <w:p w14:paraId="4AC1434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 de</w:t>
            </w:r>
          </w:p>
          <w:p w14:paraId="733F8B3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telli</w:t>
            </w:r>
          </w:p>
        </w:tc>
        <w:tc>
          <w:tcPr>
            <w:tcW w:w="3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CD415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hose</w:t>
            </w:r>
          </w:p>
          <w:p w14:paraId="485121B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evice</w:t>
            </w:r>
          </w:p>
          <w:p w14:paraId="6B8650C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igen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AD5B51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stes</w:t>
            </w:r>
          </w:p>
          <w:p w14:paraId="1391024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told</w:t>
            </w:r>
          </w:p>
          <w:p w14:paraId="3D105BB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.</w:t>
            </w:r>
          </w:p>
        </w:tc>
      </w:tr>
    </w:tbl>
    <w:p w14:paraId="6101CFF9" w14:textId="77777777" w:rsidR="00063F3E" w:rsidRDefault="00063F3E">
      <w:pPr>
        <w:spacing w:after="40"/>
      </w:pPr>
    </w:p>
    <w:p w14:paraId="1D945EA6" w14:textId="77777777" w:rsidR="00063F3E" w:rsidRDefault="00624D1E">
      <w:pPr>
        <w:pStyle w:val="Heading1"/>
        <w:shd w:val="clear" w:color="auto" w:fill="0B1F4B"/>
      </w:pPr>
      <w:r>
        <w:t>A1  What Is Artificial Intelligence?</w:t>
      </w:r>
    </w:p>
    <w:p w14:paraId="5FFFBBF4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Introduction to AI and its everyday applications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5ECD3263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FE8FF"/>
          </w:tcPr>
          <w:p w14:paraId="70DA5B93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KEY DEFINITION</w:t>
            </w:r>
          </w:p>
          <w:p w14:paraId="03F811BD" w14:textId="77777777" w:rsidR="00063F3E" w:rsidRDefault="00624D1E">
            <w:r>
              <w:rPr>
                <w:b/>
                <w:color w:val="14213D"/>
              </w:rPr>
              <w:t>Artificial Intelligence (AI)</w:t>
            </w:r>
            <w:r>
              <w:rPr>
                <w:color w:val="14213D"/>
              </w:rPr>
              <w:t xml:space="preserve"> is the ability of a computer system to perform tasks that normally need</w:t>
            </w:r>
            <w:r>
              <w:t xml:space="preserve"> </w:t>
            </w:r>
            <w:r>
              <w:rPr>
                <w:color w:val="14213D"/>
              </w:rPr>
              <w:t>human intelligence, such as recognising pictures, understanding speech, making decisions and learning</w:t>
            </w:r>
            <w:r>
              <w:t xml:space="preserve"> </w:t>
            </w:r>
            <w:r>
              <w:rPr>
                <w:color w:val="14213D"/>
              </w:rPr>
              <w:t>from experience.</w:t>
            </w:r>
          </w:p>
        </w:tc>
      </w:tr>
    </w:tbl>
    <w:p w14:paraId="0112D8AF" w14:textId="77777777" w:rsidR="00063F3E" w:rsidRDefault="00063F3E">
      <w:pPr>
        <w:spacing w:after="40"/>
      </w:pPr>
    </w:p>
    <w:p w14:paraId="4B0F6773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36F91B74" wp14:editId="0D9F0E5B">
            <wp:extent cx="6336000" cy="20008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2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0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7142" w14:textId="77777777" w:rsidR="00063F3E" w:rsidRDefault="00624D1E">
      <w:pPr>
        <w:jc w:val="center"/>
      </w:pPr>
      <w:r>
        <w:rPr>
          <w:i/>
          <w:color w:val="5B6784"/>
          <w:sz w:val="16"/>
        </w:rPr>
        <w:t>Figure 1.1 AI is already part of ordinary life.</w:t>
      </w:r>
    </w:p>
    <w:p w14:paraId="1105C50D" w14:textId="77777777" w:rsidR="00063F3E" w:rsidRDefault="00624D1E">
      <w:pPr>
        <w:pStyle w:val="Heading2"/>
      </w:pPr>
      <w:r>
        <w:rPr>
          <w:sz w:val="23"/>
        </w:rPr>
        <w:t>What does "intelligent" mean for a machine?</w:t>
      </w:r>
    </w:p>
    <w:p w14:paraId="25652F8F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Perceive:</w:t>
      </w:r>
      <w:r>
        <w:rPr>
          <w:color w:val="14213D"/>
        </w:rPr>
        <w:t xml:space="preserve"> notice the world through cameras, microphones and sensors (for example, seeing a face).</w:t>
      </w:r>
    </w:p>
    <w:p w14:paraId="35DE3E64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Learn:</w:t>
      </w:r>
      <w:r>
        <w:rPr>
          <w:color w:val="14213D"/>
        </w:rPr>
        <w:t xml:space="preserve"> improve from examples and experience instead of staying the same forever.</w:t>
      </w:r>
    </w:p>
    <w:p w14:paraId="2A0C5A12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Decide:</w:t>
      </w:r>
      <w:r>
        <w:rPr>
          <w:color w:val="14213D"/>
        </w:rPr>
        <w:t xml:space="preserve"> choose an action, such as "unlock" or "keep locked".</w:t>
      </w:r>
    </w:p>
    <w:p w14:paraId="36E832EA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Predict:</w:t>
      </w:r>
      <w:r>
        <w:rPr>
          <w:color w:val="14213D"/>
        </w:rPr>
        <w:t xml:space="preserve"> estimate what is likely to happen, such as traffic in 20 minutes.</w:t>
      </w:r>
    </w:p>
    <w:p w14:paraId="04F614B3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Communicate:</w:t>
      </w:r>
      <w:r>
        <w:rPr>
          <w:color w:val="14213D"/>
        </w:rPr>
        <w:t xml:space="preserve"> use language, such as translating a sentence or answering a spoken question.</w:t>
      </w:r>
    </w:p>
    <w:p w14:paraId="6F84DAC3" w14:textId="77777777" w:rsidR="00063F3E" w:rsidRDefault="00624D1E">
      <w:pPr>
        <w:pStyle w:val="Heading2"/>
      </w:pPr>
      <w:r>
        <w:rPr>
          <w:sz w:val="23"/>
        </w:rPr>
        <w:t>The simple flow inside every AI system</w:t>
      </w:r>
    </w:p>
    <w:p w14:paraId="56C94C78" w14:textId="77777777" w:rsidR="00063F3E" w:rsidRDefault="00624D1E">
      <w:r>
        <w:rPr>
          <w:b/>
          <w:color w:val="7A3CFF"/>
          <w:sz w:val="17"/>
        </w:rPr>
        <w:t>1</w:t>
      </w:r>
    </w:p>
    <w:p w14:paraId="03878B83" w14:textId="77777777" w:rsidR="00063F3E" w:rsidRDefault="00624D1E">
      <w:r>
        <w:rPr>
          <w:b/>
          <w:color w:val="7A3CFF"/>
          <w:sz w:val="17"/>
        </w:rPr>
        <w:t>2</w:t>
      </w:r>
    </w:p>
    <w:p w14:paraId="01FFD3FF" w14:textId="77777777" w:rsidR="00063F3E" w:rsidRDefault="00624D1E">
      <w:r>
        <w:rPr>
          <w:b/>
          <w:color w:val="7A3CFF"/>
          <w:sz w:val="17"/>
        </w:rPr>
        <w:t>3</w:t>
      </w:r>
    </w:p>
    <w:p w14:paraId="4E7481FA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29F66B0A" wp14:editId="6D751807">
            <wp:extent cx="6336000" cy="8257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5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2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3155" w14:textId="77777777" w:rsidR="00063F3E" w:rsidRDefault="00624D1E">
      <w:r>
        <w:rPr>
          <w:b/>
          <w:color w:val="5B6784"/>
          <w:sz w:val="18"/>
        </w:rPr>
        <w:t>Every AI system follows this simple flow: Input → Process → Output</w:t>
      </w:r>
    </w:p>
    <w:p w14:paraId="50906EBB" w14:textId="77777777" w:rsidR="00063F3E" w:rsidRDefault="00624D1E">
      <w:pPr>
        <w:jc w:val="center"/>
      </w:pPr>
      <w:r>
        <w:rPr>
          <w:i/>
          <w:color w:val="5B6784"/>
          <w:sz w:val="16"/>
        </w:rPr>
        <w:t>Figure 1.2 Input, process, output.</w:t>
      </w:r>
    </w:p>
    <w:p w14:paraId="4FF4E881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4027A3A1" wp14:editId="4BBD1E4C">
            <wp:extent cx="6336000" cy="11466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7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7E46" w14:textId="77777777" w:rsidR="00063F3E" w:rsidRDefault="00624D1E">
      <w:r>
        <w:br w:type="page"/>
      </w:r>
    </w:p>
    <w:p w14:paraId="6C60FC00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3140160A" wp14:editId="029A3B9A">
            <wp:extent cx="6336000" cy="10236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02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0"/>
        <w:gridCol w:w="3966"/>
        <w:gridCol w:w="1062"/>
        <w:gridCol w:w="1240"/>
        <w:gridCol w:w="1271"/>
      </w:tblGrid>
      <w:tr w:rsidR="00063F3E" w14:paraId="5EB71E19" w14:textId="77777777">
        <w:trPr>
          <w:jc w:val="center"/>
        </w:trPr>
        <w:tc>
          <w:tcPr>
            <w:tcW w:w="24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FB06B2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Application</w:t>
            </w:r>
          </w:p>
        </w:tc>
        <w:tc>
          <w:tcPr>
            <w:tcW w:w="3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E0BDD2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What the AI does</w:t>
            </w:r>
          </w:p>
        </w:tc>
        <w:tc>
          <w:tcPr>
            <w:tcW w:w="10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82F480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Data it wo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8EA225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orks with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934EEB9" w14:textId="77777777" w:rsidR="00063F3E" w:rsidRDefault="00063F3E">
            <w:pPr>
              <w:spacing w:after="0"/>
            </w:pPr>
          </w:p>
        </w:tc>
      </w:tr>
      <w:tr w:rsidR="00063F3E" w14:paraId="000F95D3" w14:textId="77777777">
        <w:trPr>
          <w:jc w:val="center"/>
        </w:trPr>
        <w:tc>
          <w:tcPr>
            <w:tcW w:w="24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20A9EB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Phone face unlock</w:t>
            </w:r>
          </w:p>
        </w:tc>
        <w:tc>
          <w:tcPr>
            <w:tcW w:w="3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C76BE9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Decides whether the face matches the owner</w:t>
            </w:r>
          </w:p>
        </w:tc>
        <w:tc>
          <w:tcPr>
            <w:tcW w:w="10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279D1D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Images of th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672EC2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he owner's face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1DB95D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</w:t>
            </w:r>
          </w:p>
        </w:tc>
      </w:tr>
      <w:tr w:rsidR="00063F3E" w14:paraId="49CDA2F6" w14:textId="77777777">
        <w:trPr>
          <w:jc w:val="center"/>
        </w:trPr>
        <w:tc>
          <w:tcPr>
            <w:tcW w:w="24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0F36EC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Voice assistant</w:t>
            </w:r>
          </w:p>
        </w:tc>
        <w:tc>
          <w:tcPr>
            <w:tcW w:w="3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5EDD22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Turns speech into text and finds an answer</w:t>
            </w:r>
          </w:p>
        </w:tc>
        <w:tc>
          <w:tcPr>
            <w:tcW w:w="10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FA45EC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Sound reco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FD43FF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ordings and text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CA6105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</w:t>
            </w:r>
          </w:p>
        </w:tc>
      </w:tr>
      <w:tr w:rsidR="00063F3E" w14:paraId="40ADC67E" w14:textId="77777777">
        <w:trPr>
          <w:jc w:val="center"/>
        </w:trPr>
        <w:tc>
          <w:tcPr>
            <w:tcW w:w="24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0F18A8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Maps and navigation</w:t>
            </w:r>
          </w:p>
        </w:tc>
        <w:tc>
          <w:tcPr>
            <w:tcW w:w="3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D5C9B6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Predicts traffic and picks a quick route</w:t>
            </w:r>
          </w:p>
        </w:tc>
        <w:tc>
          <w:tcPr>
            <w:tcW w:w="10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C3E04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Speeds from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980778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 many phones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07697E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s, past traffic</w:t>
            </w:r>
          </w:p>
        </w:tc>
      </w:tr>
      <w:tr w:rsidR="00063F3E" w14:paraId="2F267BEC" w14:textId="77777777">
        <w:trPr>
          <w:jc w:val="center"/>
        </w:trPr>
        <w:tc>
          <w:tcPr>
            <w:tcW w:w="24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5A4A03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Video / music apps</w:t>
            </w:r>
          </w:p>
        </w:tc>
        <w:tc>
          <w:tcPr>
            <w:tcW w:w="3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7A46DD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Suggests what you may enjoy next</w:t>
            </w:r>
          </w:p>
        </w:tc>
        <w:tc>
          <w:tcPr>
            <w:tcW w:w="10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A17EDC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What you w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30B0A5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watched, skippe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997C9D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 or liked</w:t>
            </w:r>
          </w:p>
        </w:tc>
      </w:tr>
      <w:tr w:rsidR="00063F3E" w14:paraId="643C72C9" w14:textId="77777777">
        <w:trPr>
          <w:jc w:val="center"/>
        </w:trPr>
        <w:tc>
          <w:tcPr>
            <w:tcW w:w="24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26CD62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Email spam filter</w:t>
            </w:r>
          </w:p>
        </w:tc>
        <w:tc>
          <w:tcPr>
            <w:tcW w:w="3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60E36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Sorts mail into "spam" or "not spam"</w:t>
            </w:r>
          </w:p>
        </w:tc>
        <w:tc>
          <w:tcPr>
            <w:tcW w:w="10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400875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Words, links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353D7F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 and senders i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28FDDC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in emails</w:t>
            </w:r>
          </w:p>
        </w:tc>
      </w:tr>
      <w:tr w:rsidR="00063F3E" w14:paraId="5CA0F213" w14:textId="77777777">
        <w:trPr>
          <w:jc w:val="center"/>
        </w:trPr>
        <w:tc>
          <w:tcPr>
            <w:tcW w:w="24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E0C722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Typing suggestions</w:t>
            </w:r>
          </w:p>
        </w:tc>
        <w:tc>
          <w:tcPr>
            <w:tcW w:w="3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E83E03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Predicts the next word you may type</w:t>
            </w:r>
          </w:p>
        </w:tc>
        <w:tc>
          <w:tcPr>
            <w:tcW w:w="10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43D71A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Large amou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43ECF9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unts of written t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8ADBFB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text</w:t>
            </w:r>
          </w:p>
        </w:tc>
      </w:tr>
      <w:tr w:rsidR="00063F3E" w14:paraId="6865073B" w14:textId="77777777">
        <w:trPr>
          <w:jc w:val="center"/>
        </w:trPr>
        <w:tc>
          <w:tcPr>
            <w:tcW w:w="24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573A2E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Photo gallery search</w:t>
            </w:r>
          </w:p>
        </w:tc>
        <w:tc>
          <w:tcPr>
            <w:tcW w:w="3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03CAC1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Finds photos of "beach" or "food"</w:t>
            </w:r>
          </w:p>
        </w:tc>
        <w:tc>
          <w:tcPr>
            <w:tcW w:w="10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A2CF1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Labelled pic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AEF6BF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ctures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E0CB413" w14:textId="77777777" w:rsidR="00063F3E" w:rsidRDefault="00063F3E">
            <w:pPr>
              <w:spacing w:after="0"/>
            </w:pPr>
          </w:p>
        </w:tc>
      </w:tr>
    </w:tbl>
    <w:p w14:paraId="06D34378" w14:textId="77777777" w:rsidR="00063F3E" w:rsidRDefault="00063F3E">
      <w:pPr>
        <w:spacing w:after="40"/>
      </w:pPr>
    </w:p>
    <w:p w14:paraId="71D00EAF" w14:textId="77777777" w:rsidR="00063F3E" w:rsidRDefault="00624D1E">
      <w:pPr>
        <w:pStyle w:val="Heading2"/>
      </w:pPr>
      <w:r>
        <w:rPr>
          <w:sz w:val="23"/>
        </w:rPr>
        <w:t>AI, Machine Learning and Deep Learning</w:t>
      </w:r>
    </w:p>
    <w:p w14:paraId="55D04356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71ED3EBC" wp14:editId="358CB08E">
            <wp:extent cx="6336000" cy="21490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26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14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2C82" w14:textId="77777777" w:rsidR="00063F3E" w:rsidRDefault="00624D1E">
      <w:pPr>
        <w:pStyle w:val="Heading2"/>
      </w:pPr>
      <w:r>
        <w:rPr>
          <w:sz w:val="23"/>
        </w:rPr>
        <w:t>Humans and AI: different strengths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70"/>
        <w:gridCol w:w="3904"/>
        <w:gridCol w:w="3904"/>
      </w:tblGrid>
      <w:tr w:rsidR="00063F3E" w14:paraId="1E5F6923" w14:textId="77777777">
        <w:trPr>
          <w:jc w:val="center"/>
        </w:trPr>
        <w:tc>
          <w:tcPr>
            <w:tcW w:w="21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81C512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w="39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161AAB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Human intelligence</w:t>
            </w:r>
          </w:p>
        </w:tc>
        <w:tc>
          <w:tcPr>
            <w:tcW w:w="39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ADF2A1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AI systems</w:t>
            </w:r>
          </w:p>
        </w:tc>
      </w:tr>
      <w:tr w:rsidR="00063F3E" w14:paraId="2DD6BFBA" w14:textId="77777777">
        <w:trPr>
          <w:jc w:val="center"/>
        </w:trPr>
        <w:tc>
          <w:tcPr>
            <w:tcW w:w="21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D512BF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Learning</w:t>
            </w:r>
          </w:p>
        </w:tc>
        <w:tc>
          <w:tcPr>
            <w:tcW w:w="39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E0FC0A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Can learn a new idea from a few examples</w:t>
            </w:r>
          </w:p>
        </w:tc>
        <w:tc>
          <w:tcPr>
            <w:tcW w:w="39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D5E830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Usually needs many examples to learn a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pattern</w:t>
            </w:r>
          </w:p>
        </w:tc>
      </w:tr>
      <w:tr w:rsidR="00063F3E" w14:paraId="64819F53" w14:textId="77777777">
        <w:trPr>
          <w:jc w:val="center"/>
        </w:trPr>
        <w:tc>
          <w:tcPr>
            <w:tcW w:w="21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285FDF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Speed with big data</w:t>
            </w:r>
          </w:p>
        </w:tc>
        <w:tc>
          <w:tcPr>
            <w:tcW w:w="39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96DAE5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Slow to check thousands of items</w:t>
            </w:r>
          </w:p>
        </w:tc>
        <w:tc>
          <w:tcPr>
            <w:tcW w:w="39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FC570B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Very fast at scanning huge amounts of data</w:t>
            </w:r>
          </w:p>
        </w:tc>
      </w:tr>
      <w:tr w:rsidR="00063F3E" w14:paraId="0C58AA51" w14:textId="77777777">
        <w:trPr>
          <w:jc w:val="center"/>
        </w:trPr>
        <w:tc>
          <w:tcPr>
            <w:tcW w:w="21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CA2F9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Common sense and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4213D"/>
                <w:sz w:val="17"/>
              </w:rPr>
              <w:t>context</w:t>
            </w:r>
          </w:p>
        </w:tc>
        <w:tc>
          <w:tcPr>
            <w:tcW w:w="39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691423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Strong: understands situations and feelings</w:t>
            </w:r>
          </w:p>
        </w:tc>
        <w:tc>
          <w:tcPr>
            <w:tcW w:w="39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A55FC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Limited: works well only on what it was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trained for</w:t>
            </w:r>
          </w:p>
        </w:tc>
      </w:tr>
      <w:tr w:rsidR="00063F3E" w14:paraId="65708A15" w14:textId="77777777">
        <w:trPr>
          <w:jc w:val="center"/>
        </w:trPr>
        <w:tc>
          <w:tcPr>
            <w:tcW w:w="21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08AA86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Tiredness</w:t>
            </w:r>
          </w:p>
        </w:tc>
        <w:tc>
          <w:tcPr>
            <w:tcW w:w="39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26BACD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Gets tired and distracted</w:t>
            </w:r>
          </w:p>
        </w:tc>
        <w:tc>
          <w:tcPr>
            <w:tcW w:w="39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7D1C49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Does not get tired, but can still make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mistakes</w:t>
            </w:r>
          </w:p>
        </w:tc>
      </w:tr>
      <w:tr w:rsidR="00063F3E" w14:paraId="0EAAD471" w14:textId="77777777">
        <w:trPr>
          <w:jc w:val="center"/>
        </w:trPr>
        <w:tc>
          <w:tcPr>
            <w:tcW w:w="21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96E39A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Responsibility</w:t>
            </w:r>
          </w:p>
        </w:tc>
        <w:tc>
          <w:tcPr>
            <w:tcW w:w="39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A7407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Can explain and take responsibility</w:t>
            </w:r>
          </w:p>
        </w:tc>
        <w:tc>
          <w:tcPr>
            <w:tcW w:w="39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6206C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Cannot be responsible: people must be</w:t>
            </w:r>
          </w:p>
        </w:tc>
      </w:tr>
    </w:tbl>
    <w:p w14:paraId="4AA4A5DA" w14:textId="77777777" w:rsidR="00063F3E" w:rsidRDefault="00063F3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65142269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FFF4DB"/>
          </w:tcPr>
          <w:p w14:paraId="297B7BE1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MYTH BUSTER</w:t>
            </w:r>
          </w:p>
          <w:p w14:paraId="014C3EDC" w14:textId="77777777" w:rsidR="00063F3E" w:rsidRDefault="00624D1E">
            <w:r>
              <w:rPr>
                <w:color w:val="14213D"/>
              </w:rPr>
              <w:t>AI is</w:t>
            </w:r>
            <w:r>
              <w:rPr>
                <w:b/>
                <w:color w:val="14213D"/>
              </w:rPr>
              <w:t xml:space="preserve"> not magic</w:t>
            </w:r>
            <w:r>
              <w:rPr>
                <w:color w:val="14213D"/>
              </w:rPr>
              <w:t xml:space="preserve"> and it is</w:t>
            </w:r>
            <w:r>
              <w:rPr>
                <w:b/>
                <w:color w:val="14213D"/>
              </w:rPr>
              <w:t xml:space="preserve"> not a human brain</w:t>
            </w:r>
            <w:r>
              <w:rPr>
                <w:color w:val="14213D"/>
              </w:rPr>
              <w:t>. It is mathematics, data and computing power, designed</w:t>
            </w:r>
            <w:r>
              <w:t xml:space="preserve"> </w:t>
            </w:r>
            <w:r>
              <w:rPr>
                <w:color w:val="14213D"/>
              </w:rPr>
              <w:t>by people, and it can make mistakes. Understanding how it works helps us use it wisely.</w:t>
            </w:r>
          </w:p>
        </w:tc>
      </w:tr>
    </w:tbl>
    <w:p w14:paraId="50790198" w14:textId="77777777" w:rsidR="00063F3E" w:rsidRDefault="00063F3E">
      <w:pPr>
        <w:spacing w:after="40"/>
      </w:pPr>
    </w:p>
    <w:p w14:paraId="4D3EF54A" w14:textId="77777777" w:rsidR="00063F3E" w:rsidRDefault="00624D1E">
      <w:pPr>
        <w:pStyle w:val="Heading2"/>
      </w:pPr>
      <w:r>
        <w:rPr>
          <w:sz w:val="23"/>
        </w:rPr>
        <w:t>Check Your Understanding</w:t>
      </w:r>
    </w:p>
    <w:p w14:paraId="03550642" w14:textId="77777777" w:rsidR="00063F3E" w:rsidRDefault="00624D1E">
      <w:r>
        <w:rPr>
          <w:b/>
          <w:color w:val="1E6BFF"/>
        </w:rPr>
        <w:t>A1.1.</w:t>
      </w:r>
      <w:r>
        <w:rPr>
          <w:color w:val="14213D"/>
        </w:rPr>
        <w:t xml:space="preserve"> Define AI in your own words and give one everyday example.</w:t>
      </w:r>
    </w:p>
    <w:p w14:paraId="6FDDB471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760422C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2D76AC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D281123" w14:textId="77777777" w:rsidR="00063F3E" w:rsidRDefault="00624D1E">
      <w:r>
        <w:rPr>
          <w:b/>
          <w:color w:val="1E6BFF"/>
        </w:rPr>
        <w:t>A1.2.</w:t>
      </w:r>
      <w:r>
        <w:rPr>
          <w:color w:val="14213D"/>
        </w:rPr>
        <w:t xml:space="preserve"> Name three apps or devices you used this week that may use AI. For each, state what it does.</w:t>
      </w:r>
    </w:p>
    <w:p w14:paraId="55263212" w14:textId="77777777" w:rsidR="00063F3E" w:rsidRDefault="00624D1E">
      <w:r>
        <w:br w:type="page"/>
      </w:r>
    </w:p>
    <w:p w14:paraId="355BCBE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DA973CC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8CC12A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7F47DB1" w14:textId="77777777" w:rsidR="00063F3E" w:rsidRDefault="00624D1E">
      <w:r>
        <w:rPr>
          <w:b/>
          <w:color w:val="1E6BFF"/>
        </w:rPr>
        <w:t>A1.3.</w:t>
      </w:r>
      <w:r>
        <w:rPr>
          <w:color w:val="14213D"/>
        </w:rPr>
        <w:t xml:space="preserve"> A basic calculator adds 2 + 3 using fixed steps. Is it AI? Explain.</w:t>
      </w:r>
    </w:p>
    <w:p w14:paraId="1986ADCB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EC60AF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E9F140B" w14:textId="77777777" w:rsidR="00063F3E" w:rsidRDefault="00624D1E">
      <w:r>
        <w:br w:type="page"/>
      </w:r>
    </w:p>
    <w:p w14:paraId="67D0EF4B" w14:textId="77777777" w:rsidR="00063F3E" w:rsidRDefault="00624D1E">
      <w:pPr>
        <w:pStyle w:val="Heading1"/>
        <w:shd w:val="clear" w:color="auto" w:fill="0B1F4B"/>
      </w:pPr>
      <w:r>
        <w:t>A2  Data, Datasets, Labels, Features and Patterns</w:t>
      </w:r>
    </w:p>
    <w:p w14:paraId="5578EF7B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The raw material that AI learns from</w:t>
      </w:r>
    </w:p>
    <w:p w14:paraId="1B88165B" w14:textId="77777777" w:rsidR="00063F3E" w:rsidRDefault="00624D1E">
      <w:r>
        <w:rPr>
          <w:color w:val="14213D"/>
        </w:rPr>
        <w:t>sounds that have been collected. The more carefully data is collected, the better an AI system can learn</w:t>
      </w:r>
      <w:r>
        <w:t xml:space="preserve"> </w:t>
      </w:r>
      <w:r>
        <w:rPr>
          <w:color w:val="14213D"/>
        </w:rPr>
        <w:t>from it.</w:t>
      </w:r>
    </w:p>
    <w:p w14:paraId="4ECE5E46" w14:textId="77777777" w:rsidR="00063F3E" w:rsidRDefault="00624D1E">
      <w:r>
        <w:rPr>
          <w:b/>
          <w:color w:val="0B1F4B"/>
          <w:sz w:val="19"/>
        </w:rPr>
        <w:t>Numbers</w:t>
      </w:r>
    </w:p>
    <w:p w14:paraId="5E038CA1" w14:textId="77777777" w:rsidR="00063F3E" w:rsidRDefault="00624D1E">
      <w:r>
        <w:rPr>
          <w:b/>
          <w:color w:val="0B1F4B"/>
          <w:sz w:val="19"/>
        </w:rPr>
        <w:t>Text</w:t>
      </w:r>
    </w:p>
    <w:p w14:paraId="4936D73A" w14:textId="77777777" w:rsidR="00063F3E" w:rsidRDefault="00624D1E">
      <w:pPr>
        <w:jc w:val="center"/>
      </w:pPr>
      <w:r>
        <w:rPr>
          <w:b/>
          <w:color w:val="0B1F4B"/>
          <w:sz w:val="19"/>
        </w:rPr>
        <w:t>Images</w:t>
      </w:r>
    </w:p>
    <w:p w14:paraId="57EBA4A2" w14:textId="77777777" w:rsidR="00063F3E" w:rsidRDefault="00624D1E">
      <w:r>
        <w:rPr>
          <w:b/>
          <w:color w:val="0B1F4B"/>
          <w:sz w:val="19"/>
        </w:rPr>
        <w:t>Sound</w:t>
      </w:r>
    </w:p>
    <w:p w14:paraId="0617CF85" w14:textId="77777777" w:rsidR="00063F3E" w:rsidRDefault="00624D1E">
      <w:r>
        <w:rPr>
          <w:b/>
          <w:color w:val="0B1F4B"/>
          <w:sz w:val="19"/>
        </w:rPr>
        <w:t>Video</w:t>
      </w:r>
    </w:p>
    <w:p w14:paraId="5A80CDAC" w14:textId="77777777" w:rsidR="00063F3E" w:rsidRDefault="00624D1E">
      <w:r>
        <w:rPr>
          <w:color w:val="5B6784"/>
          <w:sz w:val="15"/>
        </w:rPr>
        <w:t>marks, heights,</w:t>
      </w:r>
    </w:p>
    <w:p w14:paraId="1A5F2DB5" w14:textId="77777777" w:rsidR="00063F3E" w:rsidRDefault="00624D1E">
      <w:r>
        <w:rPr>
          <w:color w:val="5B6784"/>
          <w:sz w:val="15"/>
        </w:rPr>
        <w:t>messages, reviews,</w:t>
      </w:r>
    </w:p>
    <w:p w14:paraId="506933A6" w14:textId="77777777" w:rsidR="00063F3E" w:rsidRDefault="00624D1E">
      <w:pPr>
        <w:jc w:val="center"/>
      </w:pPr>
      <w:r>
        <w:rPr>
          <w:color w:val="5B6784"/>
          <w:sz w:val="15"/>
        </w:rPr>
        <w:t>photos, X-rays,</w:t>
      </w:r>
    </w:p>
    <w:p w14:paraId="6EEF384D" w14:textId="77777777" w:rsidR="00063F3E" w:rsidRDefault="00624D1E">
      <w:r>
        <w:rPr>
          <w:color w:val="5B6784"/>
          <w:sz w:val="15"/>
        </w:rPr>
        <w:t>voice, music,</w:t>
      </w:r>
    </w:p>
    <w:p w14:paraId="6A4FC95F" w14:textId="77777777" w:rsidR="00063F3E" w:rsidRDefault="00624D1E">
      <w:r>
        <w:rPr>
          <w:color w:val="5B6784"/>
          <w:sz w:val="15"/>
        </w:rPr>
        <w:t>clips, camera</w:t>
      </w:r>
    </w:p>
    <w:p w14:paraId="11ED34D4" w14:textId="77777777" w:rsidR="00063F3E" w:rsidRDefault="00624D1E">
      <w:r>
        <w:rPr>
          <w:color w:val="5B6784"/>
          <w:sz w:val="15"/>
        </w:rPr>
        <w:t>temperatures</w:t>
      </w:r>
    </w:p>
    <w:p w14:paraId="54107165" w14:textId="77777777" w:rsidR="00063F3E" w:rsidRDefault="00624D1E">
      <w:r>
        <w:rPr>
          <w:color w:val="5B6784"/>
          <w:sz w:val="15"/>
        </w:rPr>
        <w:t>book titles</w:t>
      </w:r>
    </w:p>
    <w:p w14:paraId="15DB1B5E" w14:textId="77777777" w:rsidR="00063F3E" w:rsidRDefault="00624D1E">
      <w:pPr>
        <w:jc w:val="center"/>
      </w:pPr>
      <w:r>
        <w:rPr>
          <w:color w:val="5B6784"/>
          <w:sz w:val="15"/>
        </w:rPr>
        <w:t>leaf pictures</w:t>
      </w:r>
    </w:p>
    <w:p w14:paraId="11B5994D" w14:textId="77777777" w:rsidR="00063F3E" w:rsidRDefault="00624D1E">
      <w:r>
        <w:rPr>
          <w:color w:val="5B6784"/>
          <w:sz w:val="15"/>
        </w:rPr>
        <w:t>whale calls</w:t>
      </w:r>
    </w:p>
    <w:p w14:paraId="7EC6E2A1" w14:textId="77777777" w:rsidR="00063F3E" w:rsidRDefault="00624D1E">
      <w:r>
        <w:rPr>
          <w:color w:val="5B6784"/>
          <w:sz w:val="15"/>
        </w:rPr>
        <w:t>footage</w:t>
      </w:r>
    </w:p>
    <w:p w14:paraId="2EF13B84" w14:textId="77777777" w:rsidR="00063F3E" w:rsidRDefault="00624D1E">
      <w:pPr>
        <w:jc w:val="center"/>
      </w:pPr>
      <w:r>
        <w:rPr>
          <w:i/>
          <w:color w:val="5B6784"/>
          <w:sz w:val="16"/>
        </w:rPr>
        <w:t>Figure 2.1 Common types of data.</w:t>
      </w:r>
    </w:p>
    <w:p w14:paraId="7785088C" w14:textId="77777777" w:rsidR="00063F3E" w:rsidRDefault="00624D1E">
      <w:pPr>
        <w:pStyle w:val="Heading2"/>
      </w:pPr>
      <w:r>
        <w:rPr>
          <w:sz w:val="23"/>
        </w:rPr>
        <w:t>Key words you must know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7"/>
        <w:gridCol w:w="4303"/>
        <w:gridCol w:w="3308"/>
      </w:tblGrid>
      <w:tr w:rsidR="00063F3E" w14:paraId="6B7C26D6" w14:textId="77777777">
        <w:trPr>
          <w:jc w:val="center"/>
        </w:trPr>
        <w:tc>
          <w:tcPr>
            <w:tcW w:w="2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5A5DBA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43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6E81B4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3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16BB14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Fruit example</w:t>
            </w:r>
          </w:p>
        </w:tc>
      </w:tr>
      <w:tr w:rsidR="00063F3E" w14:paraId="528DDE55" w14:textId="77777777">
        <w:trPr>
          <w:jc w:val="center"/>
        </w:trPr>
        <w:tc>
          <w:tcPr>
            <w:tcW w:w="2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4EAD53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Data</w:t>
            </w:r>
          </w:p>
        </w:tc>
        <w:tc>
          <w:tcPr>
            <w:tcW w:w="43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0030B1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Raw facts, numbers, text, images or sounds</w:t>
            </w:r>
          </w:p>
        </w:tc>
        <w:tc>
          <w:tcPr>
            <w:tcW w:w="3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FCCE58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weight of a fruit, a photo of it</w:t>
            </w:r>
          </w:p>
        </w:tc>
      </w:tr>
      <w:tr w:rsidR="00063F3E" w14:paraId="598EA241" w14:textId="77777777">
        <w:trPr>
          <w:jc w:val="center"/>
        </w:trPr>
        <w:tc>
          <w:tcPr>
            <w:tcW w:w="2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797338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Dataset</w:t>
            </w:r>
          </w:p>
        </w:tc>
        <w:tc>
          <w:tcPr>
            <w:tcW w:w="43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E9FA06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collection of related data organised for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analysis, often a table</w:t>
            </w:r>
          </w:p>
        </w:tc>
        <w:tc>
          <w:tcPr>
            <w:tcW w:w="3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CDA30C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table of 12 fruits with their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measurements</w:t>
            </w:r>
          </w:p>
        </w:tc>
      </w:tr>
      <w:tr w:rsidR="00063F3E" w14:paraId="0BD92B2A" w14:textId="77777777">
        <w:trPr>
          <w:jc w:val="center"/>
        </w:trPr>
        <w:tc>
          <w:tcPr>
            <w:tcW w:w="2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FF36E9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Example</w:t>
            </w:r>
            <w:r>
              <w:rPr>
                <w:color w:val="14213D"/>
                <w:sz w:val="17"/>
              </w:rPr>
              <w:t xml:space="preserve"> (row, record,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sample)</w:t>
            </w:r>
          </w:p>
        </w:tc>
        <w:tc>
          <w:tcPr>
            <w:tcW w:w="43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8E705B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One item in the dataset</w:t>
            </w:r>
          </w:p>
        </w:tc>
        <w:tc>
          <w:tcPr>
            <w:tcW w:w="3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1D38D1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One particular banana</w:t>
            </w:r>
          </w:p>
        </w:tc>
      </w:tr>
      <w:tr w:rsidR="00063F3E" w14:paraId="32979CEB" w14:textId="77777777">
        <w:trPr>
          <w:jc w:val="center"/>
        </w:trPr>
        <w:tc>
          <w:tcPr>
            <w:tcW w:w="2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559A26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Feature</w:t>
            </w:r>
          </w:p>
        </w:tc>
        <w:tc>
          <w:tcPr>
            <w:tcW w:w="43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AB73EF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characteristic of an example that can be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measured or described. These are the</w:t>
            </w:r>
            <w:r>
              <w:rPr>
                <w:i/>
                <w:color w:val="14213D"/>
                <w:sz w:val="17"/>
              </w:rPr>
              <w:t xml:space="preserve"> inputs</w:t>
            </w:r>
            <w:r>
              <w:rPr>
                <w:color w:val="14213D"/>
                <w:sz w:val="17"/>
              </w:rPr>
              <w:t>.</w:t>
            </w:r>
          </w:p>
        </w:tc>
        <w:tc>
          <w:tcPr>
            <w:tcW w:w="3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2F6D6B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Colour, shape, diameter, surface</w:t>
            </w:r>
          </w:p>
        </w:tc>
      </w:tr>
      <w:tr w:rsidR="00063F3E" w14:paraId="4066BA4D" w14:textId="77777777">
        <w:trPr>
          <w:jc w:val="center"/>
        </w:trPr>
        <w:tc>
          <w:tcPr>
            <w:tcW w:w="2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D6BC1E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Label</w:t>
            </w:r>
          </w:p>
        </w:tc>
        <w:tc>
          <w:tcPr>
            <w:tcW w:w="43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9FBAA2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correct answer or category attached to an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example. This is what we want the AI to</w:t>
            </w:r>
            <w:r>
              <w:rPr>
                <w:i/>
                <w:color w:val="14213D"/>
                <w:sz w:val="17"/>
              </w:rPr>
              <w:t xml:space="preserve"> predict</w:t>
            </w:r>
            <w:r>
              <w:rPr>
                <w:color w:val="14213D"/>
                <w:sz w:val="17"/>
              </w:rPr>
              <w:t>.</w:t>
            </w:r>
          </w:p>
        </w:tc>
        <w:tc>
          <w:tcPr>
            <w:tcW w:w="3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6BB097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Apple, Banana or Orange</w:t>
            </w:r>
          </w:p>
        </w:tc>
      </w:tr>
      <w:tr w:rsidR="00063F3E" w14:paraId="656C2DE5" w14:textId="77777777">
        <w:trPr>
          <w:jc w:val="center"/>
        </w:trPr>
        <w:tc>
          <w:tcPr>
            <w:tcW w:w="2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005EBE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Pattern</w:t>
            </w:r>
          </w:p>
        </w:tc>
        <w:tc>
          <w:tcPr>
            <w:tcW w:w="43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E388F4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Something that repeats or follows a rule in the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data</w:t>
            </w:r>
          </w:p>
        </w:tc>
        <w:tc>
          <w:tcPr>
            <w:tcW w:w="3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ADE839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Every long fruit is a banana</w:t>
            </w:r>
          </w:p>
        </w:tc>
      </w:tr>
    </w:tbl>
    <w:p w14:paraId="0229A0CF" w14:textId="77777777" w:rsidR="00063F3E" w:rsidRDefault="00063F3E">
      <w:pPr>
        <w:spacing w:after="40"/>
      </w:pPr>
    </w:p>
    <w:p w14:paraId="120AC6EC" w14:textId="77777777" w:rsidR="00063F3E" w:rsidRDefault="00624D1E">
      <w:r>
        <w:rPr>
          <w:b/>
          <w:color w:val="1E6BFF"/>
          <w:sz w:val="16"/>
        </w:rPr>
        <w:t>FEATURES (inputs we measure)</w:t>
      </w:r>
    </w:p>
    <w:p w14:paraId="427DF52C" w14:textId="77777777" w:rsidR="00063F3E" w:rsidRDefault="00624D1E">
      <w:r>
        <w:rPr>
          <w:b/>
          <w:color w:val="7A3CFF"/>
          <w:sz w:val="16"/>
        </w:rPr>
        <w:t>LABEL</w:t>
      </w:r>
    </w:p>
    <w:p w14:paraId="7533749E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715E0489" wp14:editId="3EE0EA84">
            <wp:extent cx="6336000" cy="15138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7_5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5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063F3E" w14:paraId="780668EA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20DD738" w14:textId="77777777" w:rsidR="00063F3E" w:rsidRDefault="00063F3E">
            <w:pPr>
              <w:spacing w:after="0"/>
            </w:pPr>
          </w:p>
        </w:tc>
      </w:tr>
      <w:tr w:rsidR="00063F3E" w14:paraId="0E507C1A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E6BFF"/>
          </w:tcPr>
          <w:p w14:paraId="28F3D697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Colour</w:t>
            </w:r>
          </w:p>
          <w:p w14:paraId="2D7C22D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Shape Diameter (cm) Surface</w:t>
            </w:r>
          </w:p>
        </w:tc>
      </w:tr>
      <w:tr w:rsidR="00063F3E" w14:paraId="73D40486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0B5B28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Red</w:t>
            </w:r>
          </w:p>
          <w:p w14:paraId="158FEBD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Round</w:t>
            </w:r>
          </w:p>
          <w:p w14:paraId="4D588E4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7.5</w:t>
            </w:r>
          </w:p>
          <w:p w14:paraId="5956D91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Smooth</w:t>
            </w:r>
          </w:p>
        </w:tc>
      </w:tr>
      <w:tr w:rsidR="00063F3E" w14:paraId="72235A6F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7BE847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Yellow</w:t>
            </w:r>
          </w:p>
          <w:p w14:paraId="52EC7F6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Long</w:t>
            </w:r>
          </w:p>
          <w:p w14:paraId="55E078C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3.8</w:t>
            </w:r>
          </w:p>
          <w:p w14:paraId="1F85FC0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Smooth</w:t>
            </w:r>
          </w:p>
        </w:tc>
      </w:tr>
      <w:tr w:rsidR="00063F3E" w14:paraId="75CCFE5F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1513AC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 Round</w:t>
            </w:r>
          </w:p>
          <w:p w14:paraId="3447BD4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7.2</w:t>
            </w:r>
          </w:p>
          <w:p w14:paraId="3F352B5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Bumpy</w:t>
            </w:r>
          </w:p>
        </w:tc>
      </w:tr>
      <w:tr w:rsidR="00063F3E" w14:paraId="7BACB7CB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478B2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Green</w:t>
            </w:r>
          </w:p>
          <w:p w14:paraId="57B3498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Round</w:t>
            </w:r>
          </w:p>
          <w:p w14:paraId="1419073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7.0</w:t>
            </w:r>
          </w:p>
          <w:p w14:paraId="1F36281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Smooth</w:t>
            </w:r>
          </w:p>
        </w:tc>
      </w:tr>
    </w:tbl>
    <w:p w14:paraId="2C13E4DA" w14:textId="77777777" w:rsidR="00063F3E" w:rsidRDefault="00063F3E">
      <w:pPr>
        <w:spacing w:after="40"/>
      </w:pPr>
    </w:p>
    <w:p w14:paraId="123F4DA6" w14:textId="77777777" w:rsidR="00063F3E" w:rsidRDefault="00624D1E">
      <w:r>
        <w:rPr>
          <w:b/>
          <w:color w:val="12B886"/>
          <w:sz w:val="17"/>
        </w:rPr>
        <w:t>Pattern spotted: every "Long" fruit is a Banana; every "Round + Bumpy" fruit is an Orange.</w:t>
      </w:r>
    </w:p>
    <w:p w14:paraId="2192939A" w14:textId="77777777" w:rsidR="00063F3E" w:rsidRDefault="00624D1E">
      <w:pPr>
        <w:jc w:val="center"/>
      </w:pPr>
      <w:r>
        <w:rPr>
          <w:i/>
          <w:color w:val="5B6784"/>
          <w:sz w:val="16"/>
        </w:rPr>
        <w:t>Figure 2.2 Anatomy of a dataset.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063F3E" w14:paraId="45B4F2A6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FE8FF"/>
          </w:tcPr>
          <w:p w14:paraId="0F353A90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REMEMBER</w:t>
            </w:r>
          </w:p>
          <w:p w14:paraId="081461F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Features = what we know about the item (inputs). Label = what we want to find out</w:t>
            </w:r>
          </w:p>
          <w:p w14:paraId="10FEBDF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(output).</w:t>
            </w:r>
            <w:r>
              <w:rPr>
                <w:color w:val="14213D"/>
                <w:sz w:val="17"/>
              </w:rPr>
              <w:t xml:space="preserve"> If we are predicting a house price, the price is the label and area, rooms and location are</w:t>
            </w:r>
          </w:p>
          <w:p w14:paraId="17CA448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features.</w:t>
            </w:r>
          </w:p>
        </w:tc>
      </w:tr>
      <w:tr w:rsidR="00063F3E" w14:paraId="048BBDD0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FE8FF"/>
          </w:tcPr>
          <w:p w14:paraId="49CD95D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(output).</w:t>
            </w:r>
            <w:r>
              <w:rPr>
                <w:color w:val="14213D"/>
                <w:sz w:val="17"/>
              </w:rPr>
              <w:t xml:space="preserve"> If we are predicting a house price, the price is the label and area, rooms and location are</w:t>
            </w:r>
          </w:p>
          <w:p w14:paraId="6EF9E9D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features.</w:t>
            </w:r>
          </w:p>
        </w:tc>
      </w:tr>
    </w:tbl>
    <w:p w14:paraId="7FFD8197" w14:textId="77777777" w:rsidR="00063F3E" w:rsidRDefault="00063F3E">
      <w:pPr>
        <w:spacing w:after="40"/>
      </w:pPr>
    </w:p>
    <w:p w14:paraId="3B61846D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55918F43" wp14:editId="4C31D7DA">
            <wp:extent cx="6336000" cy="11466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7_7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2C21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5"/>
        <w:gridCol w:w="2851"/>
        <w:gridCol w:w="2849"/>
        <w:gridCol w:w="2852"/>
      </w:tblGrid>
      <w:tr w:rsidR="00063F3E" w14:paraId="7E7354D6" w14:textId="77777777">
        <w:trPr>
          <w:jc w:val="center"/>
        </w:trPr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503C25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w="28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C440B2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Cloud cover</w:t>
            </w:r>
          </w:p>
        </w:tc>
        <w:tc>
          <w:tcPr>
            <w:tcW w:w="28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96BC44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Humidity</w:t>
            </w:r>
          </w:p>
        </w:tc>
        <w:tc>
          <w:tcPr>
            <w:tcW w:w="28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656E3F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Label: Rain?</w:t>
            </w:r>
          </w:p>
        </w:tc>
      </w:tr>
      <w:tr w:rsidR="00063F3E" w14:paraId="3257C8B1" w14:textId="77777777">
        <w:trPr>
          <w:jc w:val="center"/>
        </w:trPr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98A901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28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3C700C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Heavy</w:t>
            </w:r>
          </w:p>
        </w:tc>
        <w:tc>
          <w:tcPr>
            <w:tcW w:w="28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4748E4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High</w:t>
            </w:r>
          </w:p>
        </w:tc>
        <w:tc>
          <w:tcPr>
            <w:tcW w:w="28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683336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Rain</w:t>
            </w:r>
          </w:p>
        </w:tc>
      </w:tr>
      <w:tr w:rsidR="00063F3E" w14:paraId="341BD48F" w14:textId="77777777">
        <w:trPr>
          <w:jc w:val="center"/>
        </w:trPr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CBAF2B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28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AFE03B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Clear</w:t>
            </w:r>
          </w:p>
        </w:tc>
        <w:tc>
          <w:tcPr>
            <w:tcW w:w="28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DE2386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Low</w:t>
            </w:r>
          </w:p>
        </w:tc>
        <w:tc>
          <w:tcPr>
            <w:tcW w:w="28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A9AEA5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 rain</w:t>
            </w:r>
          </w:p>
        </w:tc>
      </w:tr>
      <w:tr w:rsidR="00063F3E" w14:paraId="3B443E5D" w14:textId="77777777">
        <w:trPr>
          <w:jc w:val="center"/>
        </w:trPr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AB62F1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28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A39679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Heavy</w:t>
            </w:r>
          </w:p>
        </w:tc>
        <w:tc>
          <w:tcPr>
            <w:tcW w:w="28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747C45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High</w:t>
            </w:r>
          </w:p>
        </w:tc>
        <w:tc>
          <w:tcPr>
            <w:tcW w:w="28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74488E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Rain</w:t>
            </w:r>
          </w:p>
        </w:tc>
      </w:tr>
      <w:tr w:rsidR="00063F3E" w14:paraId="7BDE9F21" w14:textId="77777777">
        <w:trPr>
          <w:jc w:val="center"/>
        </w:trPr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4193DB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28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7617DB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Light</w:t>
            </w:r>
          </w:p>
        </w:tc>
        <w:tc>
          <w:tcPr>
            <w:tcW w:w="28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22055A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Low</w:t>
            </w:r>
          </w:p>
        </w:tc>
        <w:tc>
          <w:tcPr>
            <w:tcW w:w="28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D81E94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 rain</w:t>
            </w:r>
          </w:p>
        </w:tc>
      </w:tr>
      <w:tr w:rsidR="00063F3E" w14:paraId="42B9A061" w14:textId="77777777">
        <w:trPr>
          <w:jc w:val="center"/>
        </w:trPr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68BB57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</w:t>
            </w:r>
          </w:p>
        </w:tc>
        <w:tc>
          <w:tcPr>
            <w:tcW w:w="28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8BE6A0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Heavy</w:t>
            </w:r>
          </w:p>
        </w:tc>
        <w:tc>
          <w:tcPr>
            <w:tcW w:w="28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BF684C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Low</w:t>
            </w:r>
          </w:p>
        </w:tc>
        <w:tc>
          <w:tcPr>
            <w:tcW w:w="28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50B84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 rain</w:t>
            </w:r>
          </w:p>
        </w:tc>
      </w:tr>
      <w:tr w:rsidR="00063F3E" w14:paraId="3291FD4D" w14:textId="77777777">
        <w:trPr>
          <w:jc w:val="center"/>
        </w:trPr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64A925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6</w:t>
            </w:r>
          </w:p>
        </w:tc>
        <w:tc>
          <w:tcPr>
            <w:tcW w:w="28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5DDCD8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Light</w:t>
            </w:r>
          </w:p>
        </w:tc>
        <w:tc>
          <w:tcPr>
            <w:tcW w:w="28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9239D4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High</w:t>
            </w:r>
          </w:p>
        </w:tc>
        <w:tc>
          <w:tcPr>
            <w:tcW w:w="28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655545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 rain</w:t>
            </w:r>
          </w:p>
        </w:tc>
      </w:tr>
    </w:tbl>
    <w:p w14:paraId="25AF4F70" w14:textId="77777777" w:rsidR="00063F3E" w:rsidRDefault="00063F3E">
      <w:pPr>
        <w:spacing w:after="40"/>
      </w:pPr>
    </w:p>
    <w:p w14:paraId="518734B5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Step 1, find the features:</w:t>
      </w:r>
      <w:r>
        <w:rPr>
          <w:color w:val="14213D"/>
        </w:rPr>
        <w:t xml:space="preserve"> cloud cover and humidity (day number is just an ID).</w:t>
      </w:r>
    </w:p>
    <w:p w14:paraId="4AFDE65C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Step 2, find the label:</w:t>
      </w:r>
      <w:r>
        <w:rPr>
          <w:color w:val="14213D"/>
        </w:rPr>
        <w:t xml:space="preserve"> "Rain?" (Rain / No rain).</w:t>
      </w:r>
    </w:p>
    <w:p w14:paraId="097B32C3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Step 3, look for a pattern:</w:t>
      </w:r>
      <w:r>
        <w:rPr>
          <w:color w:val="14213D"/>
        </w:rPr>
        <w:t xml:space="preserve"> it rained only on days with</w:t>
      </w:r>
      <w:r>
        <w:rPr>
          <w:i/>
          <w:color w:val="14213D"/>
        </w:rPr>
        <w:t xml:space="preserve"> both</w:t>
      </w:r>
      <w:r>
        <w:rPr>
          <w:color w:val="14213D"/>
        </w:rPr>
        <w:t xml:space="preserve"> heavy clouds</w:t>
      </w:r>
      <w:r>
        <w:rPr>
          <w:i/>
          <w:color w:val="14213D"/>
        </w:rPr>
        <w:t xml:space="preserve"> and</w:t>
      </w:r>
      <w:r>
        <w:rPr>
          <w:color w:val="14213D"/>
        </w:rPr>
        <w:t xml:space="preserve"> high humidity (days 1</w:t>
      </w:r>
      <w:r>
        <w:t xml:space="preserve"> </w:t>
      </w:r>
      <w:r>
        <w:rPr>
          <w:color w:val="14213D"/>
        </w:rPr>
        <w:t>and 3). Heavy clouds alone (day 5) or high humidity alone (day 6) did not bring rain.</w:t>
      </w:r>
    </w:p>
    <w:p w14:paraId="5657266D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Step 4, use the pattern:</w:t>
      </w:r>
      <w:r>
        <w:rPr>
          <w:color w:val="14213D"/>
        </w:rPr>
        <w:t xml:space="preserve"> a new day with heavy clouds and high humidity → predict</w:t>
      </w:r>
      <w:r>
        <w:rPr>
          <w:b/>
          <w:color w:val="14213D"/>
        </w:rPr>
        <w:t xml:space="preserve"> Rain</w:t>
      </w:r>
      <w:r>
        <w:rPr>
          <w:color w:val="14213D"/>
        </w:rPr>
        <w:t>.</w:t>
      </w:r>
    </w:p>
    <w:p w14:paraId="6869F74A" w14:textId="77777777" w:rsidR="00063F3E" w:rsidRDefault="00624D1E">
      <w:pPr>
        <w:pStyle w:val="Heading2"/>
      </w:pPr>
      <w:r>
        <w:rPr>
          <w:sz w:val="23"/>
        </w:rPr>
        <w:t>What makes data good?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4048"/>
        <w:gridCol w:w="3664"/>
      </w:tblGrid>
      <w:tr w:rsidR="00063F3E" w14:paraId="4A4F4AE1" w14:textId="77777777">
        <w:trPr>
          <w:jc w:val="center"/>
        </w:trPr>
        <w:tc>
          <w:tcPr>
            <w:tcW w:w="22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440CDF7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Quality</w:t>
            </w:r>
          </w:p>
        </w:tc>
        <w:tc>
          <w:tcPr>
            <w:tcW w:w="40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52A4EC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Ask yourself</w:t>
            </w:r>
          </w:p>
        </w:tc>
        <w:tc>
          <w:tcPr>
            <w:tcW w:w="3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31CFE2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If it is missing...</w:t>
            </w:r>
          </w:p>
        </w:tc>
      </w:tr>
      <w:tr w:rsidR="00063F3E" w14:paraId="64B80C70" w14:textId="77777777">
        <w:trPr>
          <w:jc w:val="center"/>
        </w:trPr>
        <w:tc>
          <w:tcPr>
            <w:tcW w:w="22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EF8675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Accurate</w:t>
            </w:r>
          </w:p>
        </w:tc>
        <w:tc>
          <w:tcPr>
            <w:tcW w:w="40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A23B8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Are the values correct?</w:t>
            </w:r>
          </w:p>
        </w:tc>
        <w:tc>
          <w:tcPr>
            <w:tcW w:w="3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CD223E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AI learns wrong facts</w:t>
            </w:r>
          </w:p>
        </w:tc>
      </w:tr>
      <w:tr w:rsidR="00063F3E" w14:paraId="03013A16" w14:textId="77777777">
        <w:trPr>
          <w:jc w:val="center"/>
        </w:trPr>
        <w:tc>
          <w:tcPr>
            <w:tcW w:w="22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3C2156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Enough</w:t>
            </w:r>
          </w:p>
        </w:tc>
        <w:tc>
          <w:tcPr>
            <w:tcW w:w="40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7BB0B4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Are there enough examples?</w:t>
            </w:r>
          </w:p>
        </w:tc>
        <w:tc>
          <w:tcPr>
            <w:tcW w:w="3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DAC388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AI cannot find reliable patterns</w:t>
            </w:r>
          </w:p>
        </w:tc>
      </w:tr>
      <w:tr w:rsidR="00063F3E" w14:paraId="5D518586" w14:textId="77777777">
        <w:trPr>
          <w:jc w:val="center"/>
        </w:trPr>
        <w:tc>
          <w:tcPr>
            <w:tcW w:w="22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11E038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Varied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4213D"/>
                <w:sz w:val="17"/>
              </w:rPr>
              <w:t>(representative)</w:t>
            </w:r>
          </w:p>
        </w:tc>
        <w:tc>
          <w:tcPr>
            <w:tcW w:w="40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77A525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Does it cover all the kinds of cases we care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about?</w:t>
            </w:r>
          </w:p>
        </w:tc>
        <w:tc>
          <w:tcPr>
            <w:tcW w:w="3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AB5037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AI fails on cases it never saw</w:t>
            </w:r>
          </w:p>
        </w:tc>
      </w:tr>
      <w:tr w:rsidR="00063F3E" w14:paraId="560A3CD4" w14:textId="77777777">
        <w:trPr>
          <w:jc w:val="center"/>
        </w:trPr>
        <w:tc>
          <w:tcPr>
            <w:tcW w:w="22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B7C5B7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Correctly labelled</w:t>
            </w:r>
          </w:p>
        </w:tc>
        <w:tc>
          <w:tcPr>
            <w:tcW w:w="40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CCDD2C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Is every label right?</w:t>
            </w:r>
          </w:p>
        </w:tc>
        <w:tc>
          <w:tcPr>
            <w:tcW w:w="3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F1AE68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AI is "taught" wrong answers</w:t>
            </w:r>
          </w:p>
        </w:tc>
      </w:tr>
      <w:tr w:rsidR="00063F3E" w14:paraId="601262A2" w14:textId="77777777">
        <w:trPr>
          <w:jc w:val="center"/>
        </w:trPr>
        <w:tc>
          <w:tcPr>
            <w:tcW w:w="22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1CC79E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Relevant</w:t>
            </w:r>
          </w:p>
        </w:tc>
        <w:tc>
          <w:tcPr>
            <w:tcW w:w="40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C6DEB3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 the features help answer the question?</w:t>
            </w:r>
          </w:p>
        </w:tc>
        <w:tc>
          <w:tcPr>
            <w:tcW w:w="3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E645D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Useless features confuse the model</w:t>
            </w:r>
          </w:p>
        </w:tc>
      </w:tr>
    </w:tbl>
    <w:p w14:paraId="3C5EC1A9" w14:textId="77777777" w:rsidR="00063F3E" w:rsidRDefault="00063F3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647D4BEA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1F8FC"/>
          </w:tcPr>
          <w:p w14:paraId="1A383DF3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PATTERNS HAVE EXCEPTIONS</w:t>
            </w:r>
          </w:p>
          <w:p w14:paraId="7AAD46AD" w14:textId="77777777" w:rsidR="00063F3E" w:rsidRDefault="00624D1E">
            <w:r>
              <w:rPr>
                <w:color w:val="14213D"/>
              </w:rPr>
              <w:t>A pattern is a strong clue, not a guarantee. Most birds fly, but penguins do not. AI works with likelihoods,</w:t>
            </w:r>
            <w:r>
              <w:t xml:space="preserve"> </w:t>
            </w:r>
            <w:r>
              <w:rPr>
                <w:color w:val="14213D"/>
              </w:rPr>
              <w:t>so it can still be wrong.</w:t>
            </w:r>
          </w:p>
        </w:tc>
      </w:tr>
    </w:tbl>
    <w:p w14:paraId="35D62D98" w14:textId="77777777" w:rsidR="00063F3E" w:rsidRDefault="00063F3E">
      <w:pPr>
        <w:spacing w:after="40"/>
      </w:pPr>
    </w:p>
    <w:p w14:paraId="749FF509" w14:textId="77777777" w:rsidR="00063F3E" w:rsidRDefault="00624D1E">
      <w:pPr>
        <w:pStyle w:val="Heading2"/>
      </w:pPr>
      <w:r>
        <w:rPr>
          <w:sz w:val="23"/>
        </w:rPr>
        <w:t>Check Your Understanding</w:t>
      </w:r>
    </w:p>
    <w:p w14:paraId="37884BC9" w14:textId="77777777" w:rsidR="00063F3E" w:rsidRDefault="00624D1E">
      <w:r>
        <w:rPr>
          <w:b/>
          <w:color w:val="1E6BFF"/>
        </w:rPr>
        <w:t>A2.1.</w:t>
      </w:r>
      <w:r>
        <w:rPr>
          <w:color w:val="14213D"/>
        </w:rPr>
        <w:t xml:space="preserve"> A house dataset has the columns: Area (sq m), Rooms, Location, Price. If we want AI to predict the</w:t>
      </w:r>
    </w:p>
    <w:p w14:paraId="02D03F0E" w14:textId="77777777" w:rsidR="00063F3E" w:rsidRDefault="00624D1E">
      <w:r>
        <w:rPr>
          <w:color w:val="14213D"/>
        </w:rPr>
        <w:t>price, which are the features and which is the label?</w:t>
      </w:r>
    </w:p>
    <w:p w14:paraId="0A0FB82F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8198A1E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6D45D5C" w14:textId="77777777" w:rsidR="00063F3E" w:rsidRDefault="00624D1E">
      <w:r>
        <w:rPr>
          <w:b/>
          <w:color w:val="1E6BFF"/>
        </w:rPr>
        <w:t>A2.2.</w:t>
      </w:r>
      <w:r>
        <w:rPr>
          <w:color w:val="14213D"/>
        </w:rPr>
        <w:t xml:space="preserve"> State one difference between a feature and a label.</w:t>
      </w:r>
    </w:p>
    <w:p w14:paraId="3C0E4D0E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BAEDDE1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E82BD0E" w14:textId="77777777" w:rsidR="00063F3E" w:rsidRDefault="00624D1E">
      <w:r>
        <w:rPr>
          <w:b/>
          <w:color w:val="1E6BFF"/>
        </w:rPr>
        <w:t>A2.3.</w:t>
      </w:r>
      <w:r>
        <w:rPr>
          <w:color w:val="14213D"/>
        </w:rPr>
        <w:t xml:space="preserve"> Give one real-life example of a pattern.</w:t>
      </w:r>
    </w:p>
    <w:p w14:paraId="089BA465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5FE762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E07B09A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"/>
        <w:gridCol w:w="277"/>
        <w:gridCol w:w="302"/>
        <w:gridCol w:w="301"/>
        <w:gridCol w:w="262"/>
        <w:gridCol w:w="295"/>
        <w:gridCol w:w="369"/>
      </w:tblGrid>
      <w:tr w:rsidR="00063F3E" w14:paraId="66DA7FBC" w14:textId="77777777">
        <w:trPr>
          <w:jc w:val="center"/>
        </w:trPr>
        <w:tc>
          <w:tcPr>
            <w:tcW w:w="2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C2253"/>
          </w:tcPr>
          <w:p w14:paraId="280ED625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A3</w:t>
            </w:r>
          </w:p>
        </w:tc>
        <w:tc>
          <w:tcPr>
            <w:tcW w:w="2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BB2"/>
          </w:tcPr>
          <w:p w14:paraId="5C3A06E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arn</w:t>
            </w:r>
          </w:p>
        </w:tc>
        <w:tc>
          <w:tcPr>
            <w:tcW w:w="3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74EBA"/>
          </w:tcPr>
          <w:p w14:paraId="3926E3D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nin</w:t>
            </w:r>
          </w:p>
        </w:tc>
        <w:tc>
          <w:tcPr>
            <w:tcW w:w="3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3C6"/>
          </w:tcPr>
          <w:p w14:paraId="23FFA3D9" w14:textId="77777777" w:rsidR="00063F3E" w:rsidRDefault="00063F3E">
            <w:pPr>
              <w:spacing w:after="0"/>
            </w:pP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213D6F29" w14:textId="77777777" w:rsidR="00063F3E" w:rsidRDefault="00063F3E">
            <w:pPr>
              <w:spacing w:after="0"/>
            </w:pPr>
          </w:p>
        </w:tc>
        <w:tc>
          <w:tcPr>
            <w:tcW w:w="2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0C2E0"/>
          </w:tcPr>
          <w:p w14:paraId="4CDE3BA1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E69FB"/>
          </w:tcPr>
          <w:p w14:paraId="04A27120" w14:textId="77777777" w:rsidR="00063F3E" w:rsidRDefault="00063F3E">
            <w:pPr>
              <w:spacing w:after="0"/>
            </w:pPr>
          </w:p>
        </w:tc>
      </w:tr>
      <w:tr w:rsidR="00063F3E" w14:paraId="0E20336E" w14:textId="77777777">
        <w:trPr>
          <w:jc w:val="center"/>
        </w:trPr>
        <w:tc>
          <w:tcPr>
            <w:tcW w:w="2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63487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did</w:t>
            </w:r>
          </w:p>
          <w:p w14:paraId="66DF7F5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you</w:t>
            </w:r>
          </w:p>
          <w:p w14:paraId="272496A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lar</w:t>
            </w:r>
          </w:p>
        </w:tc>
        <w:tc>
          <w:tcPr>
            <w:tcW w:w="2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1B4560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lis</w:t>
            </w:r>
          </w:p>
          <w:p w14:paraId="3E55A18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he</w:t>
            </w:r>
          </w:p>
        </w:tc>
        <w:tc>
          <w:tcPr>
            <w:tcW w:w="3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621FD4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 of</w:t>
            </w:r>
          </w:p>
          <w:p w14:paraId="10FF3D3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patte</w:t>
            </w:r>
          </w:p>
        </w:tc>
        <w:tc>
          <w:tcPr>
            <w:tcW w:w="3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ADCB43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es. Y</w:t>
            </w:r>
          </w:p>
          <w:p w14:paraId="6FFA42C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Ma</w:t>
            </w: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EE17B6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es,</w:t>
            </w:r>
          </w:p>
          <w:p w14:paraId="5B47080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ks i</w:t>
            </w:r>
          </w:p>
        </w:tc>
        <w:tc>
          <w:tcPr>
            <w:tcW w:w="2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F0C2C5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, pe</w:t>
            </w:r>
          </w:p>
          <w:p w14:paraId="210DF51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in a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F80A4B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eople</w:t>
            </w:r>
          </w:p>
          <w:p w14:paraId="753BB1C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</w:t>
            </w:r>
          </w:p>
        </w:tc>
      </w:tr>
    </w:tbl>
    <w:p w14:paraId="0461BA7D" w14:textId="77777777" w:rsidR="00063F3E" w:rsidRDefault="00063F3E">
      <w:pPr>
        <w:spacing w:after="40"/>
      </w:pPr>
    </w:p>
    <w:p w14:paraId="343BF160" w14:textId="77777777" w:rsidR="00063F3E" w:rsidRDefault="00624D1E">
      <w:pPr>
        <w:pStyle w:val="Heading1"/>
        <w:shd w:val="clear" w:color="auto" w:fill="0B1F4B"/>
      </w:pPr>
      <w:r>
        <w:t>A3  How AI Learns: Machine Learning</w:t>
      </w:r>
    </w:p>
    <w:p w14:paraId="7AA7D0E7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Learning from examples instead of fixed rules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637E37A3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FE8FF"/>
          </w:tcPr>
          <w:p w14:paraId="130636BD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KEY DEFINITION</w:t>
            </w:r>
          </w:p>
          <w:p w14:paraId="706EBE0F" w14:textId="77777777" w:rsidR="00063F3E" w:rsidRDefault="00624D1E">
            <w:r>
              <w:rPr>
                <w:b/>
                <w:color w:val="14213D"/>
              </w:rPr>
              <w:t>Machine learning (ML)</w:t>
            </w:r>
            <w:r>
              <w:rPr>
                <w:color w:val="14213D"/>
              </w:rPr>
              <w:t xml:space="preserve"> is a way of building AI in which a computer learns patterns from data and</w:t>
            </w:r>
            <w:r>
              <w:t xml:space="preserve"> </w:t>
            </w:r>
            <w:r>
              <w:rPr>
                <w:color w:val="14213D"/>
              </w:rPr>
              <w:t>improves with experience, rather than being given every rule by a programmer.</w:t>
            </w:r>
          </w:p>
        </w:tc>
      </w:tr>
    </w:tbl>
    <w:p w14:paraId="7C296185" w14:textId="77777777" w:rsidR="00063F3E" w:rsidRDefault="00063F3E">
      <w:pPr>
        <w:spacing w:after="40"/>
      </w:pPr>
    </w:p>
    <w:p w14:paraId="5A8F2E71" w14:textId="77777777" w:rsidR="00063F3E" w:rsidRDefault="00624D1E">
      <w:pPr>
        <w:pStyle w:val="Heading2"/>
      </w:pPr>
      <w:r>
        <w:rPr>
          <w:sz w:val="23"/>
        </w:rPr>
        <w:t>Learning like a child, learning like a machine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4"/>
        <w:gridCol w:w="5584"/>
      </w:tblGrid>
      <w:tr w:rsidR="00063F3E" w14:paraId="1038351C" w14:textId="77777777">
        <w:trPr>
          <w:jc w:val="center"/>
        </w:trPr>
        <w:tc>
          <w:tcPr>
            <w:tcW w:w="43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A3CFF"/>
          </w:tcPr>
          <w:p w14:paraId="41F579F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 child learning "dog"</w:t>
            </w:r>
          </w:p>
        </w:tc>
        <w:tc>
          <w:tcPr>
            <w:tcW w:w="55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A3CFF"/>
          </w:tcPr>
          <w:p w14:paraId="01540B0A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 machine learning to recognise dogs</w:t>
            </w:r>
          </w:p>
        </w:tc>
      </w:tr>
      <w:tr w:rsidR="00063F3E" w14:paraId="3125DA72" w14:textId="77777777">
        <w:trPr>
          <w:jc w:val="center"/>
        </w:trPr>
        <w:tc>
          <w:tcPr>
            <w:tcW w:w="43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75A28A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Sees many different dogs</w:t>
            </w:r>
          </w:p>
        </w:tc>
        <w:tc>
          <w:tcPr>
            <w:tcW w:w="55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8D727F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Is given many example photos (</w:t>
            </w:r>
            <w:r>
              <w:rPr>
                <w:b/>
                <w:color w:val="14213D"/>
                <w:sz w:val="17"/>
              </w:rPr>
              <w:t>training data</w:t>
            </w:r>
            <w:r>
              <w:rPr>
                <w:color w:val="14213D"/>
                <w:sz w:val="17"/>
              </w:rPr>
              <w:t>)</w:t>
            </w:r>
          </w:p>
        </w:tc>
      </w:tr>
      <w:tr w:rsidR="00063F3E" w14:paraId="38E7FE67" w14:textId="77777777">
        <w:trPr>
          <w:jc w:val="center"/>
        </w:trPr>
        <w:tc>
          <w:tcPr>
            <w:tcW w:w="43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43A107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Adults say "this is a dog" or "that is a cat"</w:t>
            </w:r>
          </w:p>
        </w:tc>
        <w:tc>
          <w:tcPr>
            <w:tcW w:w="55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296A94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Each photo has a</w:t>
            </w:r>
            <w:r>
              <w:rPr>
                <w:b/>
                <w:color w:val="14213D"/>
                <w:sz w:val="17"/>
              </w:rPr>
              <w:t xml:space="preserve"> label</w:t>
            </w:r>
          </w:p>
        </w:tc>
      </w:tr>
      <w:tr w:rsidR="00063F3E" w14:paraId="094BEF24" w14:textId="77777777">
        <w:trPr>
          <w:jc w:val="center"/>
        </w:trPr>
        <w:tc>
          <w:tcPr>
            <w:tcW w:w="43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7177C7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Guesses "cat" for a fox and is corrected</w:t>
            </w:r>
          </w:p>
        </w:tc>
        <w:tc>
          <w:tcPr>
            <w:tcW w:w="55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B0E291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Compares its guess with the label and adjusts when wrong</w:t>
            </w:r>
          </w:p>
        </w:tc>
      </w:tr>
      <w:tr w:rsidR="00063F3E" w14:paraId="4FF87397" w14:textId="77777777">
        <w:trPr>
          <w:jc w:val="center"/>
        </w:trPr>
        <w:tc>
          <w:tcPr>
            <w:tcW w:w="43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121F4F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Recognises a new dog never seen before</w:t>
            </w:r>
          </w:p>
        </w:tc>
        <w:tc>
          <w:tcPr>
            <w:tcW w:w="55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EC0A7F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Makes a</w:t>
            </w:r>
            <w:r>
              <w:rPr>
                <w:b/>
                <w:color w:val="14213D"/>
                <w:sz w:val="17"/>
              </w:rPr>
              <w:t xml:space="preserve"> prediction</w:t>
            </w:r>
            <w:r>
              <w:rPr>
                <w:color w:val="14213D"/>
                <w:sz w:val="17"/>
              </w:rPr>
              <w:t xml:space="preserve"> on new data</w:t>
            </w:r>
          </w:p>
        </w:tc>
      </w:tr>
    </w:tbl>
    <w:p w14:paraId="09773EED" w14:textId="77777777" w:rsidR="00063F3E" w:rsidRDefault="00063F3E">
      <w:pPr>
        <w:spacing w:after="40"/>
      </w:pPr>
    </w:p>
    <w:p w14:paraId="3EB5C01F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2F32B038" wp14:editId="469F2F02">
            <wp:extent cx="6336000" cy="10110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9_33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3DAD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63DB3152" wp14:editId="6B000F92">
            <wp:extent cx="6336000" cy="7728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9_43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77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FC93" w14:textId="77777777" w:rsidR="00063F3E" w:rsidRDefault="00624D1E">
      <w:r>
        <w:rPr>
          <w:b/>
          <w:color w:val="5B6784"/>
          <w:sz w:val="16"/>
        </w:rPr>
        <w:t>In ML, the computer works out the rules for itself by studying examples.</w:t>
      </w:r>
    </w:p>
    <w:p w14:paraId="20206E5E" w14:textId="77777777" w:rsidR="00063F3E" w:rsidRDefault="00624D1E">
      <w:pPr>
        <w:jc w:val="center"/>
      </w:pPr>
      <w:r>
        <w:rPr>
          <w:i/>
          <w:color w:val="5B6784"/>
          <w:sz w:val="16"/>
        </w:rPr>
        <w:t>Figure 3.1 In ML the computer discovers the rules from examples.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3"/>
        <w:gridCol w:w="3397"/>
        <w:gridCol w:w="4098"/>
      </w:tblGrid>
      <w:tr w:rsidR="00063F3E" w14:paraId="60EE0ED9" w14:textId="77777777">
        <w:trPr>
          <w:jc w:val="center"/>
        </w:trPr>
        <w:tc>
          <w:tcPr>
            <w:tcW w:w="24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736D342" w14:textId="77777777" w:rsidR="00063F3E" w:rsidRDefault="00063F3E">
            <w:pPr>
              <w:spacing w:after="0"/>
            </w:pPr>
          </w:p>
        </w:tc>
        <w:tc>
          <w:tcPr>
            <w:tcW w:w="3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D534CEA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Traditional programming</w:t>
            </w:r>
          </w:p>
        </w:tc>
        <w:tc>
          <w:tcPr>
            <w:tcW w:w="40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FBA80DA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Machine learning</w:t>
            </w:r>
          </w:p>
        </w:tc>
      </w:tr>
      <w:tr w:rsidR="00063F3E" w14:paraId="689B3F62" w14:textId="77777777">
        <w:trPr>
          <w:jc w:val="center"/>
        </w:trPr>
        <w:tc>
          <w:tcPr>
            <w:tcW w:w="24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7BC8B0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Who writes the rules?</w:t>
            </w:r>
          </w:p>
        </w:tc>
        <w:tc>
          <w:tcPr>
            <w:tcW w:w="3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2D559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programmer</w:t>
            </w:r>
          </w:p>
        </w:tc>
        <w:tc>
          <w:tcPr>
            <w:tcW w:w="40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13A675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computer finds them from data</w:t>
            </w:r>
          </w:p>
        </w:tc>
      </w:tr>
      <w:tr w:rsidR="00063F3E" w14:paraId="06A61E9B" w14:textId="77777777">
        <w:trPr>
          <w:jc w:val="center"/>
        </w:trPr>
        <w:tc>
          <w:tcPr>
            <w:tcW w:w="24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6DB771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Best for</w:t>
            </w:r>
          </w:p>
        </w:tc>
        <w:tc>
          <w:tcPr>
            <w:tcW w:w="3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C742A5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Clear, fixed steps (e.g., add two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numbers)</w:t>
            </w:r>
          </w:p>
        </w:tc>
        <w:tc>
          <w:tcPr>
            <w:tcW w:w="40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F89DB1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Tasks too complex for hand-written rules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(e.g., recognising faces)</w:t>
            </w:r>
          </w:p>
        </w:tc>
      </w:tr>
      <w:tr w:rsidR="00063F3E" w14:paraId="3498DCC2" w14:textId="77777777">
        <w:trPr>
          <w:jc w:val="center"/>
        </w:trPr>
        <w:tc>
          <w:tcPr>
            <w:tcW w:w="24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DF0C45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Needs lots of data?</w:t>
            </w:r>
          </w:p>
        </w:tc>
        <w:tc>
          <w:tcPr>
            <w:tcW w:w="3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A9725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40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94053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Yes: examples are the teacher</w:t>
            </w:r>
          </w:p>
        </w:tc>
      </w:tr>
      <w:tr w:rsidR="00063F3E" w14:paraId="1EEF6DD0" w14:textId="77777777">
        <w:trPr>
          <w:jc w:val="center"/>
        </w:trPr>
        <w:tc>
          <w:tcPr>
            <w:tcW w:w="24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759C6C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Can improve with more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4213D"/>
                <w:sz w:val="17"/>
              </w:rPr>
              <w:t>data?</w:t>
            </w:r>
          </w:p>
        </w:tc>
        <w:tc>
          <w:tcPr>
            <w:tcW w:w="3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A2BCB5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Only if the programmer rewrites it</w:t>
            </w:r>
          </w:p>
        </w:tc>
        <w:tc>
          <w:tcPr>
            <w:tcW w:w="40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D25670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Yes, by training again with better data</w:t>
            </w:r>
          </w:p>
        </w:tc>
      </w:tr>
    </w:tbl>
    <w:p w14:paraId="6254836D" w14:textId="77777777" w:rsidR="00063F3E" w:rsidRDefault="00063F3E">
      <w:pPr>
        <w:spacing w:after="40"/>
      </w:pPr>
    </w:p>
    <w:p w14:paraId="5F42D5A5" w14:textId="77777777" w:rsidR="00063F3E" w:rsidRDefault="00624D1E">
      <w:r>
        <w:br w:type="page"/>
      </w:r>
    </w:p>
    <w:p w14:paraId="220B0E1C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7C624CBF" wp14:editId="62272D33">
            <wp:extent cx="6336000" cy="18188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0_4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81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029E" w14:textId="77777777" w:rsidR="00063F3E" w:rsidRDefault="00624D1E">
      <w:pPr>
        <w:jc w:val="center"/>
      </w:pPr>
      <w:r>
        <w:rPr>
          <w:i/>
          <w:color w:val="5B6784"/>
          <w:sz w:val="16"/>
        </w:rPr>
        <w:t>Figure 3.2 The six steps of the machine learning cycle.</w:t>
      </w:r>
    </w:p>
    <w:p w14:paraId="495634F3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1 Collect data:</w:t>
      </w:r>
      <w:r>
        <w:rPr>
          <w:color w:val="14213D"/>
        </w:rPr>
        <w:t xml:space="preserve"> gather examples that represent the real problem (e.g., photos of fruit).</w:t>
      </w:r>
    </w:p>
    <w:p w14:paraId="0B3A280C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2 Prepare and label:</w:t>
      </w:r>
      <w:r>
        <w:rPr>
          <w:color w:val="14213D"/>
        </w:rPr>
        <w:t xml:space="preserve"> clean mistakes, remove duplicates and attach the correct label to each example.</w:t>
      </w:r>
    </w:p>
    <w:p w14:paraId="511EF8B3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3 Train:</w:t>
      </w:r>
      <w:r>
        <w:rPr>
          <w:color w:val="14213D"/>
        </w:rPr>
        <w:t xml:space="preserve"> the computer studies the training examples and finds patterns that link features to labels. The</w:t>
      </w:r>
      <w:r>
        <w:t xml:space="preserve"> </w:t>
      </w:r>
      <w:r>
        <w:rPr>
          <w:color w:val="14213D"/>
        </w:rPr>
        <w:t>result is a</w:t>
      </w:r>
      <w:r>
        <w:rPr>
          <w:b/>
          <w:color w:val="14213D"/>
        </w:rPr>
        <w:t xml:space="preserve"> model</w:t>
      </w:r>
      <w:r>
        <w:rPr>
          <w:color w:val="14213D"/>
        </w:rPr>
        <w:t>.</w:t>
      </w:r>
    </w:p>
    <w:p w14:paraId="2C37C88A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4 Test:</w:t>
      </w:r>
      <w:r>
        <w:rPr>
          <w:color w:val="14213D"/>
        </w:rPr>
        <w:t xml:space="preserve"> give the model new examples it has not seen and record its predictions.</w:t>
      </w:r>
    </w:p>
    <w:p w14:paraId="731523FB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5 Evaluate:</w:t>
      </w:r>
      <w:r>
        <w:rPr>
          <w:color w:val="14213D"/>
        </w:rPr>
        <w:t xml:space="preserve"> compare predictions with the real labels and calculate accuracy.</w:t>
      </w:r>
    </w:p>
    <w:p w14:paraId="0D1249D3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6 Improve:</w:t>
      </w:r>
      <w:r>
        <w:rPr>
          <w:color w:val="14213D"/>
        </w:rPr>
        <w:t xml:space="preserve"> add better or more data, change features or settings, and train again.</w:t>
      </w:r>
    </w:p>
    <w:p w14:paraId="11A6DDE0" w14:textId="77777777" w:rsidR="00063F3E" w:rsidRDefault="00624D1E">
      <w:pPr>
        <w:pStyle w:val="Heading2"/>
      </w:pPr>
      <w:r>
        <w:rPr>
          <w:sz w:val="23"/>
        </w:rPr>
        <w:t>Enrichment: a peek inside one kind of model</w:t>
      </w:r>
    </w:p>
    <w:p w14:paraId="499A9305" w14:textId="77777777" w:rsidR="00063F3E" w:rsidRDefault="00624D1E">
      <w:r>
        <w:rPr>
          <w:color w:val="14213D"/>
        </w:rPr>
        <w:t>Many modern models are</w:t>
      </w:r>
      <w:r>
        <w:rPr>
          <w:b/>
          <w:color w:val="14213D"/>
        </w:rPr>
        <w:t xml:space="preserve"> neural networks</w:t>
      </w:r>
      <w:r>
        <w:rPr>
          <w:color w:val="14213D"/>
        </w:rPr>
        <w:t>, drawn below in a simplified way. Information enters on the</w:t>
      </w:r>
      <w:r>
        <w:t xml:space="preserve"> </w:t>
      </w:r>
      <w:r>
        <w:rPr>
          <w:color w:val="14213D"/>
        </w:rPr>
        <w:t>left, passes through connected layers where patterns are detected, and a prediction comes out on the right.</w:t>
      </w:r>
      <w:r>
        <w:t xml:space="preserve"> </w:t>
      </w:r>
      <w:r>
        <w:rPr>
          <w:color w:val="14213D"/>
        </w:rPr>
        <w:t>During training the strengths of the connections are adjusted so predictions get closer to the labels.</w:t>
      </w:r>
    </w:p>
    <w:p w14:paraId="4A070CF2" w14:textId="77777777" w:rsidR="00063F3E" w:rsidRDefault="00624D1E">
      <w:r>
        <w:rPr>
          <w:b/>
          <w:color w:val="7A3CFF"/>
          <w:sz w:val="16"/>
        </w:rPr>
        <w:t>INPUT LAYER</w:t>
      </w:r>
    </w:p>
    <w:p w14:paraId="0B88697F" w14:textId="77777777" w:rsidR="00063F3E" w:rsidRDefault="00624D1E">
      <w:pPr>
        <w:jc w:val="center"/>
      </w:pPr>
      <w:r>
        <w:rPr>
          <w:b/>
          <w:color w:val="7A3CFF"/>
          <w:sz w:val="16"/>
        </w:rPr>
        <w:t>HIDDEN LAYER</w:t>
      </w:r>
    </w:p>
    <w:p w14:paraId="0B43EEDA" w14:textId="77777777" w:rsidR="00063F3E" w:rsidRDefault="00624D1E">
      <w:r>
        <w:rPr>
          <w:b/>
          <w:color w:val="7A3CFF"/>
          <w:sz w:val="16"/>
        </w:rPr>
        <w:t>OUTPUT LAYER</w:t>
      </w:r>
    </w:p>
    <w:p w14:paraId="482EE023" w14:textId="77777777" w:rsidR="00063F3E" w:rsidRDefault="00624D1E">
      <w:r>
        <w:rPr>
          <w:b/>
          <w:color w:val="7A3CFF"/>
          <w:sz w:val="16"/>
        </w:rPr>
        <w:t>(features)</w:t>
      </w:r>
    </w:p>
    <w:p w14:paraId="4959685E" w14:textId="77777777" w:rsidR="00063F3E" w:rsidRDefault="00624D1E">
      <w:pPr>
        <w:jc w:val="center"/>
      </w:pPr>
      <w:r>
        <w:rPr>
          <w:b/>
          <w:color w:val="7A3CFF"/>
          <w:sz w:val="16"/>
        </w:rPr>
        <w:t>(finds patterns)</w:t>
      </w:r>
    </w:p>
    <w:p w14:paraId="0605CD32" w14:textId="77777777" w:rsidR="00063F3E" w:rsidRDefault="00624D1E">
      <w:r>
        <w:rPr>
          <w:b/>
          <w:color w:val="7A3CFF"/>
          <w:sz w:val="16"/>
        </w:rPr>
        <w:t>(prediction)</w:t>
      </w:r>
    </w:p>
    <w:p w14:paraId="279DB1FC" w14:textId="77777777" w:rsidR="00063F3E" w:rsidRDefault="00624D1E">
      <w:r>
        <w:rPr>
          <w:b/>
          <w:color w:val="0B1F4B"/>
          <w:sz w:val="17"/>
        </w:rPr>
        <w:t>Diameter</w:t>
      </w:r>
    </w:p>
    <w:p w14:paraId="67C1DA93" w14:textId="77777777" w:rsidR="00063F3E" w:rsidRDefault="00624D1E">
      <w:r>
        <w:rPr>
          <w:b/>
          <w:color w:val="0B1F4B"/>
          <w:sz w:val="17"/>
        </w:rPr>
        <w:t>Orange</w:t>
      </w:r>
    </w:p>
    <w:p w14:paraId="12EB24ED" w14:textId="77777777" w:rsidR="00063F3E" w:rsidRDefault="00624D1E">
      <w:r>
        <w:rPr>
          <w:b/>
          <w:color w:val="0B1F4B"/>
          <w:sz w:val="17"/>
        </w:rPr>
        <w:t>Surface</w:t>
      </w:r>
    </w:p>
    <w:p w14:paraId="61F464AC" w14:textId="77777777" w:rsidR="00063F3E" w:rsidRDefault="00624D1E">
      <w:r>
        <w:rPr>
          <w:b/>
          <w:color w:val="0B1F4B"/>
          <w:sz w:val="17"/>
        </w:rPr>
        <w:t>Banana</w:t>
      </w:r>
    </w:p>
    <w:p w14:paraId="77C70CBF" w14:textId="77777777" w:rsidR="00063F3E" w:rsidRDefault="00624D1E">
      <w:r>
        <w:rPr>
          <w:b/>
          <w:color w:val="0B1F4B"/>
          <w:sz w:val="17"/>
        </w:rPr>
        <w:t>Shape</w:t>
      </w:r>
    </w:p>
    <w:p w14:paraId="2A40FBAA" w14:textId="77777777" w:rsidR="00063F3E" w:rsidRDefault="00624D1E">
      <w:r>
        <w:rPr>
          <w:b/>
          <w:color w:val="0B1F4B"/>
          <w:sz w:val="17"/>
        </w:rPr>
        <w:t>Apple</w:t>
      </w:r>
    </w:p>
    <w:p w14:paraId="1A038167" w14:textId="77777777" w:rsidR="00063F3E" w:rsidRDefault="00624D1E">
      <w:r>
        <w:rPr>
          <w:i/>
          <w:color w:val="5B6784"/>
          <w:sz w:val="16"/>
        </w:rPr>
        <w:t>A very simplified picture: connections carry numbers; training adjusts those numbers.</w:t>
      </w:r>
    </w:p>
    <w:p w14:paraId="1387FB53" w14:textId="77777777" w:rsidR="00063F3E" w:rsidRDefault="00624D1E">
      <w:pPr>
        <w:jc w:val="center"/>
      </w:pPr>
      <w:r>
        <w:rPr>
          <w:i/>
          <w:color w:val="5B6784"/>
          <w:sz w:val="16"/>
        </w:rPr>
        <w:t>Figure 3.3 A simplified neural network (enrichment only).</w:t>
      </w:r>
    </w:p>
    <w:p w14:paraId="62C16DC0" w14:textId="77777777" w:rsidR="00063F3E" w:rsidRDefault="00624D1E">
      <w:pPr>
        <w:pStyle w:val="Heading2"/>
      </w:pPr>
      <w:r>
        <w:rPr>
          <w:sz w:val="23"/>
        </w:rPr>
        <w:t>Check Your Understanding</w:t>
      </w:r>
    </w:p>
    <w:p w14:paraId="319C4D58" w14:textId="77777777" w:rsidR="00063F3E" w:rsidRDefault="00624D1E">
      <w:r>
        <w:rPr>
          <w:b/>
          <w:color w:val="1E6BFF"/>
        </w:rPr>
        <w:t>A3.1.</w:t>
      </w:r>
      <w:r>
        <w:rPr>
          <w:color w:val="14213D"/>
        </w:rPr>
        <w:t xml:space="preserve"> In your own words, what does it mean when we say a machine "learns"?</w:t>
      </w:r>
    </w:p>
    <w:p w14:paraId="545006B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D1E0A2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47816B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E0C4C30" w14:textId="77777777" w:rsidR="00063F3E" w:rsidRDefault="00624D1E">
      <w:r>
        <w:rPr>
          <w:b/>
          <w:color w:val="1E6BFF"/>
        </w:rPr>
        <w:t>A3.2.</w:t>
      </w:r>
      <w:r>
        <w:rPr>
          <w:color w:val="14213D"/>
        </w:rPr>
        <w:t xml:space="preserve"> State two differences between traditional programming and machine learning.</w:t>
      </w:r>
    </w:p>
    <w:p w14:paraId="28D3A1E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9F629C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3AD867E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30D6963" w14:textId="77777777" w:rsidR="00063F3E" w:rsidRDefault="00624D1E">
      <w:r>
        <w:rPr>
          <w:b/>
          <w:color w:val="1E6BFF"/>
        </w:rPr>
        <w:t>A3.3.</w:t>
      </w:r>
      <w:r>
        <w:rPr>
          <w:color w:val="14213D"/>
        </w:rPr>
        <w:t xml:space="preserve"> Put these steps in the correct order: Test, Collect data, Improve, Train.</w:t>
      </w:r>
    </w:p>
    <w:p w14:paraId="7490DE1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4A52478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7"/>
        <w:gridCol w:w="843"/>
        <w:gridCol w:w="844"/>
      </w:tblGrid>
      <w:tr w:rsidR="00063F3E" w14:paraId="158DF1E1" w14:textId="77777777">
        <w:trPr>
          <w:jc w:val="center"/>
        </w:trPr>
        <w:tc>
          <w:tcPr>
            <w:tcW w:w="8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750BE"/>
          </w:tcPr>
          <w:p w14:paraId="7E75030E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an</w:t>
            </w:r>
          </w:p>
        </w:tc>
        <w:tc>
          <w:tcPr>
            <w:tcW w:w="8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9D5"/>
          </w:tcPr>
          <w:p w14:paraId="6A032CD7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dic</w:t>
            </w:r>
          </w:p>
        </w:tc>
        <w:tc>
          <w:tcPr>
            <w:tcW w:w="8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16DC1E95" w14:textId="77777777" w:rsidR="00063F3E" w:rsidRDefault="00063F3E">
            <w:pPr>
              <w:spacing w:after="0"/>
            </w:pPr>
          </w:p>
        </w:tc>
      </w:tr>
      <w:tr w:rsidR="00063F3E" w14:paraId="567CA6BD" w14:textId="77777777">
        <w:trPr>
          <w:jc w:val="center"/>
        </w:trPr>
        <w:tc>
          <w:tcPr>
            <w:tcW w:w="8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184FD9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mu</w:t>
            </w:r>
          </w:p>
        </w:tc>
        <w:tc>
          <w:tcPr>
            <w:tcW w:w="8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6021E5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eck</w:t>
            </w:r>
          </w:p>
        </w:tc>
        <w:tc>
          <w:tcPr>
            <w:tcW w:w="8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52D32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hy</w:t>
            </w:r>
          </w:p>
        </w:tc>
      </w:tr>
      <w:tr w:rsidR="00063F3E" w14:paraId="02C72D0B" w14:textId="77777777">
        <w:trPr>
          <w:jc w:val="center"/>
        </w:trPr>
        <w:tc>
          <w:tcPr>
            <w:tcW w:w="8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7157376" w14:textId="77777777" w:rsidR="00063F3E" w:rsidRDefault="00063F3E">
            <w:pPr>
              <w:spacing w:after="0"/>
            </w:pPr>
          </w:p>
        </w:tc>
        <w:tc>
          <w:tcPr>
            <w:tcW w:w="8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CFB1E5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ssif</w:t>
            </w:r>
          </w:p>
        </w:tc>
        <w:tc>
          <w:tcPr>
            <w:tcW w:w="8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8C759A7" w14:textId="77777777" w:rsidR="00063F3E" w:rsidRDefault="00063F3E">
            <w:pPr>
              <w:spacing w:after="0"/>
            </w:pPr>
          </w:p>
        </w:tc>
      </w:tr>
      <w:tr w:rsidR="00063F3E" w14:paraId="4331B36E" w14:textId="77777777">
        <w:trPr>
          <w:jc w:val="center"/>
        </w:trPr>
        <w:tc>
          <w:tcPr>
            <w:tcW w:w="8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E17BC83" w14:textId="77777777" w:rsidR="00063F3E" w:rsidRDefault="00063F3E">
            <w:pPr>
              <w:spacing w:after="0"/>
            </w:pPr>
          </w:p>
        </w:tc>
        <w:tc>
          <w:tcPr>
            <w:tcW w:w="8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FA7CC4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with</w:t>
            </w:r>
          </w:p>
        </w:tc>
        <w:tc>
          <w:tcPr>
            <w:tcW w:w="8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355873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 an</w:t>
            </w:r>
          </w:p>
        </w:tc>
      </w:tr>
      <w:tr w:rsidR="00063F3E" w14:paraId="2C4BE84E" w14:textId="77777777">
        <w:trPr>
          <w:jc w:val="center"/>
        </w:trPr>
        <w:tc>
          <w:tcPr>
            <w:tcW w:w="8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4BD6A5C" w14:textId="77777777" w:rsidR="00063F3E" w:rsidRDefault="00063F3E">
            <w:pPr>
              <w:spacing w:after="0"/>
            </w:pPr>
          </w:p>
        </w:tc>
        <w:tc>
          <w:tcPr>
            <w:tcW w:w="8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1A63EB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uits</w:t>
            </w:r>
          </w:p>
        </w:tc>
        <w:tc>
          <w:tcPr>
            <w:tcW w:w="8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1C1A10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 ne</w:t>
            </w:r>
          </w:p>
        </w:tc>
      </w:tr>
      <w:tr w:rsidR="00063F3E" w14:paraId="5DFDA082" w14:textId="77777777">
        <w:trPr>
          <w:jc w:val="center"/>
        </w:trPr>
        <w:tc>
          <w:tcPr>
            <w:tcW w:w="8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71BD2E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</w:t>
            </w:r>
          </w:p>
        </w:tc>
        <w:tc>
          <w:tcPr>
            <w:tcW w:w="8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17798B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 as</w:t>
            </w:r>
          </w:p>
        </w:tc>
        <w:tc>
          <w:tcPr>
            <w:tcW w:w="8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2AEE1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ana"</w:t>
            </w:r>
          </w:p>
        </w:tc>
      </w:tr>
      <w:tr w:rsidR="00063F3E" w14:paraId="67CCFE59" w14:textId="77777777">
        <w:trPr>
          <w:jc w:val="center"/>
        </w:trPr>
        <w:tc>
          <w:tcPr>
            <w:tcW w:w="8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6037597" w14:textId="77777777" w:rsidR="00063F3E" w:rsidRDefault="00063F3E">
            <w:pPr>
              <w:spacing w:after="0"/>
            </w:pPr>
          </w:p>
        </w:tc>
        <w:tc>
          <w:tcPr>
            <w:tcW w:w="8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DC2FDF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is a</w:t>
            </w:r>
          </w:p>
        </w:tc>
        <w:tc>
          <w:tcPr>
            <w:tcW w:w="8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C94E975" w14:textId="77777777" w:rsidR="00063F3E" w:rsidRDefault="00063F3E">
            <w:pPr>
              <w:spacing w:after="0"/>
            </w:pPr>
          </w:p>
        </w:tc>
      </w:tr>
      <w:tr w:rsidR="00063F3E" w14:paraId="1846C144" w14:textId="77777777">
        <w:trPr>
          <w:jc w:val="center"/>
        </w:trPr>
        <w:tc>
          <w:tcPr>
            <w:tcW w:w="8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E469C29" w14:textId="77777777" w:rsidR="00063F3E" w:rsidRDefault="00063F3E">
            <w:pPr>
              <w:spacing w:after="0"/>
            </w:pPr>
          </w:p>
        </w:tc>
        <w:tc>
          <w:tcPr>
            <w:tcW w:w="8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5E1A61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how</w:t>
            </w:r>
          </w:p>
        </w:tc>
        <w:tc>
          <w:tcPr>
            <w:tcW w:w="8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CAD87F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 w</w:t>
            </w:r>
          </w:p>
        </w:tc>
      </w:tr>
      <w:tr w:rsidR="00063F3E" w14:paraId="7E3DCAE5" w14:textId="77777777">
        <w:trPr>
          <w:jc w:val="center"/>
        </w:trPr>
        <w:tc>
          <w:tcPr>
            <w:tcW w:w="8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D7104B3" w14:textId="77777777" w:rsidR="00063F3E" w:rsidRDefault="00063F3E">
            <w:pPr>
              <w:spacing w:after="0"/>
            </w:pPr>
          </w:p>
        </w:tc>
        <w:tc>
          <w:tcPr>
            <w:tcW w:w="8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3CE2D4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out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9A6200"/>
                <w:sz w:val="17"/>
              </w:rPr>
              <w:t>us</w:t>
            </w:r>
          </w:p>
        </w:tc>
        <w:tc>
          <w:tcPr>
            <w:tcW w:w="8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7ACE0EE" w14:textId="77777777" w:rsidR="00063F3E" w:rsidRDefault="00624D1E">
            <w:pPr>
              <w:spacing w:after="0"/>
            </w:pPr>
            <w:r>
              <w:rPr>
                <w:b/>
                <w:color w:val="9A6200"/>
                <w:sz w:val="17"/>
              </w:rPr>
              <w:t>unse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9A6200"/>
                <w:sz w:val="17"/>
              </w:rPr>
              <w:t>the</w:t>
            </w:r>
          </w:p>
        </w:tc>
      </w:tr>
    </w:tbl>
    <w:p w14:paraId="239DBB7D" w14:textId="77777777" w:rsidR="00063F3E" w:rsidRDefault="00063F3E">
      <w:pPr>
        <w:spacing w:after="40"/>
      </w:pPr>
    </w:p>
    <w:p w14:paraId="752E6D78" w14:textId="77777777" w:rsidR="00063F3E" w:rsidRDefault="00624D1E">
      <w:r>
        <w:rPr>
          <w:b/>
          <w:color w:val="9A6200"/>
          <w:sz w:val="16"/>
        </w:rPr>
        <w:t>used to CHECK the model</w:t>
      </w:r>
    </w:p>
    <w:p w14:paraId="112A843D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13FDFA70" wp14:editId="117D464D">
            <wp:extent cx="6336000" cy="9739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32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E45D" w14:textId="77777777" w:rsidR="00063F3E" w:rsidRDefault="00624D1E">
      <w:r>
        <w:rPr>
          <w:b/>
          <w:color w:val="5B6784"/>
          <w:sz w:val="17"/>
        </w:rPr>
        <w:t>Golden rule: never judge a model only on the examples it has already studied.</w:t>
      </w:r>
    </w:p>
    <w:p w14:paraId="0D889336" w14:textId="77777777" w:rsidR="00063F3E" w:rsidRDefault="00624D1E">
      <w:pPr>
        <w:jc w:val="center"/>
      </w:pPr>
      <w:r>
        <w:rPr>
          <w:i/>
          <w:color w:val="5B6784"/>
          <w:sz w:val="16"/>
        </w:rPr>
        <w:t>Figure 4.1 A common way to split a dataset (80% training, 20% testing).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756DC38A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1F8FC"/>
          </w:tcPr>
          <w:p w14:paraId="4B8446C6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WHY KEEP TESTING DATA SEPARATE?</w:t>
            </w:r>
          </w:p>
          <w:p w14:paraId="2C9BF0B3" w14:textId="77777777" w:rsidR="00063F3E" w:rsidRDefault="00624D1E">
            <w:r>
              <w:rPr>
                <w:color w:val="14213D"/>
              </w:rPr>
              <w:t>Imagine a teacher gives you the exact exam paper to practise from and then uses the same paper for</w:t>
            </w:r>
            <w:r>
              <w:t xml:space="preserve"> </w:t>
            </w:r>
            <w:r>
              <w:rPr>
                <w:color w:val="14213D"/>
              </w:rPr>
              <w:t>your exam. A high mark would only show you memorised it, not that you understood. The same</w:t>
            </w:r>
            <w:r>
              <w:t xml:space="preserve"> </w:t>
            </w:r>
            <w:r>
              <w:rPr>
                <w:color w:val="14213D"/>
              </w:rPr>
              <w:t>happens with AI: a model tested on the examples it studied can look perfect and still fail on new cases.</w:t>
            </w:r>
          </w:p>
        </w:tc>
      </w:tr>
    </w:tbl>
    <w:p w14:paraId="0EF36E09" w14:textId="77777777" w:rsidR="00063F3E" w:rsidRDefault="00063F3E">
      <w:pPr>
        <w:spacing w:after="40"/>
      </w:pPr>
    </w:p>
    <w:p w14:paraId="2BD10E23" w14:textId="77777777" w:rsidR="00063F3E" w:rsidRDefault="00624D1E">
      <w:pPr>
        <w:pStyle w:val="Heading2"/>
      </w:pPr>
      <w:r>
        <w:rPr>
          <w:sz w:val="23"/>
        </w:rPr>
        <w:t>From training to prediction</w:t>
      </w:r>
    </w:p>
    <w:p w14:paraId="0E181768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Training:</w:t>
      </w:r>
      <w:r>
        <w:rPr>
          <w:color w:val="14213D"/>
        </w:rPr>
        <w:t xml:space="preserve"> the model is shown training examples with their labels and finds the patterns.</w:t>
      </w:r>
    </w:p>
    <w:p w14:paraId="4D469738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Prediction:</w:t>
      </w:r>
      <w:r>
        <w:rPr>
          <w:color w:val="14213D"/>
        </w:rPr>
        <w:t xml:space="preserve"> for a new example, the model looks at its features, matches them with learned patterns and</w:t>
      </w:r>
      <w:r>
        <w:t xml:space="preserve"> </w:t>
      </w:r>
      <w:r>
        <w:rPr>
          <w:color w:val="14213D"/>
        </w:rPr>
        <w:t>outputs the most likely label.</w:t>
      </w:r>
    </w:p>
    <w:p w14:paraId="28242027" w14:textId="77777777" w:rsidR="00063F3E" w:rsidRDefault="00624D1E">
      <w:pPr>
        <w:pStyle w:val="ListBullet"/>
        <w:spacing w:after="40"/>
      </w:pPr>
      <w:r>
        <w:rPr>
          <w:b/>
          <w:color w:val="14213D"/>
        </w:rPr>
        <w:t>Evaluation:</w:t>
      </w:r>
      <w:r>
        <w:rPr>
          <w:color w:val="14213D"/>
        </w:rPr>
        <w:t xml:space="preserve"> predictions on the testing data are compared with the true labels to measure performance.</w:t>
      </w:r>
    </w:p>
    <w:p w14:paraId="0CF245B9" w14:textId="77777777" w:rsidR="00063F3E" w:rsidRDefault="00624D1E">
      <w:pPr>
        <w:pStyle w:val="Heading2"/>
      </w:pPr>
      <w:r>
        <w:rPr>
          <w:sz w:val="23"/>
        </w:rPr>
        <w:t>Calculating accuracy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635E17D0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FE8FF"/>
          </w:tcPr>
          <w:p w14:paraId="45697D9C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FORMULA</w:t>
            </w:r>
          </w:p>
          <w:p w14:paraId="7B04945F" w14:textId="77777777" w:rsidR="00063F3E" w:rsidRDefault="00624D1E">
            <w:r>
              <w:rPr>
                <w:b/>
                <w:color w:val="14213D"/>
              </w:rPr>
              <w:t>Accuracy (%) = (number of correct predictions ÷ total number of predictions) × 100</w:t>
            </w:r>
          </w:p>
          <w:p w14:paraId="79BD0462" w14:textId="77777777" w:rsidR="00063F3E" w:rsidRDefault="00624D1E">
            <w:r>
              <w:rPr>
                <w:b/>
                <w:color w:val="14213D"/>
              </w:rPr>
              <w:t>Error rate (%) = 100 − accuracy</w:t>
            </w:r>
          </w:p>
        </w:tc>
      </w:tr>
    </w:tbl>
    <w:p w14:paraId="2BC47C47" w14:textId="77777777" w:rsidR="00063F3E" w:rsidRDefault="00063F3E">
      <w:pPr>
        <w:spacing w:after="40"/>
      </w:pPr>
    </w:p>
    <w:p w14:paraId="2BE070FB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0DFEA083" wp14:editId="7C607F54">
            <wp:extent cx="6336000" cy="11466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7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2812" w14:textId="77777777" w:rsidR="00063F3E" w:rsidRDefault="00624D1E">
      <w:r>
        <w:br w:type="page"/>
      </w:r>
    </w:p>
    <w:p w14:paraId="301D210B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1D01AD22" wp14:editId="645BAF51">
            <wp:extent cx="6336000" cy="18188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2_4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81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03FE5BC4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4EDFF"/>
          </w:tcPr>
          <w:p w14:paraId="6889690D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TRY THIS</w:t>
            </w:r>
          </w:p>
          <w:p w14:paraId="7A90118E" w14:textId="77777777" w:rsidR="00063F3E" w:rsidRDefault="00624D1E">
            <w:r>
              <w:rPr>
                <w:color w:val="14213D"/>
              </w:rPr>
              <w:t>A weather model predicts "rain" or "no rain" for 25 days and is right on 20 days. Calculate its accuracy</w:t>
            </w:r>
            <w:r>
              <w:t xml:space="preserve"> </w:t>
            </w:r>
            <w:r>
              <w:rPr>
                <w:color w:val="14213D"/>
              </w:rPr>
              <w:t>and error rate.</w:t>
            </w:r>
          </w:p>
        </w:tc>
      </w:tr>
    </w:tbl>
    <w:p w14:paraId="50132653" w14:textId="77777777" w:rsidR="00063F3E" w:rsidRDefault="00063F3E">
      <w:pPr>
        <w:spacing w:after="40"/>
      </w:pPr>
    </w:p>
    <w:p w14:paraId="09B219DE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09719B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FC24093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A33F8A2" w14:textId="77777777" w:rsidR="00063F3E" w:rsidRDefault="00624D1E">
      <w:r>
        <w:rPr>
          <w:b/>
          <w:color w:val="1E6BFF"/>
        </w:rPr>
        <w:t>A4.2.</w:t>
      </w:r>
      <w:r>
        <w:rPr>
          <w:color w:val="14213D"/>
        </w:rPr>
        <w:t xml:space="preserve"> A model is correct on 36 of 40 test examples. Calculate the accuracy and the error rate.</w:t>
      </w:r>
    </w:p>
    <w:p w14:paraId="26D61F4B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F7B3BCF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5B283EA" w14:textId="77777777" w:rsidR="00063F3E" w:rsidRDefault="00624D1E">
      <w:r>
        <w:rPr>
          <w:b/>
          <w:color w:val="1E6BFF"/>
        </w:rPr>
        <w:t>A4.3.</w:t>
      </w:r>
      <w:r>
        <w:rPr>
          <w:color w:val="14213D"/>
        </w:rPr>
        <w:t xml:space="preserve"> A teacher gives a model 200 labelled photos to learn from and 50 more to check it afterwards. Which</w:t>
      </w:r>
    </w:p>
    <w:p w14:paraId="1C7B6A52" w14:textId="77777777" w:rsidR="00063F3E" w:rsidRDefault="00624D1E">
      <w:r>
        <w:rPr>
          <w:color w:val="14213D"/>
        </w:rPr>
        <w:t>photos are the training data and which are the testing data?</w:t>
      </w:r>
    </w:p>
    <w:p w14:paraId="45AA9C1D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D33D39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848ED2C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9"/>
        <w:gridCol w:w="349"/>
        <w:gridCol w:w="372"/>
        <w:gridCol w:w="384"/>
        <w:gridCol w:w="563"/>
        <w:gridCol w:w="347"/>
        <w:gridCol w:w="338"/>
        <w:gridCol w:w="341"/>
        <w:gridCol w:w="404"/>
        <w:gridCol w:w="339"/>
      </w:tblGrid>
      <w:tr w:rsidR="00063F3E" w14:paraId="0E0A2DDE" w14:textId="77777777">
        <w:trPr>
          <w:jc w:val="center"/>
        </w:trPr>
        <w:tc>
          <w:tcPr>
            <w:tcW w:w="3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F3175"/>
          </w:tcPr>
          <w:p w14:paraId="70BF75FE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</w:t>
            </w:r>
          </w:p>
          <w:p w14:paraId="7C1E7646" w14:textId="77777777" w:rsidR="00063F3E" w:rsidRDefault="00624D1E">
            <w:pPr>
              <w:spacing w:after="0"/>
            </w:pPr>
            <w:r>
              <w:rPr>
                <w:color w:val="9FEAF7"/>
                <w:sz w:val="17"/>
              </w:rPr>
              <w:t>reco</w:t>
            </w:r>
          </w:p>
        </w:tc>
        <w:tc>
          <w:tcPr>
            <w:tcW w:w="3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13681"/>
          </w:tcPr>
          <w:p w14:paraId="37AC55F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ke</w:t>
            </w:r>
          </w:p>
          <w:p w14:paraId="6969B16D" w14:textId="77777777" w:rsidR="00063F3E" w:rsidRDefault="00624D1E">
            <w:pPr>
              <w:spacing w:after="0"/>
            </w:pPr>
            <w:r>
              <w:rPr>
                <w:color w:val="9FEAF7"/>
                <w:sz w:val="17"/>
              </w:rPr>
              <w:t>end</w:t>
            </w:r>
          </w:p>
        </w:tc>
        <w:tc>
          <w:tcPr>
            <w:tcW w:w="3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4C9"/>
          </w:tcPr>
          <w:p w14:paraId="16C88941" w14:textId="77777777" w:rsidR="00063F3E" w:rsidRDefault="00063F3E">
            <w:pPr>
              <w:spacing w:after="0"/>
            </w:pPr>
          </w:p>
        </w:tc>
        <w:tc>
          <w:tcPr>
            <w:tcW w:w="3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956CD"/>
          </w:tcPr>
          <w:p w14:paraId="2646303F" w14:textId="77777777" w:rsidR="00063F3E" w:rsidRDefault="00063F3E">
            <w:pPr>
              <w:spacing w:after="0"/>
            </w:pPr>
          </w:p>
        </w:tc>
        <w:tc>
          <w:tcPr>
            <w:tcW w:w="5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9D5"/>
          </w:tcPr>
          <w:p w14:paraId="6DB5AC1D" w14:textId="77777777" w:rsidR="00063F3E" w:rsidRDefault="00063F3E">
            <w:pPr>
              <w:spacing w:after="0"/>
            </w:pPr>
          </w:p>
        </w:tc>
        <w:tc>
          <w:tcPr>
            <w:tcW w:w="3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B5EE0"/>
          </w:tcPr>
          <w:p w14:paraId="6D98BC75" w14:textId="77777777" w:rsidR="00063F3E" w:rsidRDefault="00063F3E">
            <w:pPr>
              <w:spacing w:after="0"/>
            </w:pPr>
          </w:p>
        </w:tc>
        <w:tc>
          <w:tcPr>
            <w:tcW w:w="33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B60E4"/>
          </w:tcPr>
          <w:p w14:paraId="1782D250" w14:textId="77777777" w:rsidR="00063F3E" w:rsidRDefault="00063F3E">
            <w:pPr>
              <w:spacing w:after="0"/>
            </w:pP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1E8"/>
          </w:tcPr>
          <w:p w14:paraId="10CAF9A4" w14:textId="77777777" w:rsidR="00063F3E" w:rsidRDefault="00063F3E">
            <w:pPr>
              <w:spacing w:after="0"/>
            </w:pPr>
          </w:p>
        </w:tc>
        <w:tc>
          <w:tcPr>
            <w:tcW w:w="4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55D7D35B" w14:textId="77777777" w:rsidR="00063F3E" w:rsidRDefault="00063F3E">
            <w:pPr>
              <w:spacing w:after="0"/>
            </w:pPr>
          </w:p>
        </w:tc>
        <w:tc>
          <w:tcPr>
            <w:tcW w:w="3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D66F4"/>
          </w:tcPr>
          <w:p w14:paraId="53D42E89" w14:textId="77777777" w:rsidR="00063F3E" w:rsidRDefault="00063F3E">
            <w:pPr>
              <w:spacing w:after="0"/>
            </w:pPr>
          </w:p>
        </w:tc>
      </w:tr>
      <w:tr w:rsidR="00063F3E" w14:paraId="718136CE" w14:textId="77777777">
        <w:trPr>
          <w:jc w:val="center"/>
        </w:trPr>
        <w:tc>
          <w:tcPr>
            <w:tcW w:w="3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78E46E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mee</w:t>
            </w:r>
          </w:p>
          <w:p w14:paraId="68441BE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ern</w:t>
            </w:r>
          </w:p>
          <w:p w14:paraId="17EE9DD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as</w:t>
            </w:r>
          </w:p>
        </w:tc>
        <w:tc>
          <w:tcPr>
            <w:tcW w:w="3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82B35A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new</w:t>
            </w:r>
          </w:p>
          <w:p w14:paraId="6CB5FFA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lea</w:t>
            </w:r>
          </w:p>
          <w:p w14:paraId="1D1D045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% s</w:t>
            </w:r>
          </w:p>
        </w:tc>
        <w:tc>
          <w:tcPr>
            <w:tcW w:w="3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D3CDF5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n. It</w:t>
            </w:r>
          </w:p>
          <w:p w14:paraId="2351D77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est.</w:t>
            </w:r>
          </w:p>
        </w:tc>
        <w:tc>
          <w:tcPr>
            <w:tcW w:w="3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5C4B50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 co</w:t>
            </w:r>
          </w:p>
          <w:p w14:paraId="366250A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. Ma</w:t>
            </w:r>
          </w:p>
        </w:tc>
        <w:tc>
          <w:tcPr>
            <w:tcW w:w="5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BCA82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ompa</w:t>
            </w:r>
          </w:p>
          <w:p w14:paraId="048AB9D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any s</w:t>
            </w:r>
          </w:p>
        </w:tc>
        <w:tc>
          <w:tcPr>
            <w:tcW w:w="3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907CA9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</w:t>
            </w:r>
          </w:p>
          <w:p w14:paraId="1AF2DA4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tem</w:t>
            </w:r>
          </w:p>
        </w:tc>
        <w:tc>
          <w:tcPr>
            <w:tcW w:w="33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1AC486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</w:t>
            </w:r>
            <w:r>
              <w:rPr>
                <w:b/>
                <w:color w:val="14213D"/>
                <w:sz w:val="17"/>
              </w:rPr>
              <w:t xml:space="preserve"> fe</w:t>
            </w:r>
          </w:p>
          <w:p w14:paraId="79619DB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ms a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0ED0FB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eat</w:t>
            </w:r>
          </w:p>
          <w:p w14:paraId="1181826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also</w:t>
            </w:r>
          </w:p>
        </w:tc>
        <w:tc>
          <w:tcPr>
            <w:tcW w:w="4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075755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ture</w:t>
            </w:r>
          </w:p>
          <w:p w14:paraId="2523CAC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 re</w:t>
            </w:r>
          </w:p>
        </w:tc>
        <w:tc>
          <w:tcPr>
            <w:tcW w:w="3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927CA6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es</w:t>
            </w:r>
          </w:p>
          <w:p w14:paraId="368D9B0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epo</w:t>
            </w:r>
          </w:p>
        </w:tc>
      </w:tr>
      <w:tr w:rsidR="00063F3E" w14:paraId="1D394618" w14:textId="77777777">
        <w:trPr>
          <w:jc w:val="center"/>
        </w:trPr>
        <w:tc>
          <w:tcPr>
            <w:tcW w:w="3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205FD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3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608ACD1" w14:textId="77777777" w:rsidR="00063F3E" w:rsidRDefault="00063F3E">
            <w:pPr>
              <w:spacing w:after="0"/>
            </w:pPr>
          </w:p>
        </w:tc>
        <w:tc>
          <w:tcPr>
            <w:tcW w:w="3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5DAAA3D" w14:textId="77777777" w:rsidR="00063F3E" w:rsidRDefault="00063F3E">
            <w:pPr>
              <w:spacing w:after="0"/>
            </w:pPr>
          </w:p>
        </w:tc>
        <w:tc>
          <w:tcPr>
            <w:tcW w:w="3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0C1B79C" w14:textId="77777777" w:rsidR="00063F3E" w:rsidRDefault="00063F3E">
            <w:pPr>
              <w:spacing w:after="0"/>
            </w:pPr>
          </w:p>
        </w:tc>
        <w:tc>
          <w:tcPr>
            <w:tcW w:w="5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2ADA02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3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9E5F91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BER</w:t>
            </w:r>
          </w:p>
        </w:tc>
        <w:tc>
          <w:tcPr>
            <w:tcW w:w="33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692E4E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R P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63D56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PRE</w:t>
            </w:r>
          </w:p>
        </w:tc>
        <w:tc>
          <w:tcPr>
            <w:tcW w:w="4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CFD6F7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EDIC</w:t>
            </w:r>
          </w:p>
        </w:tc>
        <w:tc>
          <w:tcPr>
            <w:tcW w:w="3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1AAB6F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CTIO</w:t>
            </w:r>
          </w:p>
        </w:tc>
      </w:tr>
      <w:tr w:rsidR="00063F3E" w14:paraId="66160F07" w14:textId="77777777">
        <w:trPr>
          <w:jc w:val="center"/>
        </w:trPr>
        <w:tc>
          <w:tcPr>
            <w:tcW w:w="3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E6BFF"/>
          </w:tcPr>
          <w:p w14:paraId="3942DAF0" w14:textId="77777777" w:rsidR="00063F3E" w:rsidRDefault="00063F3E">
            <w:pPr>
              <w:spacing w:after="0"/>
            </w:pPr>
          </w:p>
        </w:tc>
        <w:tc>
          <w:tcPr>
            <w:tcW w:w="3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E6BFF"/>
          </w:tcPr>
          <w:p w14:paraId="54D60952" w14:textId="77777777" w:rsidR="00063F3E" w:rsidRDefault="00063F3E">
            <w:pPr>
              <w:spacing w:after="0"/>
            </w:pPr>
          </w:p>
        </w:tc>
        <w:tc>
          <w:tcPr>
            <w:tcW w:w="3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0C2E0"/>
          </w:tcPr>
          <w:p w14:paraId="32306A5A" w14:textId="77777777" w:rsidR="00063F3E" w:rsidRDefault="00063F3E">
            <w:pPr>
              <w:spacing w:after="0"/>
            </w:pPr>
          </w:p>
        </w:tc>
        <w:tc>
          <w:tcPr>
            <w:tcW w:w="3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0C2E0"/>
          </w:tcPr>
          <w:p w14:paraId="066CD731" w14:textId="77777777" w:rsidR="00063F3E" w:rsidRDefault="00063F3E">
            <w:pPr>
              <w:spacing w:after="0"/>
            </w:pPr>
          </w:p>
        </w:tc>
        <w:tc>
          <w:tcPr>
            <w:tcW w:w="5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0C2E0"/>
          </w:tcPr>
          <w:p w14:paraId="188813C6" w14:textId="77777777" w:rsidR="00063F3E" w:rsidRDefault="00063F3E">
            <w:pPr>
              <w:spacing w:after="0"/>
            </w:pPr>
          </w:p>
        </w:tc>
        <w:tc>
          <w:tcPr>
            <w:tcW w:w="3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0C2E0"/>
          </w:tcPr>
          <w:p w14:paraId="376B4369" w14:textId="77777777" w:rsidR="00063F3E" w:rsidRDefault="00063F3E">
            <w:pPr>
              <w:spacing w:after="0"/>
            </w:pPr>
          </w:p>
        </w:tc>
        <w:tc>
          <w:tcPr>
            <w:tcW w:w="33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0C2E0"/>
          </w:tcPr>
          <w:p w14:paraId="2905DAA1" w14:textId="77777777" w:rsidR="00063F3E" w:rsidRDefault="00063F3E">
            <w:pPr>
              <w:spacing w:after="0"/>
            </w:pP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0C2E0"/>
          </w:tcPr>
          <w:p w14:paraId="60A110E7" w14:textId="77777777" w:rsidR="00063F3E" w:rsidRDefault="00063F3E">
            <w:pPr>
              <w:spacing w:after="0"/>
            </w:pPr>
          </w:p>
        </w:tc>
        <w:tc>
          <w:tcPr>
            <w:tcW w:w="4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0C2E0"/>
          </w:tcPr>
          <w:p w14:paraId="1E125386" w14:textId="77777777" w:rsidR="00063F3E" w:rsidRDefault="00063F3E">
            <w:pPr>
              <w:spacing w:after="0"/>
            </w:pPr>
          </w:p>
        </w:tc>
        <w:tc>
          <w:tcPr>
            <w:tcW w:w="3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0C2E0"/>
          </w:tcPr>
          <w:p w14:paraId="401AFAD8" w14:textId="77777777" w:rsidR="00063F3E" w:rsidRDefault="00063F3E">
            <w:pPr>
              <w:spacing w:after="0"/>
            </w:pPr>
          </w:p>
        </w:tc>
      </w:tr>
    </w:tbl>
    <w:p w14:paraId="774B6238" w14:textId="77777777" w:rsidR="00063F3E" w:rsidRDefault="00063F3E">
      <w:pPr>
        <w:spacing w:after="40"/>
      </w:pPr>
    </w:p>
    <w:p w14:paraId="22040704" w14:textId="77777777" w:rsidR="00063F3E" w:rsidRDefault="00624D1E">
      <w:pPr>
        <w:pStyle w:val="Heading1"/>
        <w:shd w:val="clear" w:color="auto" w:fill="0B1F4B"/>
      </w:pPr>
      <w:r>
        <w:t>A5  How AI Makes Choices</w:t>
      </w:r>
    </w:p>
    <w:p w14:paraId="0F8DE3EC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Classification, recommendations, predictions and errors</w:t>
      </w:r>
    </w:p>
    <w:p w14:paraId="516D8271" w14:textId="77777777" w:rsidR="00063F3E" w:rsidRDefault="00624D1E">
      <w:r>
        <w:rPr>
          <w:b/>
          <w:color w:val="0B1F4B"/>
          <w:sz w:val="17"/>
        </w:rPr>
        <w:t>Put an item into a group</w:t>
      </w:r>
    </w:p>
    <w:p w14:paraId="7131FB3F" w14:textId="77777777" w:rsidR="00063F3E" w:rsidRDefault="00624D1E">
      <w:pPr>
        <w:jc w:val="center"/>
      </w:pPr>
      <w:r>
        <w:rPr>
          <w:b/>
          <w:color w:val="0B1F4B"/>
          <w:sz w:val="17"/>
        </w:rPr>
        <w:t>Suggest what you may like</w:t>
      </w:r>
    </w:p>
    <w:p w14:paraId="258083B1" w14:textId="77777777" w:rsidR="00063F3E" w:rsidRDefault="00624D1E">
      <w:r>
        <w:rPr>
          <w:b/>
          <w:color w:val="0B1F4B"/>
          <w:sz w:val="17"/>
        </w:rPr>
        <w:t>Estimate a number</w:t>
      </w:r>
    </w:p>
    <w:p w14:paraId="4E48F50B" w14:textId="77777777" w:rsidR="00063F3E" w:rsidRDefault="00624D1E">
      <w:r>
        <w:rPr>
          <w:color w:val="14213D"/>
          <w:sz w:val="17"/>
        </w:rPr>
        <w:t>Spam or not spam?</w:t>
      </w:r>
    </w:p>
    <w:p w14:paraId="5FED755F" w14:textId="77777777" w:rsidR="00063F3E" w:rsidRDefault="00624D1E">
      <w:pPr>
        <w:jc w:val="center"/>
      </w:pPr>
      <w:r>
        <w:rPr>
          <w:color w:val="14213D"/>
          <w:sz w:val="17"/>
        </w:rPr>
        <w:t>Songs, videos, books</w:t>
      </w:r>
    </w:p>
    <w:p w14:paraId="33BC9734" w14:textId="77777777" w:rsidR="00063F3E" w:rsidRDefault="00624D1E">
      <w:r>
        <w:rPr>
          <w:color w:val="14213D"/>
          <w:sz w:val="17"/>
        </w:rPr>
        <w:t>Tomorrow's temperature,</w:t>
      </w:r>
    </w:p>
    <w:p w14:paraId="650169A0" w14:textId="77777777" w:rsidR="00063F3E" w:rsidRDefault="00624D1E">
      <w:r>
        <w:rPr>
          <w:color w:val="14213D"/>
          <w:sz w:val="17"/>
        </w:rPr>
        <w:t>Cat or dog photo?</w:t>
      </w:r>
    </w:p>
    <w:p w14:paraId="023E00C3" w14:textId="77777777" w:rsidR="00063F3E" w:rsidRDefault="00624D1E">
      <w:pPr>
        <w:jc w:val="center"/>
      </w:pPr>
      <w:r>
        <w:rPr>
          <w:color w:val="14213D"/>
          <w:sz w:val="17"/>
        </w:rPr>
        <w:t>and products</w:t>
      </w:r>
    </w:p>
    <w:p w14:paraId="1FAFDFF4" w14:textId="77777777" w:rsidR="00063F3E" w:rsidRDefault="00624D1E">
      <w:r>
        <w:rPr>
          <w:color w:val="14213D"/>
          <w:sz w:val="17"/>
        </w:rPr>
        <w:t>bus arrival time</w:t>
      </w:r>
    </w:p>
    <w:p w14:paraId="392F6671" w14:textId="77777777" w:rsidR="00063F3E" w:rsidRDefault="00624D1E">
      <w:pPr>
        <w:jc w:val="center"/>
      </w:pPr>
      <w:r>
        <w:rPr>
          <w:i/>
          <w:color w:val="5B6784"/>
          <w:sz w:val="16"/>
        </w:rPr>
        <w:t>Figure 5.1 Three common jobs for AI.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0"/>
        <w:gridCol w:w="2901"/>
        <w:gridCol w:w="2466"/>
        <w:gridCol w:w="2621"/>
      </w:tblGrid>
      <w:tr w:rsidR="00063F3E" w14:paraId="50535704" w14:textId="77777777">
        <w:trPr>
          <w:jc w:val="center"/>
        </w:trPr>
        <w:tc>
          <w:tcPr>
            <w:tcW w:w="19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A79BC8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w="29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B41E80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Question it answers</w:t>
            </w:r>
          </w:p>
        </w:tc>
        <w:tc>
          <w:tcPr>
            <w:tcW w:w="24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A6F006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Example input</w:t>
            </w:r>
          </w:p>
          <w:p w14:paraId="5F6E46AE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</w:t>
            </w:r>
          </w:p>
        </w:tc>
        <w:tc>
          <w:tcPr>
            <w:tcW w:w="26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49A58F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Example output</w:t>
            </w:r>
          </w:p>
        </w:tc>
      </w:tr>
      <w:tr w:rsidR="00063F3E" w14:paraId="50C22884" w14:textId="77777777">
        <w:trPr>
          <w:jc w:val="center"/>
        </w:trPr>
        <w:tc>
          <w:tcPr>
            <w:tcW w:w="19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3E0E2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Classification</w:t>
            </w:r>
          </w:p>
        </w:tc>
        <w:tc>
          <w:tcPr>
            <w:tcW w:w="29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FB1652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Which group does this belong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to?</w:t>
            </w:r>
          </w:p>
        </w:tc>
        <w:tc>
          <w:tcPr>
            <w:tcW w:w="24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38350F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 email</w:t>
            </w:r>
          </w:p>
          <w:p w14:paraId="5FC67AB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"</w:t>
            </w:r>
          </w:p>
        </w:tc>
        <w:tc>
          <w:tcPr>
            <w:tcW w:w="26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C5F580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"Spam" or "Not spam"</w:t>
            </w:r>
          </w:p>
        </w:tc>
      </w:tr>
      <w:tr w:rsidR="00063F3E" w14:paraId="3B65885B" w14:textId="77777777">
        <w:trPr>
          <w:jc w:val="center"/>
        </w:trPr>
        <w:tc>
          <w:tcPr>
            <w:tcW w:w="19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3992D7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Recommendation</w:t>
            </w:r>
          </w:p>
        </w:tc>
        <w:tc>
          <w:tcPr>
            <w:tcW w:w="29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671FC1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What might this person like?</w:t>
            </w:r>
          </w:p>
        </w:tc>
        <w:tc>
          <w:tcPr>
            <w:tcW w:w="24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DE080E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viewing history</w:t>
            </w:r>
          </w:p>
          <w:p w14:paraId="68BDFE8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</w:t>
            </w:r>
          </w:p>
        </w:tc>
        <w:tc>
          <w:tcPr>
            <w:tcW w:w="26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BD9538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list of suggested videos</w:t>
            </w:r>
          </w:p>
        </w:tc>
      </w:tr>
      <w:tr w:rsidR="00063F3E" w14:paraId="47ACEF1B" w14:textId="77777777">
        <w:trPr>
          <w:jc w:val="center"/>
        </w:trPr>
        <w:tc>
          <w:tcPr>
            <w:tcW w:w="19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12CD4A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Number prediction</w:t>
            </w:r>
          </w:p>
        </w:tc>
        <w:tc>
          <w:tcPr>
            <w:tcW w:w="29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FE6594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What number is likely?</w:t>
            </w:r>
          </w:p>
        </w:tc>
        <w:tc>
          <w:tcPr>
            <w:tcW w:w="24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2FC512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Today's temperature</w:t>
            </w:r>
          </w:p>
          <w:p w14:paraId="54C3681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</w:t>
            </w:r>
          </w:p>
        </w:tc>
        <w:tc>
          <w:tcPr>
            <w:tcW w:w="26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7D297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Expected ice-cream sales: 78</w:t>
            </w:r>
          </w:p>
        </w:tc>
      </w:tr>
    </w:tbl>
    <w:p w14:paraId="505DCB14" w14:textId="77777777" w:rsidR="00063F3E" w:rsidRDefault="00063F3E">
      <w:pPr>
        <w:spacing w:after="40"/>
      </w:pPr>
    </w:p>
    <w:p w14:paraId="3944AA2A" w14:textId="77777777" w:rsidR="00063F3E" w:rsidRDefault="00624D1E">
      <w:pPr>
        <w:pStyle w:val="Heading2"/>
      </w:pPr>
      <w:r>
        <w:rPr>
          <w:sz w:val="23"/>
        </w:rPr>
        <w:t>1 Classification: choosing a category</w:t>
      </w:r>
    </w:p>
    <w:p w14:paraId="1A40D651" w14:textId="77777777" w:rsidR="00063F3E" w:rsidRDefault="00624D1E">
      <w:r>
        <w:rPr>
          <w:color w:val="14213D"/>
        </w:rPr>
        <w:t>Suppose a simple spam filter has learned these clues. Each clue adds or removes "spam points", and an</w:t>
      </w:r>
      <w:r>
        <w:t xml:space="preserve"> </w:t>
      </w:r>
      <w:r>
        <w:rPr>
          <w:color w:val="14213D"/>
        </w:rPr>
        <w:t>email with</w:t>
      </w:r>
      <w:r>
        <w:rPr>
          <w:b/>
          <w:color w:val="14213D"/>
        </w:rPr>
        <w:t xml:space="preserve"> 3 or more points</w:t>
      </w:r>
      <w:r>
        <w:rPr>
          <w:color w:val="14213D"/>
        </w:rPr>
        <w:t xml:space="preserve"> is called spam. (Real filters learn such weights automatically from thousands</w:t>
      </w:r>
      <w:r>
        <w:t xml:space="preserve"> </w:t>
      </w:r>
      <w:r>
        <w:rPr>
          <w:color w:val="14213D"/>
        </w:rPr>
        <w:t>of emails.)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09"/>
        <w:gridCol w:w="2069"/>
      </w:tblGrid>
      <w:tr w:rsidR="00063F3E" w14:paraId="50D219AB" w14:textId="77777777">
        <w:trPr>
          <w:jc w:val="center"/>
        </w:trPr>
        <w:tc>
          <w:tcPr>
            <w:tcW w:w="79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46A98B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Clue in the email</w:t>
            </w:r>
          </w:p>
        </w:tc>
        <w:tc>
          <w:tcPr>
            <w:tcW w:w="2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871CCFE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Points</w:t>
            </w:r>
          </w:p>
        </w:tc>
      </w:tr>
      <w:tr w:rsidR="00063F3E" w14:paraId="41C2C717" w14:textId="77777777">
        <w:trPr>
          <w:jc w:val="center"/>
        </w:trPr>
        <w:tc>
          <w:tcPr>
            <w:tcW w:w="79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72F967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Contains "WIN FREE PRIZE"</w:t>
            </w:r>
          </w:p>
        </w:tc>
        <w:tc>
          <w:tcPr>
            <w:tcW w:w="2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ABB81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+2</w:t>
            </w:r>
          </w:p>
        </w:tc>
      </w:tr>
      <w:tr w:rsidR="00063F3E" w14:paraId="7A861963" w14:textId="77777777">
        <w:trPr>
          <w:jc w:val="center"/>
        </w:trPr>
        <w:tc>
          <w:tcPr>
            <w:tcW w:w="79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85C8AA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Sender is unknown</w:t>
            </w:r>
          </w:p>
        </w:tc>
        <w:tc>
          <w:tcPr>
            <w:tcW w:w="2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141206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+1</w:t>
            </w:r>
          </w:p>
        </w:tc>
      </w:tr>
      <w:tr w:rsidR="00063F3E" w14:paraId="3565E0CA" w14:textId="77777777">
        <w:trPr>
          <w:jc w:val="center"/>
        </w:trPr>
        <w:tc>
          <w:tcPr>
            <w:tcW w:w="79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88EDB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Has many links</w:t>
            </w:r>
          </w:p>
        </w:tc>
        <w:tc>
          <w:tcPr>
            <w:tcW w:w="2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1145DF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+1</w:t>
            </w:r>
          </w:p>
        </w:tc>
      </w:tr>
      <w:tr w:rsidR="00063F3E" w14:paraId="7040FA00" w14:textId="77777777">
        <w:trPr>
          <w:jc w:val="center"/>
        </w:trPr>
        <w:tc>
          <w:tcPr>
            <w:tcW w:w="79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06D7C3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Sender is in your saved contacts</w:t>
            </w:r>
          </w:p>
        </w:tc>
        <w:tc>
          <w:tcPr>
            <w:tcW w:w="2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343848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−</w:t>
            </w:r>
            <w:r>
              <w:rPr>
                <w:color w:val="14213D"/>
                <w:sz w:val="17"/>
              </w:rPr>
              <w:t>2</w:t>
            </w:r>
          </w:p>
        </w:tc>
      </w:tr>
    </w:tbl>
    <w:p w14:paraId="07C3B79B" w14:textId="77777777" w:rsidR="00063F3E" w:rsidRDefault="00063F3E">
      <w:pPr>
        <w:spacing w:after="40"/>
      </w:pPr>
    </w:p>
    <w:p w14:paraId="7A677478" w14:textId="77777777" w:rsidR="00063F3E" w:rsidRDefault="00624D1E">
      <w:r>
        <w:rPr>
          <w:b/>
          <w:color w:val="14213D"/>
        </w:rPr>
        <w:t>Email A:</w:t>
      </w:r>
      <w:r>
        <w:rPr>
          <w:color w:val="14213D"/>
        </w:rPr>
        <w:t xml:space="preserve"> "WIN FREE PRIZE", unknown sender, many links → 2 + 1 + 1 =</w:t>
      </w:r>
      <w:r>
        <w:rPr>
          <w:b/>
          <w:color w:val="14213D"/>
        </w:rPr>
        <w:t xml:space="preserve"> 4</w:t>
      </w:r>
      <w:r>
        <w:rPr>
          <w:color w:val="14213D"/>
        </w:rPr>
        <w:t xml:space="preserve"> points →</w:t>
      </w:r>
      <w:r>
        <w:rPr>
          <w:b/>
          <w:color w:val="14213D"/>
        </w:rPr>
        <w:t xml:space="preserve"> Spam</w:t>
      </w:r>
      <w:r>
        <w:rPr>
          <w:color w:val="14213D"/>
        </w:rPr>
        <w:t>.</w:t>
      </w:r>
    </w:p>
    <w:p w14:paraId="6DEC2484" w14:textId="77777777" w:rsidR="00063F3E" w:rsidRDefault="00624D1E">
      <w:r>
        <w:rPr>
          <w:b/>
          <w:color w:val="14213D"/>
        </w:rPr>
        <w:t>Email B:</w:t>
      </w:r>
      <w:r>
        <w:rPr>
          <w:color w:val="14213D"/>
        </w:rPr>
        <w:t xml:space="preserve"> homework reminder from a saved contact, no links →</w:t>
      </w:r>
      <w:r>
        <w:rPr>
          <w:b/>
          <w:color w:val="14213D"/>
        </w:rPr>
        <w:t xml:space="preserve"> −2</w:t>
      </w:r>
      <w:r>
        <w:rPr>
          <w:color w:val="14213D"/>
        </w:rPr>
        <w:t xml:space="preserve"> points →</w:t>
      </w:r>
      <w:r>
        <w:rPr>
          <w:b/>
          <w:color w:val="14213D"/>
        </w:rPr>
        <w:t xml:space="preserve"> Not spam</w:t>
      </w:r>
      <w:r>
        <w:rPr>
          <w:color w:val="14213D"/>
        </w:rPr>
        <w:t>.</w:t>
      </w:r>
    </w:p>
    <w:p w14:paraId="1741BEA3" w14:textId="77777777" w:rsidR="00063F3E" w:rsidRDefault="00624D1E">
      <w:pPr>
        <w:pStyle w:val="Heading2"/>
      </w:pPr>
      <w:r>
        <w:rPr>
          <w:sz w:val="23"/>
        </w:rPr>
        <w:t>2 Recommendation: suggesting what fits</w:t>
      </w:r>
    </w:p>
    <w:p w14:paraId="503B2F3B" w14:textId="77777777" w:rsidR="00063F3E" w:rsidRDefault="00624D1E">
      <w:r>
        <w:rPr>
          <w:color w:val="14213D"/>
        </w:rPr>
        <w:t>Recommendation systems look at what you did before and at what similar people liked. Meena's watch</w:t>
      </w:r>
      <w:r>
        <w:t xml:space="preserve"> </w:t>
      </w:r>
      <w:r>
        <w:rPr>
          <w:color w:val="14213D"/>
        </w:rPr>
        <w:t>history this week is shown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6"/>
        <w:gridCol w:w="2795"/>
        <w:gridCol w:w="3577"/>
      </w:tblGrid>
      <w:tr w:rsidR="00063F3E" w14:paraId="27700445" w14:textId="77777777">
        <w:trPr>
          <w:jc w:val="center"/>
        </w:trPr>
        <w:tc>
          <w:tcPr>
            <w:tcW w:w="36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98FD73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Type of video</w:t>
            </w:r>
          </w:p>
        </w:tc>
        <w:tc>
          <w:tcPr>
            <w:tcW w:w="27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E40C26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Videos watched</w:t>
            </w:r>
          </w:p>
        </w:tc>
        <w:tc>
          <w:tcPr>
            <w:tcW w:w="35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56DFC2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Share of history</w:t>
            </w:r>
          </w:p>
        </w:tc>
      </w:tr>
      <w:tr w:rsidR="00063F3E" w14:paraId="07CAC6B2" w14:textId="77777777">
        <w:trPr>
          <w:jc w:val="center"/>
        </w:trPr>
        <w:tc>
          <w:tcPr>
            <w:tcW w:w="36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F608E3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Science</w:t>
            </w:r>
          </w:p>
        </w:tc>
        <w:tc>
          <w:tcPr>
            <w:tcW w:w="27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63C312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</w:t>
            </w:r>
          </w:p>
        </w:tc>
        <w:tc>
          <w:tcPr>
            <w:tcW w:w="35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E35FA2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 ÷ 8 = 62.5%</w:t>
            </w:r>
          </w:p>
        </w:tc>
      </w:tr>
      <w:tr w:rsidR="00063F3E" w14:paraId="3433A0BD" w14:textId="77777777">
        <w:trPr>
          <w:jc w:val="center"/>
        </w:trPr>
        <w:tc>
          <w:tcPr>
            <w:tcW w:w="36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9355F4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Cooking</w:t>
            </w:r>
          </w:p>
        </w:tc>
        <w:tc>
          <w:tcPr>
            <w:tcW w:w="27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F95CF2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35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138341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 ÷ 8 = 25%</w:t>
            </w:r>
          </w:p>
        </w:tc>
      </w:tr>
      <w:tr w:rsidR="00063F3E" w14:paraId="097261C1" w14:textId="77777777">
        <w:trPr>
          <w:jc w:val="center"/>
        </w:trPr>
        <w:tc>
          <w:tcPr>
            <w:tcW w:w="36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BAA3D9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Comedy</w:t>
            </w:r>
          </w:p>
        </w:tc>
        <w:tc>
          <w:tcPr>
            <w:tcW w:w="27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D0995E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35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3C8CD2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 ÷ 8 = 12.5%</w:t>
            </w:r>
          </w:p>
        </w:tc>
      </w:tr>
    </w:tbl>
    <w:p w14:paraId="041CD8C6" w14:textId="77777777" w:rsidR="00063F3E" w:rsidRDefault="00063F3E">
      <w:pPr>
        <w:spacing w:after="40"/>
      </w:pPr>
    </w:p>
    <w:p w14:paraId="61B4C51F" w14:textId="77777777" w:rsidR="00063F3E" w:rsidRDefault="00624D1E">
      <w:r>
        <w:rPr>
          <w:color w:val="14213D"/>
        </w:rPr>
        <w:t>Since science dominates her history, the system will most likely suggest</w:t>
      </w:r>
      <w:r>
        <w:rPr>
          <w:b/>
          <w:color w:val="14213D"/>
        </w:rPr>
        <w:t xml:space="preserve"> more science videos first</w:t>
      </w:r>
      <w:r>
        <w:rPr>
          <w:color w:val="14213D"/>
        </w:rPr>
        <w:t>. If</w:t>
      </w:r>
      <w:r>
        <w:t xml:space="preserve"> </w:t>
      </w:r>
      <w:r>
        <w:rPr>
          <w:color w:val="14213D"/>
        </w:rPr>
        <w:t>Meena starts watching more cooking, the suggestions will gradually change.</w:t>
      </w:r>
    </w:p>
    <w:p w14:paraId="6EFB2202" w14:textId="77777777" w:rsidR="00063F3E" w:rsidRDefault="00624D1E">
      <w:pPr>
        <w:pStyle w:val="Heading2"/>
      </w:pPr>
      <w:r>
        <w:rPr>
          <w:sz w:val="23"/>
        </w:rPr>
        <w:t>3 Number prediction: estimating a quantity</w:t>
      </w:r>
    </w:p>
    <w:p w14:paraId="33548836" w14:textId="77777777" w:rsidR="00063F3E" w:rsidRDefault="00624D1E">
      <w:r>
        <w:rPr>
          <w:color w:val="14213D"/>
        </w:rPr>
        <w:t>A shop records ice-cream sales at different temperatures.</w:t>
      </w:r>
    </w:p>
    <w:p w14:paraId="4CFA3F3B" w14:textId="77777777" w:rsidR="00063F3E" w:rsidRDefault="00624D1E">
      <w:r>
        <w:br w:type="page"/>
      </w:r>
    </w:p>
    <w:p w14:paraId="37589C71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2C619895" wp14:editId="37276405">
            <wp:extent cx="6336000" cy="14411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4_4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44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76"/>
        <w:gridCol w:w="1425"/>
        <w:gridCol w:w="1425"/>
        <w:gridCol w:w="1425"/>
        <w:gridCol w:w="1425"/>
      </w:tblGrid>
      <w:tr w:rsidR="00063F3E" w14:paraId="442633EB" w14:textId="77777777">
        <w:trPr>
          <w:jc w:val="center"/>
        </w:trPr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D76650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Temperature (°C)</w:t>
            </w:r>
          </w:p>
        </w:tc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20DBBE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20</w:t>
            </w:r>
          </w:p>
        </w:tc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3EEF71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25</w:t>
            </w:r>
          </w:p>
        </w:tc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189391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30</w:t>
            </w:r>
          </w:p>
        </w:tc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85F1E9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35</w:t>
            </w:r>
          </w:p>
        </w:tc>
      </w:tr>
      <w:tr w:rsidR="00063F3E" w14:paraId="08A596DF" w14:textId="77777777">
        <w:trPr>
          <w:jc w:val="center"/>
        </w:trPr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A29D4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Cones sold</w:t>
            </w:r>
          </w:p>
        </w:tc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178289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30</w:t>
            </w:r>
          </w:p>
        </w:tc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9BA48D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50</w:t>
            </w:r>
          </w:p>
        </w:tc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A88BF4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70</w:t>
            </w:r>
          </w:p>
        </w:tc>
        <w:tc>
          <w:tcPr>
            <w:tcW w:w="142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B1F3E4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90</w:t>
            </w:r>
          </w:p>
        </w:tc>
      </w:tr>
    </w:tbl>
    <w:p w14:paraId="53999166" w14:textId="77777777" w:rsidR="00063F3E" w:rsidRDefault="00063F3E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2"/>
        <w:gridCol w:w="3953"/>
        <w:gridCol w:w="1244"/>
        <w:gridCol w:w="338"/>
        <w:gridCol w:w="902"/>
        <w:gridCol w:w="1270"/>
      </w:tblGrid>
      <w:tr w:rsidR="00063F3E" w14:paraId="7B449E0A" w14:textId="77777777">
        <w:trPr>
          <w:jc w:val="center"/>
        </w:trPr>
        <w:tc>
          <w:tcPr>
            <w:tcW w:w="20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56BCC3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Kind of task</w:t>
            </w:r>
          </w:p>
        </w:tc>
        <w:tc>
          <w:tcPr>
            <w:tcW w:w="39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3867C3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What an error looks like</w:t>
            </w:r>
          </w:p>
        </w:tc>
        <w:tc>
          <w:tcPr>
            <w:tcW w:w="12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957940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w="33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FD6D923" w14:textId="77777777" w:rsidR="00063F3E" w:rsidRDefault="00063F3E">
            <w:pPr>
              <w:spacing w:after="0"/>
            </w:pPr>
          </w:p>
        </w:tc>
        <w:tc>
          <w:tcPr>
            <w:tcW w:w="9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054F293" w14:textId="77777777" w:rsidR="00063F3E" w:rsidRDefault="00063F3E">
            <w:pPr>
              <w:spacing w:after="0"/>
            </w:pPr>
          </w:p>
        </w:tc>
        <w:tc>
          <w:tcPr>
            <w:tcW w:w="12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5EAC997" w14:textId="77777777" w:rsidR="00063F3E" w:rsidRDefault="00063F3E">
            <w:pPr>
              <w:spacing w:after="0"/>
            </w:pPr>
          </w:p>
        </w:tc>
      </w:tr>
      <w:tr w:rsidR="00063F3E" w14:paraId="7D2969C4" w14:textId="77777777">
        <w:trPr>
          <w:jc w:val="center"/>
        </w:trPr>
        <w:tc>
          <w:tcPr>
            <w:tcW w:w="20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6FCCF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Classification</w:t>
            </w:r>
          </w:p>
        </w:tc>
        <w:tc>
          <w:tcPr>
            <w:tcW w:w="39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616BF6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Wrong category</w:t>
            </w:r>
          </w:p>
        </w:tc>
        <w:tc>
          <w:tcPr>
            <w:tcW w:w="12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1BA8C1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real email is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4213D"/>
                <w:sz w:val="17"/>
              </w:rPr>
              <w:t>alarm</w:t>
            </w:r>
            <w:r>
              <w:rPr>
                <w:color w:val="14213D"/>
                <w:sz w:val="17"/>
              </w:rPr>
              <w:t>), or a s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4213D"/>
                <w:sz w:val="17"/>
              </w:rPr>
              <w:t>miss</w:t>
            </w:r>
            <w:r>
              <w:rPr>
                <w:color w:val="14213D"/>
                <w:sz w:val="17"/>
              </w:rPr>
              <w:t>)</w:t>
            </w:r>
          </w:p>
        </w:tc>
        <w:tc>
          <w:tcPr>
            <w:tcW w:w="33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C9C4F5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marke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am e</w:t>
            </w:r>
          </w:p>
        </w:tc>
        <w:tc>
          <w:tcPr>
            <w:tcW w:w="9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39D0E1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 spam (a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email gets th</w:t>
            </w:r>
          </w:p>
        </w:tc>
        <w:tc>
          <w:tcPr>
            <w:tcW w:w="12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B32F68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</w:t>
            </w:r>
            <w:r>
              <w:rPr>
                <w:b/>
                <w:color w:val="14213D"/>
                <w:sz w:val="17"/>
              </w:rPr>
              <w:t xml:space="preserve"> false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hrough (a</w:t>
            </w:r>
          </w:p>
        </w:tc>
      </w:tr>
      <w:tr w:rsidR="00063F3E" w14:paraId="23DE507B" w14:textId="77777777">
        <w:trPr>
          <w:jc w:val="center"/>
        </w:trPr>
        <w:tc>
          <w:tcPr>
            <w:tcW w:w="20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8CB8FA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Number prediction</w:t>
            </w:r>
          </w:p>
        </w:tc>
        <w:tc>
          <w:tcPr>
            <w:tcW w:w="39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452882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gap between the predicted and actual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numbers:</w:t>
            </w:r>
            <w:r>
              <w:rPr>
                <w:b/>
                <w:color w:val="14213D"/>
                <w:sz w:val="17"/>
              </w:rPr>
              <w:t xml:space="preserve"> error = actual − predicted</w:t>
            </w:r>
          </w:p>
        </w:tc>
        <w:tc>
          <w:tcPr>
            <w:tcW w:w="12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D3D360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Predicted 78 c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cones</w:t>
            </w:r>
          </w:p>
        </w:tc>
        <w:tc>
          <w:tcPr>
            <w:tcW w:w="33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04D79F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nes,</w:t>
            </w:r>
          </w:p>
        </w:tc>
        <w:tc>
          <w:tcPr>
            <w:tcW w:w="9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74BC12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actual 85 →</w:t>
            </w:r>
          </w:p>
        </w:tc>
        <w:tc>
          <w:tcPr>
            <w:tcW w:w="12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03DF49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→ error = 7</w:t>
            </w:r>
          </w:p>
        </w:tc>
      </w:tr>
      <w:tr w:rsidR="00063F3E" w14:paraId="7AE2BB7C" w14:textId="77777777">
        <w:trPr>
          <w:jc w:val="center"/>
        </w:trPr>
        <w:tc>
          <w:tcPr>
            <w:tcW w:w="20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2C2348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Recommendation</w:t>
            </w:r>
          </w:p>
        </w:tc>
        <w:tc>
          <w:tcPr>
            <w:tcW w:w="39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F671C6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Suggestion you do not like</w:t>
            </w:r>
          </w:p>
        </w:tc>
        <w:tc>
          <w:tcPr>
            <w:tcW w:w="12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1BA709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song you sk</w:t>
            </w:r>
          </w:p>
        </w:tc>
        <w:tc>
          <w:tcPr>
            <w:tcW w:w="33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87D44E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imm</w:t>
            </w:r>
          </w:p>
        </w:tc>
        <w:tc>
          <w:tcPr>
            <w:tcW w:w="9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C8ACF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mediately</w:t>
            </w:r>
          </w:p>
        </w:tc>
        <w:tc>
          <w:tcPr>
            <w:tcW w:w="12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5A0F4F9" w14:textId="77777777" w:rsidR="00063F3E" w:rsidRDefault="00063F3E">
            <w:pPr>
              <w:spacing w:after="0"/>
            </w:pPr>
          </w:p>
        </w:tc>
      </w:tr>
    </w:tbl>
    <w:p w14:paraId="673F8BBD" w14:textId="77777777" w:rsidR="00063F3E" w:rsidRDefault="00063F3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32928F05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FFF4DB"/>
          </w:tcPr>
          <w:p w14:paraId="0BE0D011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NOT ALL ERRORS COST THE SAME</w:t>
            </w:r>
          </w:p>
          <w:p w14:paraId="4A9AE00F" w14:textId="77777777" w:rsidR="00063F3E" w:rsidRDefault="00624D1E">
            <w:r>
              <w:rPr>
                <w:color w:val="14213D"/>
              </w:rPr>
              <w:t>A false alarm from a spam filter is a small nuisance. A miss from a medical screening tool could delay</w:t>
            </w:r>
            <w:r>
              <w:t xml:space="preserve"> </w:t>
            </w:r>
            <w:r>
              <w:rPr>
                <w:color w:val="14213D"/>
              </w:rPr>
              <w:t>treatment. When choosing and checking AI systems we must ask:</w:t>
            </w:r>
            <w:r>
              <w:rPr>
                <w:b/>
                <w:color w:val="14213D"/>
              </w:rPr>
              <w:t xml:space="preserve"> which mistakes matter most?</w:t>
            </w:r>
          </w:p>
        </w:tc>
      </w:tr>
    </w:tbl>
    <w:p w14:paraId="3B85780D" w14:textId="77777777" w:rsidR="00063F3E" w:rsidRDefault="00063F3E">
      <w:pPr>
        <w:spacing w:after="40"/>
      </w:pPr>
    </w:p>
    <w:p w14:paraId="0A5B5E45" w14:textId="77777777" w:rsidR="00063F3E" w:rsidRDefault="00624D1E">
      <w:pPr>
        <w:pStyle w:val="Heading2"/>
      </w:pPr>
      <w:r>
        <w:rPr>
          <w:sz w:val="23"/>
        </w:rPr>
        <w:t>Check Your Understanding</w:t>
      </w:r>
    </w:p>
    <w:p w14:paraId="6E3C44D8" w14:textId="77777777" w:rsidR="00063F3E" w:rsidRDefault="00624D1E">
      <w:r>
        <w:rPr>
          <w:b/>
          <w:color w:val="1E6BFF"/>
        </w:rPr>
        <w:t>A5.1.</w:t>
      </w:r>
      <w:r>
        <w:rPr>
          <w:color w:val="14213D"/>
        </w:rPr>
        <w:t xml:space="preserve"> Name the task (classification, recommendation or number prediction): (a) sorting mail into folders;</w:t>
      </w:r>
    </w:p>
    <w:p w14:paraId="192A1320" w14:textId="77777777" w:rsidR="00063F3E" w:rsidRDefault="00624D1E">
      <w:r>
        <w:rPr>
          <w:color w:val="14213D"/>
        </w:rPr>
        <w:t>(b) suggesting a song; (c) estimating tomorrow's rainfall in mm.</w:t>
      </w:r>
    </w:p>
    <w:p w14:paraId="7E2C617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7A38D2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86A4412" w14:textId="77777777" w:rsidR="00063F3E" w:rsidRDefault="00624D1E">
      <w:r>
        <w:rPr>
          <w:b/>
          <w:color w:val="1E6BFF"/>
        </w:rPr>
        <w:t>A5.2.</w:t>
      </w:r>
      <w:r>
        <w:rPr>
          <w:color w:val="14213D"/>
        </w:rPr>
        <w:t xml:space="preserve"> Using the spam-points rules, calculate the points for an email with "WIN FREE PRIZE", many links,</w:t>
      </w:r>
    </w:p>
    <w:p w14:paraId="0FC21D8A" w14:textId="77777777" w:rsidR="00063F3E" w:rsidRDefault="00624D1E">
      <w:r>
        <w:rPr>
          <w:color w:val="14213D"/>
        </w:rPr>
        <w:t>and a saved-contact sender. Is it spam?</w:t>
      </w:r>
    </w:p>
    <w:p w14:paraId="24F3F70C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E595EE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5999736" w14:textId="77777777" w:rsidR="00063F3E" w:rsidRDefault="00624D1E">
      <w:r>
        <w:rPr>
          <w:b/>
          <w:color w:val="1E6BFF"/>
        </w:rPr>
        <w:t>A5.3.</w:t>
      </w:r>
      <w:r>
        <w:rPr>
          <w:color w:val="14213D"/>
        </w:rPr>
        <w:t xml:space="preserve"> A model predicted 78 cones but 90 were sold. What is the error?</w:t>
      </w:r>
    </w:p>
    <w:p w14:paraId="704AB24E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CA7434F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0"/>
        <w:gridCol w:w="2229"/>
        <w:gridCol w:w="1650"/>
        <w:gridCol w:w="1620"/>
      </w:tblGrid>
      <w:tr w:rsidR="00063F3E" w14:paraId="1CAC4157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CDD"/>
          </w:tcPr>
          <w:p w14:paraId="37CE19F9" w14:textId="77777777" w:rsidR="00063F3E" w:rsidRDefault="00063F3E">
            <w:pPr>
              <w:spacing w:after="0"/>
            </w:pP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B60E4"/>
          </w:tcPr>
          <w:p w14:paraId="78C72B10" w14:textId="77777777" w:rsidR="00063F3E" w:rsidRDefault="00063F3E">
            <w:pPr>
              <w:spacing w:after="0"/>
            </w:pP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0BCBFB34" w14:textId="77777777" w:rsidR="00063F3E" w:rsidRDefault="00063F3E">
            <w:pPr>
              <w:spacing w:after="0"/>
            </w:pP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D66F4"/>
          </w:tcPr>
          <w:p w14:paraId="2B70AD11" w14:textId="77777777" w:rsidR="00063F3E" w:rsidRDefault="00063F3E">
            <w:pPr>
              <w:spacing w:after="0"/>
            </w:pPr>
          </w:p>
        </w:tc>
      </w:tr>
      <w:tr w:rsidR="00063F3E" w14:paraId="767456A4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7536A1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build</w:t>
            </w:r>
          </w:p>
          <w:p w14:paraId="761ACD9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Note</w:t>
            </w: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D4F4CF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 a m</w:t>
            </w:r>
          </w:p>
          <w:p w14:paraId="6648717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e: rea</w:t>
            </w: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3635C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el t</w:t>
            </w:r>
          </w:p>
          <w:p w14:paraId="2EB8FE3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yste</w:t>
            </w: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9FC3F7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tha</w:t>
            </w:r>
          </w:p>
          <w:p w14:paraId="2D1AC13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em</w:t>
            </w:r>
          </w:p>
        </w:tc>
      </w:tr>
      <w:tr w:rsidR="00063F3E" w14:paraId="42A4FD88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82CB9BA" w14:textId="77777777" w:rsidR="00063F3E" w:rsidRDefault="00063F3E">
            <w:pPr>
              <w:spacing w:after="0"/>
            </w:pP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6DE00D8" w14:textId="77777777" w:rsidR="00063F3E" w:rsidRDefault="00063F3E">
            <w:pPr>
              <w:spacing w:after="0"/>
            </w:pP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DD3240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Lab</w:t>
            </w: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819036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bel</w:t>
            </w:r>
          </w:p>
        </w:tc>
      </w:tr>
      <w:tr w:rsidR="00063F3E" w14:paraId="138C1EBA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E9F2631" w14:textId="77777777" w:rsidR="00063F3E" w:rsidRDefault="00063F3E">
            <w:pPr>
              <w:spacing w:after="0"/>
            </w:pP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A891332" w14:textId="77777777" w:rsidR="00063F3E" w:rsidRDefault="00063F3E">
            <w:pPr>
              <w:spacing w:after="0"/>
            </w:pP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B2468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App</w:t>
            </w: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D474E1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ple</w:t>
            </w:r>
          </w:p>
        </w:tc>
      </w:tr>
      <w:tr w:rsidR="00063F3E" w14:paraId="7A596FFB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18392E7" w14:textId="77777777" w:rsidR="00063F3E" w:rsidRDefault="00063F3E">
            <w:pPr>
              <w:spacing w:after="0"/>
            </w:pP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FA7466A" w14:textId="77777777" w:rsidR="00063F3E" w:rsidRDefault="00063F3E">
            <w:pPr>
              <w:spacing w:after="0"/>
            </w:pP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F45279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App</w:t>
            </w: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B0C1A4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ple</w:t>
            </w:r>
          </w:p>
        </w:tc>
      </w:tr>
      <w:tr w:rsidR="00063F3E" w14:paraId="6B5AC8EA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29EDFD" w14:textId="77777777" w:rsidR="00063F3E" w:rsidRDefault="00063F3E">
            <w:pPr>
              <w:spacing w:after="0"/>
            </w:pP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9BDBD9" w14:textId="77777777" w:rsidR="00063F3E" w:rsidRDefault="00063F3E">
            <w:pPr>
              <w:spacing w:after="0"/>
            </w:pP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14E04F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App</w:t>
            </w: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921A8F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ple</w:t>
            </w:r>
          </w:p>
        </w:tc>
      </w:tr>
      <w:tr w:rsidR="00063F3E" w14:paraId="770423CD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4DAAF06" w14:textId="77777777" w:rsidR="00063F3E" w:rsidRDefault="00063F3E">
            <w:pPr>
              <w:spacing w:after="0"/>
            </w:pP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4792FF4" w14:textId="77777777" w:rsidR="00063F3E" w:rsidRDefault="00063F3E">
            <w:pPr>
              <w:spacing w:after="0"/>
            </w:pP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831750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App</w:t>
            </w: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C62D7F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ple</w:t>
            </w:r>
          </w:p>
        </w:tc>
      </w:tr>
      <w:tr w:rsidR="00063F3E" w14:paraId="1BDFD348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DE6016" w14:textId="77777777" w:rsidR="00063F3E" w:rsidRDefault="00063F3E">
            <w:pPr>
              <w:spacing w:after="0"/>
            </w:pP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192C7F" w14:textId="77777777" w:rsidR="00063F3E" w:rsidRDefault="00063F3E">
            <w:pPr>
              <w:spacing w:after="0"/>
            </w:pP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ACCCB6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ana</w:t>
            </w: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DA3B19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ana</w:t>
            </w:r>
          </w:p>
        </w:tc>
      </w:tr>
      <w:tr w:rsidR="00063F3E" w14:paraId="13584DC0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4B92F32" w14:textId="77777777" w:rsidR="00063F3E" w:rsidRDefault="00063F3E">
            <w:pPr>
              <w:spacing w:after="0"/>
            </w:pP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F547A49" w14:textId="77777777" w:rsidR="00063F3E" w:rsidRDefault="00063F3E">
            <w:pPr>
              <w:spacing w:after="0"/>
            </w:pP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6E43CB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ana</w:t>
            </w: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CFA8F4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ana</w:t>
            </w:r>
          </w:p>
        </w:tc>
      </w:tr>
      <w:tr w:rsidR="00063F3E" w14:paraId="3EF253D5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AB6AE2" w14:textId="77777777" w:rsidR="00063F3E" w:rsidRDefault="00063F3E">
            <w:pPr>
              <w:spacing w:after="0"/>
            </w:pP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30396A" w14:textId="77777777" w:rsidR="00063F3E" w:rsidRDefault="00063F3E">
            <w:pPr>
              <w:spacing w:after="0"/>
            </w:pP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917852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ana</w:t>
            </w: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65B12F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ana</w:t>
            </w:r>
          </w:p>
        </w:tc>
      </w:tr>
      <w:tr w:rsidR="00063F3E" w14:paraId="0C42B15C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186F9A1" w14:textId="77777777" w:rsidR="00063F3E" w:rsidRDefault="00063F3E">
            <w:pPr>
              <w:spacing w:after="0"/>
            </w:pP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2237ADD" w14:textId="77777777" w:rsidR="00063F3E" w:rsidRDefault="00063F3E">
            <w:pPr>
              <w:spacing w:after="0"/>
            </w:pP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62D675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ana</w:t>
            </w: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6E28CD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ana</w:t>
            </w:r>
          </w:p>
        </w:tc>
      </w:tr>
      <w:tr w:rsidR="00063F3E" w14:paraId="4DAEFBEE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59ADD4D" w14:textId="77777777" w:rsidR="00063F3E" w:rsidRDefault="00063F3E">
            <w:pPr>
              <w:spacing w:after="0"/>
            </w:pP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128CCBB" w14:textId="77777777" w:rsidR="00063F3E" w:rsidRDefault="00063F3E">
            <w:pPr>
              <w:spacing w:after="0"/>
            </w:pP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543023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ran</w:t>
            </w: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6B8E17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nge</w:t>
            </w:r>
          </w:p>
        </w:tc>
      </w:tr>
      <w:tr w:rsidR="00063F3E" w14:paraId="64650608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D03C7E8" w14:textId="77777777" w:rsidR="00063F3E" w:rsidRDefault="00063F3E">
            <w:pPr>
              <w:spacing w:after="0"/>
            </w:pP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518DF15" w14:textId="77777777" w:rsidR="00063F3E" w:rsidRDefault="00063F3E">
            <w:pPr>
              <w:spacing w:after="0"/>
            </w:pP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632ED4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ran</w:t>
            </w: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AC50BD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nge</w:t>
            </w:r>
          </w:p>
        </w:tc>
      </w:tr>
      <w:tr w:rsidR="00063F3E" w14:paraId="53911FF5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A55E90" w14:textId="77777777" w:rsidR="00063F3E" w:rsidRDefault="00063F3E">
            <w:pPr>
              <w:spacing w:after="0"/>
            </w:pP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D29853D" w14:textId="77777777" w:rsidR="00063F3E" w:rsidRDefault="00063F3E">
            <w:pPr>
              <w:spacing w:after="0"/>
            </w:pP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CE9679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ran</w:t>
            </w: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1375A5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nge</w:t>
            </w:r>
          </w:p>
        </w:tc>
      </w:tr>
      <w:tr w:rsidR="00063F3E" w14:paraId="39BD0675" w14:textId="77777777">
        <w:trPr>
          <w:jc w:val="center"/>
        </w:trPr>
        <w:tc>
          <w:tcPr>
            <w:tcW w:w="19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183D2DF" w14:textId="77777777" w:rsidR="00063F3E" w:rsidRDefault="00063F3E">
            <w:pPr>
              <w:spacing w:after="0"/>
            </w:pPr>
          </w:p>
        </w:tc>
        <w:tc>
          <w:tcPr>
            <w:tcW w:w="22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93D78D3" w14:textId="77777777" w:rsidR="00063F3E" w:rsidRDefault="00063F3E">
            <w:pPr>
              <w:spacing w:after="0"/>
            </w:pPr>
          </w:p>
        </w:tc>
        <w:tc>
          <w:tcPr>
            <w:tcW w:w="16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650F8E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ran</w:t>
            </w:r>
          </w:p>
        </w:tc>
        <w:tc>
          <w:tcPr>
            <w:tcW w:w="162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B6917A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nge</w:t>
            </w:r>
          </w:p>
        </w:tc>
      </w:tr>
    </w:tbl>
    <w:p w14:paraId="23AD978A" w14:textId="77777777" w:rsidR="00063F3E" w:rsidRDefault="00063F3E">
      <w:pPr>
        <w:spacing w:after="40"/>
      </w:pPr>
    </w:p>
    <w:p w14:paraId="559B4539" w14:textId="77777777" w:rsidR="00063F3E" w:rsidRDefault="00624D1E">
      <w:pPr>
        <w:pStyle w:val="Heading1"/>
        <w:shd w:val="clear" w:color="auto" w:fill="0B1F4B"/>
      </w:pPr>
      <w:r>
        <w:t>A6  Worked Example: AI Classifying Fruits</w:t>
      </w:r>
    </w:p>
    <w:p w14:paraId="40BB8F79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A complete mini machine learning project, step by step</w:t>
      </w:r>
    </w:p>
    <w:p w14:paraId="767BE0C8" w14:textId="77777777" w:rsidR="00063F3E" w:rsidRDefault="00624D1E">
      <w:pPr>
        <w:pStyle w:val="Heading2"/>
      </w:pPr>
      <w:r>
        <w:rPr>
          <w:sz w:val="23"/>
        </w:rPr>
        <w:t>Step 3: Study the features and look for patterns</w:t>
      </w:r>
    </w:p>
    <w:p w14:paraId="096B51F8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7D34F020" wp14:editId="72ECF36F">
            <wp:extent cx="6336000" cy="1212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5_43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21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4D90" w14:textId="77777777" w:rsidR="00063F3E" w:rsidRDefault="00624D1E">
      <w:r>
        <w:rPr>
          <w:b/>
          <w:color w:val="5B6784"/>
          <w:sz w:val="16"/>
        </w:rPr>
        <w:t>Diameter (cm)</w:t>
      </w:r>
    </w:p>
    <w:p w14:paraId="72908F89" w14:textId="77777777" w:rsidR="00063F3E" w:rsidRDefault="00624D1E">
      <w:r>
        <w:rPr>
          <w:i/>
          <w:color w:val="5B6784"/>
          <w:sz w:val="16"/>
        </w:rPr>
        <w:t>Figure 6.1 Diameters of the training fruits. Bananas are clearly thinner, but apples and oranges overlap.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2"/>
        <w:gridCol w:w="4988"/>
        <w:gridCol w:w="3549"/>
      </w:tblGrid>
      <w:tr w:rsidR="00063F3E" w14:paraId="45051451" w14:textId="77777777">
        <w:trPr>
          <w:jc w:val="center"/>
        </w:trPr>
        <w:tc>
          <w:tcPr>
            <w:tcW w:w="14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EDF6F2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49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CB748A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Pattern in the training data</w:t>
            </w:r>
          </w:p>
        </w:tc>
        <w:tc>
          <w:tcPr>
            <w:tcW w:w="35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E6A748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How useful?</w:t>
            </w:r>
          </w:p>
        </w:tc>
      </w:tr>
      <w:tr w:rsidR="00063F3E" w14:paraId="2E230102" w14:textId="77777777">
        <w:trPr>
          <w:jc w:val="center"/>
        </w:trPr>
        <w:tc>
          <w:tcPr>
            <w:tcW w:w="14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EE946E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Shape</w:t>
            </w:r>
          </w:p>
        </w:tc>
        <w:tc>
          <w:tcPr>
            <w:tcW w:w="49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65135A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All 4 bananas are Long; all apples and oranges are Round</w:t>
            </w:r>
          </w:p>
        </w:tc>
        <w:tc>
          <w:tcPr>
            <w:tcW w:w="35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85052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★★★ Separates bananas perfectly</w:t>
            </w:r>
          </w:p>
        </w:tc>
      </w:tr>
      <w:tr w:rsidR="00063F3E" w14:paraId="3A347020" w14:textId="77777777">
        <w:trPr>
          <w:jc w:val="center"/>
        </w:trPr>
        <w:tc>
          <w:tcPr>
            <w:tcW w:w="14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FEA75C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Surface</w:t>
            </w:r>
          </w:p>
        </w:tc>
        <w:tc>
          <w:tcPr>
            <w:tcW w:w="49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0B53B2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All 4 oranges are Bumpy; all apples and bananas are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Smooth</w:t>
            </w:r>
          </w:p>
        </w:tc>
        <w:tc>
          <w:tcPr>
            <w:tcW w:w="35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3AACAD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★★★ Separates oranges perfectly</w:t>
            </w:r>
          </w:p>
        </w:tc>
      </w:tr>
      <w:tr w:rsidR="00063F3E" w14:paraId="15026D74" w14:textId="77777777">
        <w:trPr>
          <w:jc w:val="center"/>
        </w:trPr>
        <w:tc>
          <w:tcPr>
            <w:tcW w:w="14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BE432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Diameter</w:t>
            </w:r>
          </w:p>
        </w:tc>
        <w:tc>
          <w:tcPr>
            <w:tcW w:w="49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624277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Bananas 3.5 to 4.0 cm; apples and oranges 6.5 to 8.0 cm</w:t>
            </w:r>
          </w:p>
        </w:tc>
        <w:tc>
          <w:tcPr>
            <w:tcW w:w="35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40A94F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★★ Finds bananas, cannot split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apples/oranges</w:t>
            </w:r>
          </w:p>
        </w:tc>
      </w:tr>
      <w:tr w:rsidR="00063F3E" w14:paraId="0D7C17EF" w14:textId="77777777">
        <w:trPr>
          <w:jc w:val="center"/>
        </w:trPr>
        <w:tc>
          <w:tcPr>
            <w:tcW w:w="14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92DAFD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Colour</w:t>
            </w:r>
          </w:p>
        </w:tc>
        <w:tc>
          <w:tcPr>
            <w:tcW w:w="49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8BEB30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Apples red or green; bananas yellow or green; oranges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orange</w:t>
            </w:r>
          </w:p>
        </w:tc>
        <w:tc>
          <w:tcPr>
            <w:tcW w:w="35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6E5EB2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★ Helpful but unreliable (green appears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on two fruits)</w:t>
            </w:r>
          </w:p>
        </w:tc>
      </w:tr>
    </w:tbl>
    <w:p w14:paraId="6CAEE597" w14:textId="77777777" w:rsidR="00063F3E" w:rsidRDefault="00063F3E">
      <w:pPr>
        <w:spacing w:after="40"/>
      </w:pPr>
    </w:p>
    <w:p w14:paraId="0CAAD3C9" w14:textId="77777777" w:rsidR="00063F3E" w:rsidRDefault="00624D1E">
      <w:pPr>
        <w:pStyle w:val="Heading2"/>
      </w:pPr>
      <w:r>
        <w:rPr>
          <w:sz w:val="23"/>
        </w:rPr>
        <w:t>Step 4: Train, which gives us the model</w:t>
      </w:r>
    </w:p>
    <w:p w14:paraId="108B7826" w14:textId="77777777" w:rsidR="00063F3E" w:rsidRDefault="00624D1E">
      <w:r>
        <w:rPr>
          <w:color w:val="14213D"/>
        </w:rPr>
        <w:t>From the patterns the model learns three simple rules (shown as a decision flowchart):</w:t>
      </w:r>
    </w:p>
    <w:p w14:paraId="518D1123" w14:textId="77777777" w:rsidR="00063F3E" w:rsidRDefault="00624D1E">
      <w:r>
        <w:br w:type="page"/>
      </w:r>
    </w:p>
    <w:p w14:paraId="2BD7428F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0743D440" wp14:editId="50325685">
            <wp:extent cx="6336000" cy="252446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6_4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52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2F6D" w14:textId="77777777" w:rsidR="00063F3E" w:rsidRDefault="00624D1E">
      <w:pPr>
        <w:jc w:val="center"/>
      </w:pPr>
      <w:r>
        <w:rPr>
          <w:i/>
          <w:color w:val="5B6784"/>
          <w:sz w:val="16"/>
        </w:rPr>
        <w:t>Figure 6.2 The learned model as a decision flowchart.</w:t>
      </w:r>
    </w:p>
    <w:p w14:paraId="202573BE" w14:textId="77777777" w:rsidR="00063F3E" w:rsidRDefault="00624D1E">
      <w:pPr>
        <w:pStyle w:val="Heading2"/>
      </w:pPr>
      <w:r>
        <w:rPr>
          <w:sz w:val="23"/>
        </w:rPr>
        <w:t>Step 5 and 6: Test on 5 new fruits and evaluate</w:t>
      </w:r>
    </w:p>
    <w:p w14:paraId="57D5FF56" w14:textId="77777777" w:rsidR="00063F3E" w:rsidRDefault="00624D1E">
      <w:r>
        <w:rPr>
          <w:color w:val="14213D"/>
        </w:rPr>
        <w:t>These fruits were</w:t>
      </w:r>
      <w:r>
        <w:rPr>
          <w:b/>
          <w:color w:val="14213D"/>
        </w:rPr>
        <w:t xml:space="preserve"> not</w:t>
      </w:r>
      <w:r>
        <w:rPr>
          <w:color w:val="14213D"/>
        </w:rPr>
        <w:t xml:space="preserve"> in the training data.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6"/>
        <w:gridCol w:w="1209"/>
        <w:gridCol w:w="1096"/>
        <w:gridCol w:w="1222"/>
        <w:gridCol w:w="1209"/>
        <w:gridCol w:w="1612"/>
        <w:gridCol w:w="1512"/>
        <w:gridCol w:w="1411"/>
      </w:tblGrid>
      <w:tr w:rsidR="00063F3E" w14:paraId="58F344A9" w14:textId="77777777">
        <w:trPr>
          <w:jc w:val="center"/>
        </w:trPr>
        <w:tc>
          <w:tcPr>
            <w:tcW w:w="7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7B172B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2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D8B971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Colour</w:t>
            </w:r>
          </w:p>
        </w:tc>
        <w:tc>
          <w:tcPr>
            <w:tcW w:w="10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F307D2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Shape</w:t>
            </w:r>
          </w:p>
        </w:tc>
        <w:tc>
          <w:tcPr>
            <w:tcW w:w="12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23D868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Diameter</w:t>
            </w:r>
          </w:p>
        </w:tc>
        <w:tc>
          <w:tcPr>
            <w:tcW w:w="12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D5DADC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w="16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DE1480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Model predicts</w:t>
            </w:r>
          </w:p>
        </w:tc>
        <w:tc>
          <w:tcPr>
            <w:tcW w:w="15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694CAA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Actual fruit</w:t>
            </w:r>
          </w:p>
        </w:tc>
        <w:tc>
          <w:tcPr>
            <w:tcW w:w="141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52F0C2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Result</w:t>
            </w:r>
          </w:p>
        </w:tc>
      </w:tr>
      <w:tr w:rsidR="00063F3E" w14:paraId="1FEBE6B5" w14:textId="77777777">
        <w:trPr>
          <w:jc w:val="center"/>
        </w:trPr>
        <w:tc>
          <w:tcPr>
            <w:tcW w:w="7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9DDC3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T1</w:t>
            </w:r>
          </w:p>
        </w:tc>
        <w:tc>
          <w:tcPr>
            <w:tcW w:w="12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E15F52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Red</w:t>
            </w:r>
          </w:p>
        </w:tc>
        <w:tc>
          <w:tcPr>
            <w:tcW w:w="10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B69FA4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Round</w:t>
            </w:r>
          </w:p>
        </w:tc>
        <w:tc>
          <w:tcPr>
            <w:tcW w:w="12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BB4842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7.8</w:t>
            </w:r>
          </w:p>
        </w:tc>
        <w:tc>
          <w:tcPr>
            <w:tcW w:w="12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3FF6F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Smooth</w:t>
            </w:r>
          </w:p>
        </w:tc>
        <w:tc>
          <w:tcPr>
            <w:tcW w:w="16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BF206D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  <w:tc>
          <w:tcPr>
            <w:tcW w:w="15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EFC7CC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  <w:tc>
          <w:tcPr>
            <w:tcW w:w="141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74AE97B" w14:textId="77777777" w:rsidR="00063F3E" w:rsidRDefault="00624D1E">
            <w:pPr>
              <w:spacing w:after="0"/>
            </w:pPr>
            <w:r>
              <w:rPr>
                <w:b/>
                <w:color w:val="12B886"/>
                <w:sz w:val="17"/>
              </w:rPr>
              <w:t>✓</w:t>
            </w:r>
            <w:r>
              <w:rPr>
                <w:b/>
                <w:color w:val="12B886"/>
                <w:sz w:val="17"/>
              </w:rPr>
              <w:t xml:space="preserve"> Correct</w:t>
            </w:r>
          </w:p>
        </w:tc>
      </w:tr>
      <w:tr w:rsidR="00063F3E" w14:paraId="49792FD8" w14:textId="77777777">
        <w:trPr>
          <w:jc w:val="center"/>
        </w:trPr>
        <w:tc>
          <w:tcPr>
            <w:tcW w:w="7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7FE6B1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T2</w:t>
            </w:r>
          </w:p>
        </w:tc>
        <w:tc>
          <w:tcPr>
            <w:tcW w:w="12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660550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Yellow</w:t>
            </w:r>
          </w:p>
        </w:tc>
        <w:tc>
          <w:tcPr>
            <w:tcW w:w="10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8AB0CC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Long</w:t>
            </w:r>
          </w:p>
        </w:tc>
        <w:tc>
          <w:tcPr>
            <w:tcW w:w="12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515948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3.9</w:t>
            </w:r>
          </w:p>
        </w:tc>
        <w:tc>
          <w:tcPr>
            <w:tcW w:w="12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7EF799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Smooth</w:t>
            </w:r>
          </w:p>
        </w:tc>
        <w:tc>
          <w:tcPr>
            <w:tcW w:w="16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917CC4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Banana</w:t>
            </w:r>
          </w:p>
        </w:tc>
        <w:tc>
          <w:tcPr>
            <w:tcW w:w="15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1048B6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Banana</w:t>
            </w:r>
          </w:p>
        </w:tc>
        <w:tc>
          <w:tcPr>
            <w:tcW w:w="141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6648619" w14:textId="77777777" w:rsidR="00063F3E" w:rsidRDefault="00624D1E">
            <w:pPr>
              <w:spacing w:after="0"/>
            </w:pPr>
            <w:r>
              <w:rPr>
                <w:b/>
                <w:color w:val="12B886"/>
                <w:sz w:val="17"/>
              </w:rPr>
              <w:t>✓</w:t>
            </w:r>
            <w:r>
              <w:rPr>
                <w:b/>
                <w:color w:val="12B886"/>
                <w:sz w:val="17"/>
              </w:rPr>
              <w:t xml:space="preserve"> Correct</w:t>
            </w:r>
          </w:p>
        </w:tc>
      </w:tr>
      <w:tr w:rsidR="00063F3E" w14:paraId="236A7D60" w14:textId="77777777">
        <w:trPr>
          <w:jc w:val="center"/>
        </w:trPr>
        <w:tc>
          <w:tcPr>
            <w:tcW w:w="7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92D453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T3</w:t>
            </w:r>
          </w:p>
        </w:tc>
        <w:tc>
          <w:tcPr>
            <w:tcW w:w="12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8C611D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</w:t>
            </w:r>
          </w:p>
        </w:tc>
        <w:tc>
          <w:tcPr>
            <w:tcW w:w="10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1A77FC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Round</w:t>
            </w:r>
          </w:p>
        </w:tc>
        <w:tc>
          <w:tcPr>
            <w:tcW w:w="12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1DD0BB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7.2</w:t>
            </w:r>
          </w:p>
        </w:tc>
        <w:tc>
          <w:tcPr>
            <w:tcW w:w="12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8176E4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Bumpy</w:t>
            </w:r>
          </w:p>
        </w:tc>
        <w:tc>
          <w:tcPr>
            <w:tcW w:w="16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5EF85B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</w:t>
            </w:r>
          </w:p>
        </w:tc>
        <w:tc>
          <w:tcPr>
            <w:tcW w:w="15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0E9C68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</w:t>
            </w:r>
          </w:p>
        </w:tc>
        <w:tc>
          <w:tcPr>
            <w:tcW w:w="141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371E4FC" w14:textId="77777777" w:rsidR="00063F3E" w:rsidRDefault="00624D1E">
            <w:pPr>
              <w:spacing w:after="0"/>
            </w:pPr>
            <w:r>
              <w:rPr>
                <w:b/>
                <w:color w:val="12B886"/>
                <w:sz w:val="17"/>
              </w:rPr>
              <w:t>✓</w:t>
            </w:r>
            <w:r>
              <w:rPr>
                <w:b/>
                <w:color w:val="12B886"/>
                <w:sz w:val="17"/>
              </w:rPr>
              <w:t xml:space="preserve"> Correct</w:t>
            </w:r>
          </w:p>
        </w:tc>
      </w:tr>
      <w:tr w:rsidR="00063F3E" w14:paraId="0A4B4616" w14:textId="77777777">
        <w:trPr>
          <w:jc w:val="center"/>
        </w:trPr>
        <w:tc>
          <w:tcPr>
            <w:tcW w:w="7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7589FF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T4</w:t>
            </w:r>
          </w:p>
        </w:tc>
        <w:tc>
          <w:tcPr>
            <w:tcW w:w="12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DFCD91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Green</w:t>
            </w:r>
          </w:p>
        </w:tc>
        <w:tc>
          <w:tcPr>
            <w:tcW w:w="10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821EAF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Round</w:t>
            </w:r>
          </w:p>
        </w:tc>
        <w:tc>
          <w:tcPr>
            <w:tcW w:w="12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840509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7.0</w:t>
            </w:r>
          </w:p>
        </w:tc>
        <w:tc>
          <w:tcPr>
            <w:tcW w:w="12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65F72B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Smooth</w:t>
            </w:r>
          </w:p>
        </w:tc>
        <w:tc>
          <w:tcPr>
            <w:tcW w:w="16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6BFA3A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  <w:tc>
          <w:tcPr>
            <w:tcW w:w="15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0F51B3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  <w:tc>
          <w:tcPr>
            <w:tcW w:w="141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6223B57" w14:textId="77777777" w:rsidR="00063F3E" w:rsidRDefault="00624D1E">
            <w:pPr>
              <w:spacing w:after="0"/>
            </w:pPr>
            <w:r>
              <w:rPr>
                <w:b/>
                <w:color w:val="12B886"/>
                <w:sz w:val="17"/>
              </w:rPr>
              <w:t>✓</w:t>
            </w:r>
            <w:r>
              <w:rPr>
                <w:b/>
                <w:color w:val="12B886"/>
                <w:sz w:val="17"/>
              </w:rPr>
              <w:t xml:space="preserve"> Correct</w:t>
            </w:r>
          </w:p>
        </w:tc>
      </w:tr>
      <w:tr w:rsidR="00063F3E" w14:paraId="13947BE6" w14:textId="77777777">
        <w:trPr>
          <w:jc w:val="center"/>
        </w:trPr>
        <w:tc>
          <w:tcPr>
            <w:tcW w:w="7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CC666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T5</w:t>
            </w:r>
          </w:p>
        </w:tc>
        <w:tc>
          <w:tcPr>
            <w:tcW w:w="12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082326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</w:t>
            </w:r>
          </w:p>
        </w:tc>
        <w:tc>
          <w:tcPr>
            <w:tcW w:w="10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DD5366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Round</w:t>
            </w:r>
          </w:p>
        </w:tc>
        <w:tc>
          <w:tcPr>
            <w:tcW w:w="12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793ABE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7.0</w:t>
            </w:r>
          </w:p>
        </w:tc>
        <w:tc>
          <w:tcPr>
            <w:tcW w:w="12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35E0F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Smooth</w:t>
            </w:r>
          </w:p>
        </w:tc>
        <w:tc>
          <w:tcPr>
            <w:tcW w:w="16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904DBE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  <w:tc>
          <w:tcPr>
            <w:tcW w:w="15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A74AA7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</w:t>
            </w:r>
          </w:p>
        </w:tc>
        <w:tc>
          <w:tcPr>
            <w:tcW w:w="141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8BBB17B" w14:textId="77777777" w:rsidR="00063F3E" w:rsidRDefault="00624D1E">
            <w:pPr>
              <w:spacing w:after="0"/>
            </w:pPr>
            <w:r>
              <w:rPr>
                <w:b/>
                <w:color w:val="E5484D"/>
                <w:sz w:val="17"/>
              </w:rPr>
              <w:t>✗</w:t>
            </w:r>
            <w:r>
              <w:rPr>
                <w:b/>
                <w:color w:val="E5484D"/>
                <w:sz w:val="17"/>
              </w:rPr>
              <w:t xml:space="preserve"> Wrong</w:t>
            </w:r>
          </w:p>
        </w:tc>
      </w:tr>
    </w:tbl>
    <w:p w14:paraId="4261F395" w14:textId="77777777" w:rsidR="00063F3E" w:rsidRDefault="00063F3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0DAB92E7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FE8FF"/>
          </w:tcPr>
          <w:p w14:paraId="42CA6A7A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EVALUATION</w:t>
            </w:r>
          </w:p>
          <w:p w14:paraId="6A63B1DE" w14:textId="77777777" w:rsidR="00063F3E" w:rsidRDefault="00624D1E">
            <w:r>
              <w:rPr>
                <w:color w:val="14213D"/>
              </w:rPr>
              <w:t>Correct predictions = 4 out of 5.</w:t>
            </w:r>
            <w:r>
              <w:rPr>
                <w:b/>
                <w:color w:val="14213D"/>
              </w:rPr>
              <w:t xml:space="preserve"> Accuracy = 4 ÷ 5 × 100 = 80%</w:t>
            </w:r>
            <w:r>
              <w:rPr>
                <w:color w:val="14213D"/>
              </w:rPr>
              <w:t>. Error rate = 20%.</w:t>
            </w:r>
          </w:p>
        </w:tc>
      </w:tr>
    </w:tbl>
    <w:p w14:paraId="0A2F680F" w14:textId="77777777" w:rsidR="00063F3E" w:rsidRDefault="00063F3E">
      <w:pPr>
        <w:spacing w:after="40"/>
      </w:pPr>
    </w:p>
    <w:p w14:paraId="57B7CD82" w14:textId="77777777" w:rsidR="00063F3E" w:rsidRDefault="00624D1E">
      <w:pPr>
        <w:pStyle w:val="Heading2"/>
      </w:pPr>
      <w:r>
        <w:rPr>
          <w:sz w:val="23"/>
        </w:rPr>
        <w:t>Step 7: Why did the model get T5 wrong?</w:t>
      </w:r>
    </w:p>
    <w:p w14:paraId="4153C7B2" w14:textId="77777777" w:rsidR="00063F3E" w:rsidRDefault="00624D1E">
      <w:r>
        <w:rPr>
          <w:color w:val="14213D"/>
        </w:rPr>
        <w:t>T5 is a real orange with a</w:t>
      </w:r>
      <w:r>
        <w:rPr>
          <w:b/>
          <w:color w:val="14213D"/>
        </w:rPr>
        <w:t xml:space="preserve"> smooth skin</w:t>
      </w:r>
      <w:r>
        <w:rPr>
          <w:color w:val="14213D"/>
        </w:rPr>
        <w:t xml:space="preserve"> (some orange varieties are smooth). In the training data, every</w:t>
      </w:r>
      <w:r>
        <w:t xml:space="preserve"> </w:t>
      </w:r>
      <w:r>
        <w:rPr>
          <w:color w:val="14213D"/>
        </w:rPr>
        <w:t>orange was bumpy, so the model learned "smooth and round means apple". The mistake did not come from</w:t>
      </w:r>
      <w:r>
        <w:t xml:space="preserve"> </w:t>
      </w:r>
      <w:r>
        <w:rPr>
          <w:color w:val="14213D"/>
        </w:rPr>
        <w:t>a faulty computer. It came from</w:t>
      </w:r>
      <w:r>
        <w:rPr>
          <w:b/>
          <w:color w:val="14213D"/>
        </w:rPr>
        <w:t xml:space="preserve"> missing examples in the training data</w:t>
      </w:r>
      <w:r>
        <w:rPr>
          <w:color w:val="14213D"/>
        </w:rPr>
        <w:t>.</w:t>
      </w:r>
    </w:p>
    <w:p w14:paraId="4620DED7" w14:textId="77777777" w:rsidR="00063F3E" w:rsidRDefault="00624D1E">
      <w:pPr>
        <w:pStyle w:val="Heading2"/>
      </w:pPr>
      <w:r>
        <w:rPr>
          <w:sz w:val="23"/>
        </w:rPr>
        <w:t>Step 8: Improve and retest</w:t>
      </w:r>
    </w:p>
    <w:p w14:paraId="7611BC83" w14:textId="77777777" w:rsidR="00063F3E" w:rsidRDefault="00624D1E">
      <w:pPr>
        <w:pStyle w:val="ListBullet"/>
        <w:spacing w:after="40"/>
      </w:pPr>
      <w:r>
        <w:rPr>
          <w:color w:val="14213D"/>
        </w:rPr>
        <w:t>Add more training examples, including smooth-skinned oranges, red and green apples of different sizes,</w:t>
      </w:r>
      <w:r>
        <w:t xml:space="preserve"> </w:t>
      </w:r>
      <w:r>
        <w:rPr>
          <w:color w:val="14213D"/>
        </w:rPr>
        <w:t>and bananas at different ripeness.</w:t>
      </w:r>
    </w:p>
    <w:p w14:paraId="2179E8B3" w14:textId="77777777" w:rsidR="00063F3E" w:rsidRDefault="00624D1E">
      <w:pPr>
        <w:pStyle w:val="ListBullet"/>
        <w:spacing w:after="40"/>
      </w:pPr>
      <w:r>
        <w:rPr>
          <w:color w:val="14213D"/>
        </w:rPr>
        <w:t>Add a helpful feature, for example a more precise colour measurement.</w:t>
      </w:r>
    </w:p>
    <w:p w14:paraId="5CE0DF49" w14:textId="77777777" w:rsidR="00063F3E" w:rsidRDefault="00624D1E">
      <w:pPr>
        <w:pStyle w:val="ListBullet"/>
        <w:spacing w:after="40"/>
      </w:pPr>
      <w:r>
        <w:rPr>
          <w:color w:val="14213D"/>
        </w:rPr>
        <w:t>Train again, test on</w:t>
      </w:r>
      <w:r>
        <w:rPr>
          <w:i/>
          <w:color w:val="14213D"/>
        </w:rPr>
        <w:t xml:space="preserve"> fresh</w:t>
      </w:r>
      <w:r>
        <w:rPr>
          <w:color w:val="14213D"/>
        </w:rPr>
        <w:t xml:space="preserve"> fruits and recalculate accuracy.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6AFF3989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FFF4DB"/>
          </w:tcPr>
          <w:p w14:paraId="39E2DF91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LIMITATION TO REMEMBER</w:t>
            </w:r>
          </w:p>
          <w:p w14:paraId="4FA794AB" w14:textId="77777777" w:rsidR="00063F3E" w:rsidRDefault="00624D1E">
            <w:r>
              <w:rPr>
                <w:color w:val="14213D"/>
              </w:rPr>
              <w:t>This model knows only three fruits. Show it a mango and it will still answer Apple, Banana or Orange,</w:t>
            </w:r>
            <w:r>
              <w:t xml:space="preserve"> </w:t>
            </w:r>
            <w:r>
              <w:rPr>
                <w:color w:val="14213D"/>
              </w:rPr>
              <w:t>because those are the only answers it knows. AI is only as broad as its training data.</w:t>
            </w:r>
          </w:p>
        </w:tc>
      </w:tr>
    </w:tbl>
    <w:p w14:paraId="5C4F3FAB" w14:textId="77777777" w:rsidR="00063F3E" w:rsidRDefault="00063F3E">
      <w:pPr>
        <w:spacing w:after="40"/>
      </w:pPr>
    </w:p>
    <w:p w14:paraId="674A698C" w14:textId="77777777" w:rsidR="00063F3E" w:rsidRDefault="00624D1E">
      <w:pPr>
        <w:pStyle w:val="Heading2"/>
      </w:pPr>
      <w:r>
        <w:rPr>
          <w:sz w:val="23"/>
        </w:rPr>
        <w:t>Check Your Understanding</w:t>
      </w:r>
    </w:p>
    <w:p w14:paraId="2CC00550" w14:textId="77777777" w:rsidR="00063F3E" w:rsidRDefault="00624D1E">
      <w:r>
        <w:rPr>
          <w:b/>
          <w:color w:val="1E6BFF"/>
        </w:rPr>
        <w:t>A6.1.</w:t>
      </w:r>
      <w:r>
        <w:rPr>
          <w:color w:val="14213D"/>
        </w:rPr>
        <w:t xml:space="preserve"> Which single feature separated the bananas from the other fruits perfectly?</w:t>
      </w:r>
    </w:p>
    <w:p w14:paraId="5D98A5A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417DE78" w14:textId="77777777" w:rsidR="00063F3E" w:rsidRDefault="00624D1E">
      <w:r>
        <w:rPr>
          <w:b/>
          <w:color w:val="1E6BFF"/>
        </w:rPr>
        <w:t>A6.2.</w:t>
      </w:r>
      <w:r>
        <w:rPr>
          <w:color w:val="14213D"/>
        </w:rPr>
        <w:t xml:space="preserve"> Use the model to predict: Green, Round, 7.2 cm, Bumpy. Show your reasoning.</w:t>
      </w:r>
    </w:p>
    <w:p w14:paraId="62BE838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1C8950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70A1638" w14:textId="77777777" w:rsidR="00063F3E" w:rsidRDefault="00624D1E">
      <w:r>
        <w:br w:type="page"/>
      </w:r>
    </w:p>
    <w:p w14:paraId="690332AA" w14:textId="77777777" w:rsidR="00063F3E" w:rsidRDefault="00624D1E">
      <w:r>
        <w:rPr>
          <w:b/>
          <w:color w:val="1E6BFF"/>
        </w:rPr>
        <w:t>A6.3.</w:t>
      </w:r>
      <w:r>
        <w:rPr>
          <w:color w:val="14213D"/>
        </w:rPr>
        <w:t xml:space="preserve"> Suggest one way to improve the fruit model, and explain why it would help.</w:t>
      </w:r>
    </w:p>
    <w:p w14:paraId="3ABB992C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9EFF8A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62356C5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4C48234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6"/>
        <w:gridCol w:w="535"/>
        <w:gridCol w:w="619"/>
        <w:gridCol w:w="472"/>
        <w:gridCol w:w="468"/>
      </w:tblGrid>
      <w:tr w:rsidR="00063F3E" w14:paraId="3769FBDA" w14:textId="77777777">
        <w:trPr>
          <w:jc w:val="center"/>
        </w:trPr>
        <w:tc>
          <w:tcPr>
            <w:tcW w:w="4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23C90"/>
          </w:tcPr>
          <w:p w14:paraId="61C3FF6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ct</w:t>
            </w:r>
          </w:p>
          <w:p w14:paraId="3729C538" w14:textId="77777777" w:rsidR="00063F3E" w:rsidRDefault="00624D1E">
            <w:pPr>
              <w:spacing w:after="0"/>
            </w:pPr>
            <w:r>
              <w:rPr>
                <w:color w:val="9FEAF7"/>
                <w:sz w:val="17"/>
              </w:rPr>
              <w:t>to r</w:t>
            </w:r>
          </w:p>
        </w:tc>
        <w:tc>
          <w:tcPr>
            <w:tcW w:w="5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587FD507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Da</w:t>
            </w:r>
          </w:p>
        </w:tc>
        <w:tc>
          <w:tcPr>
            <w:tcW w:w="6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9D5"/>
          </w:tcPr>
          <w:p w14:paraId="3B1C45A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ua</w:t>
            </w:r>
          </w:p>
        </w:tc>
        <w:tc>
          <w:tcPr>
            <w:tcW w:w="4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CDD"/>
          </w:tcPr>
          <w:p w14:paraId="46A92F3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ity</w:t>
            </w:r>
          </w:p>
        </w:tc>
        <w:tc>
          <w:tcPr>
            <w:tcW w:w="4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3EC"/>
          </w:tcPr>
          <w:p w14:paraId="63866F55" w14:textId="77777777" w:rsidR="00063F3E" w:rsidRDefault="00063F3E">
            <w:pPr>
              <w:spacing w:after="0"/>
            </w:pPr>
          </w:p>
        </w:tc>
      </w:tr>
      <w:tr w:rsidR="00063F3E" w14:paraId="64327042" w14:textId="77777777">
        <w:trPr>
          <w:jc w:val="center"/>
        </w:trPr>
        <w:tc>
          <w:tcPr>
            <w:tcW w:w="4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7EFAA3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Goo</w:t>
            </w:r>
          </w:p>
          <w:p w14:paraId="4061FFE2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ct</w:t>
            </w:r>
          </w:p>
        </w:tc>
        <w:tc>
          <w:tcPr>
            <w:tcW w:w="5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AA25D5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ers a</w:t>
            </w:r>
          </w:p>
        </w:tc>
        <w:tc>
          <w:tcPr>
            <w:tcW w:w="6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1E39D1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w ac</w:t>
            </w:r>
          </w:p>
        </w:tc>
        <w:tc>
          <w:tcPr>
            <w:tcW w:w="4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0E1D9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cur</w:t>
            </w:r>
          </w:p>
        </w:tc>
        <w:tc>
          <w:tcPr>
            <w:tcW w:w="4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9250C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 it</w:t>
            </w:r>
          </w:p>
        </w:tc>
      </w:tr>
      <w:tr w:rsidR="00063F3E" w14:paraId="055CCB2A" w14:textId="77777777">
        <w:trPr>
          <w:jc w:val="center"/>
        </w:trPr>
        <w:tc>
          <w:tcPr>
            <w:tcW w:w="4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E097F1F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ct</w:t>
            </w:r>
          </w:p>
        </w:tc>
        <w:tc>
          <w:tcPr>
            <w:tcW w:w="5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D5EBEB9" w14:textId="77777777" w:rsidR="00063F3E" w:rsidRDefault="00063F3E">
            <w:pPr>
              <w:spacing w:after="0"/>
            </w:pPr>
          </w:p>
        </w:tc>
        <w:tc>
          <w:tcPr>
            <w:tcW w:w="6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6C79FCA" w14:textId="77777777" w:rsidR="00063F3E" w:rsidRDefault="00063F3E">
            <w:pPr>
              <w:spacing w:after="0"/>
            </w:pPr>
          </w:p>
        </w:tc>
        <w:tc>
          <w:tcPr>
            <w:tcW w:w="4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349E764" w14:textId="77777777" w:rsidR="00063F3E" w:rsidRDefault="00063F3E">
            <w:pPr>
              <w:spacing w:after="0"/>
            </w:pPr>
          </w:p>
        </w:tc>
        <w:tc>
          <w:tcPr>
            <w:tcW w:w="4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53ECD74" w14:textId="77777777" w:rsidR="00063F3E" w:rsidRDefault="00063F3E">
            <w:pPr>
              <w:spacing w:after="0"/>
            </w:pPr>
          </w:p>
        </w:tc>
      </w:tr>
      <w:tr w:rsidR="00063F3E" w14:paraId="15FE7F47" w14:textId="77777777">
        <w:trPr>
          <w:jc w:val="center"/>
        </w:trPr>
        <w:tc>
          <w:tcPr>
            <w:tcW w:w="4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3EAACA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</w:t>
            </w:r>
          </w:p>
        </w:tc>
        <w:tc>
          <w:tcPr>
            <w:tcW w:w="5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CEE447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Exa</w:t>
            </w:r>
          </w:p>
        </w:tc>
        <w:tc>
          <w:tcPr>
            <w:tcW w:w="6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BC5026A" w14:textId="77777777" w:rsidR="00063F3E" w:rsidRDefault="00063F3E">
            <w:pPr>
              <w:spacing w:after="0"/>
            </w:pPr>
          </w:p>
        </w:tc>
        <w:tc>
          <w:tcPr>
            <w:tcW w:w="4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FFA621E" w14:textId="77777777" w:rsidR="00063F3E" w:rsidRDefault="00063F3E">
            <w:pPr>
              <w:spacing w:after="0"/>
            </w:pPr>
          </w:p>
        </w:tc>
        <w:tc>
          <w:tcPr>
            <w:tcW w:w="4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392E8EC" w14:textId="77777777" w:rsidR="00063F3E" w:rsidRDefault="00063F3E">
            <w:pPr>
              <w:spacing w:after="0"/>
            </w:pPr>
          </w:p>
        </w:tc>
      </w:tr>
      <w:tr w:rsidR="00063F3E" w14:paraId="1860ECFC" w14:textId="77777777">
        <w:trPr>
          <w:jc w:val="center"/>
        </w:trPr>
        <w:tc>
          <w:tcPr>
            <w:tcW w:w="4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F657C9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amp</w:t>
            </w:r>
          </w:p>
        </w:tc>
        <w:tc>
          <w:tcPr>
            <w:tcW w:w="5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36996B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Only</w:t>
            </w:r>
          </w:p>
        </w:tc>
        <w:tc>
          <w:tcPr>
            <w:tcW w:w="6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4C850A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 of</w:t>
            </w:r>
          </w:p>
        </w:tc>
        <w:tc>
          <w:tcPr>
            <w:tcW w:w="4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3CB3D3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ach</w:t>
            </w:r>
          </w:p>
        </w:tc>
        <w:tc>
          <w:tcPr>
            <w:tcW w:w="4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6F8F87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dis</w:t>
            </w:r>
          </w:p>
        </w:tc>
      </w:tr>
      <w:tr w:rsidR="00063F3E" w14:paraId="3A62E729" w14:textId="77777777">
        <w:trPr>
          <w:jc w:val="center"/>
        </w:trPr>
        <w:tc>
          <w:tcPr>
            <w:tcW w:w="4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9704DC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 ca</w:t>
            </w:r>
          </w:p>
        </w:tc>
        <w:tc>
          <w:tcPr>
            <w:tcW w:w="5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46470A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95 p</w:t>
            </w:r>
          </w:p>
        </w:tc>
        <w:tc>
          <w:tcPr>
            <w:tcW w:w="6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C43B58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dayt</w:t>
            </w:r>
          </w:p>
        </w:tc>
        <w:tc>
          <w:tcPr>
            <w:tcW w:w="4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C98C31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me,</w:t>
            </w:r>
          </w:p>
        </w:tc>
        <w:tc>
          <w:tcPr>
            <w:tcW w:w="4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B81B75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nigh</w:t>
            </w:r>
          </w:p>
        </w:tc>
      </w:tr>
      <w:tr w:rsidR="00063F3E" w14:paraId="531F9847" w14:textId="77777777">
        <w:trPr>
          <w:jc w:val="center"/>
        </w:trPr>
        <w:tc>
          <w:tcPr>
            <w:tcW w:w="4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4ADB0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valu</w:t>
            </w:r>
          </w:p>
        </w:tc>
        <w:tc>
          <w:tcPr>
            <w:tcW w:w="5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5C23C5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ca</w:t>
            </w:r>
          </w:p>
        </w:tc>
        <w:tc>
          <w:tcPr>
            <w:tcW w:w="6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790CAE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abel</w:t>
            </w:r>
          </w:p>
        </w:tc>
        <w:tc>
          <w:tcPr>
            <w:tcW w:w="4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8C5449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 "d</w:t>
            </w:r>
          </w:p>
        </w:tc>
        <w:tc>
          <w:tcPr>
            <w:tcW w:w="4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2E5C0BB" w14:textId="77777777" w:rsidR="00063F3E" w:rsidRDefault="00063F3E">
            <w:pPr>
              <w:spacing w:after="0"/>
            </w:pPr>
          </w:p>
        </w:tc>
      </w:tr>
      <w:tr w:rsidR="00063F3E" w14:paraId="23102D3B" w14:textId="77777777">
        <w:trPr>
          <w:jc w:val="center"/>
        </w:trPr>
        <w:tc>
          <w:tcPr>
            <w:tcW w:w="4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E21CD8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not c</w:t>
            </w:r>
          </w:p>
        </w:tc>
        <w:tc>
          <w:tcPr>
            <w:tcW w:w="5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1D6D04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Pred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stud</w:t>
            </w:r>
          </w:p>
        </w:tc>
        <w:tc>
          <w:tcPr>
            <w:tcW w:w="6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900B64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xam m</w:t>
            </w:r>
          </w:p>
        </w:tc>
        <w:tc>
          <w:tcPr>
            <w:tcW w:w="4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B5D286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mark</w:t>
            </w:r>
          </w:p>
        </w:tc>
        <w:tc>
          <w:tcPr>
            <w:tcW w:w="4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FE36E6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hout</w:t>
            </w:r>
          </w:p>
        </w:tc>
      </w:tr>
      <w:tr w:rsidR="00063F3E" w14:paraId="6A6FC03F" w14:textId="77777777">
        <w:trPr>
          <w:jc w:val="center"/>
        </w:trPr>
        <w:tc>
          <w:tcPr>
            <w:tcW w:w="4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EA3FDE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diffe</w:t>
            </w:r>
          </w:p>
        </w:tc>
        <w:tc>
          <w:tcPr>
            <w:tcW w:w="5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450A67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m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fog</w:t>
            </w:r>
          </w:p>
        </w:tc>
        <w:tc>
          <w:tcPr>
            <w:tcW w:w="6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50E0BE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ned o</w:t>
            </w:r>
          </w:p>
        </w:tc>
        <w:tc>
          <w:tcPr>
            <w:tcW w:w="4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6EA6D8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 su</w:t>
            </w:r>
          </w:p>
        </w:tc>
        <w:tc>
          <w:tcPr>
            <w:tcW w:w="4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780BF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hot</w:t>
            </w:r>
          </w:p>
        </w:tc>
      </w:tr>
      <w:tr w:rsidR="00063F3E" w14:paraId="6F92D207" w14:textId="77777777">
        <w:trPr>
          <w:jc w:val="center"/>
        </w:trPr>
        <w:tc>
          <w:tcPr>
            <w:tcW w:w="4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C2F0FA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may</w:t>
            </w:r>
          </w:p>
        </w:tc>
        <w:tc>
          <w:tcPr>
            <w:tcW w:w="5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4790AB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blu</w:t>
            </w:r>
          </w:p>
        </w:tc>
        <w:tc>
          <w:tcPr>
            <w:tcW w:w="6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29C97B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tly h</w:t>
            </w:r>
          </w:p>
        </w:tc>
        <w:tc>
          <w:tcPr>
            <w:tcW w:w="4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C746E9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dden</w:t>
            </w:r>
          </w:p>
        </w:tc>
        <w:tc>
          <w:tcPr>
            <w:tcW w:w="4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9C46CE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ct</w:t>
            </w:r>
          </w:p>
        </w:tc>
      </w:tr>
    </w:tbl>
    <w:p w14:paraId="6E9036E6" w14:textId="77777777" w:rsidR="00063F3E" w:rsidRDefault="00063F3E">
      <w:pPr>
        <w:spacing w:after="40"/>
      </w:pPr>
    </w:p>
    <w:p w14:paraId="2D970606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362DF9CB" wp14:editId="1CD4B38B">
            <wp:extent cx="6336000" cy="122273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8_36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22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E062" w14:textId="77777777" w:rsidR="00063F3E" w:rsidRDefault="00624D1E">
      <w:r>
        <w:rPr>
          <w:b/>
          <w:color w:val="5B6784"/>
          <w:sz w:val="17"/>
        </w:rPr>
        <w:t>"Garbage in, garbage out": a model can only be as good as the data it learns from.</w:t>
      </w:r>
    </w:p>
    <w:p w14:paraId="3C82DF07" w14:textId="77777777" w:rsidR="00063F3E" w:rsidRDefault="00624D1E">
      <w:pPr>
        <w:jc w:val="center"/>
      </w:pPr>
      <w:r>
        <w:rPr>
          <w:i/>
          <w:color w:val="5B6784"/>
          <w:sz w:val="16"/>
        </w:rPr>
        <w:t>Figure 7.1 Garbage in, garbage out.</w:t>
      </w:r>
    </w:p>
    <w:p w14:paraId="03B2D7B4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26F8AA53" wp14:editId="2CAAE8ED">
            <wp:extent cx="6336000" cy="14238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8_5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42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C4CA" w14:textId="77777777" w:rsidR="00063F3E" w:rsidRDefault="00624D1E">
      <w:r>
        <w:rPr>
          <w:color w:val="14213D"/>
          <w:sz w:val="16"/>
        </w:rPr>
        <w:t>10</w:t>
      </w:r>
    </w:p>
    <w:p w14:paraId="34CF86A0" w14:textId="77777777" w:rsidR="00063F3E" w:rsidRDefault="00624D1E">
      <w:r>
        <w:rPr>
          <w:color w:val="14213D"/>
          <w:sz w:val="16"/>
        </w:rPr>
        <w:t>50</w:t>
      </w:r>
    </w:p>
    <w:p w14:paraId="186C6ABD" w14:textId="77777777" w:rsidR="00063F3E" w:rsidRDefault="00624D1E">
      <w:pPr>
        <w:jc w:val="center"/>
      </w:pPr>
      <w:r>
        <w:rPr>
          <w:color w:val="14213D"/>
          <w:sz w:val="16"/>
        </w:rPr>
        <w:t>200</w:t>
      </w:r>
    </w:p>
    <w:p w14:paraId="12479A7F" w14:textId="77777777" w:rsidR="00063F3E" w:rsidRDefault="00624D1E">
      <w:r>
        <w:rPr>
          <w:color w:val="14213D"/>
          <w:sz w:val="16"/>
        </w:rPr>
        <w:t>1000</w:t>
      </w:r>
    </w:p>
    <w:p w14:paraId="5FFEB8B3" w14:textId="77777777" w:rsidR="00063F3E" w:rsidRDefault="00624D1E">
      <w:r>
        <w:rPr>
          <w:b/>
          <w:color w:val="5B6784"/>
          <w:sz w:val="16"/>
        </w:rPr>
        <w:t>Number of good training examples</w:t>
      </w:r>
    </w:p>
    <w:p w14:paraId="4A009E91" w14:textId="77777777" w:rsidR="00063F3E" w:rsidRDefault="00624D1E">
      <w:pPr>
        <w:jc w:val="center"/>
      </w:pPr>
      <w:r>
        <w:rPr>
          <w:i/>
          <w:color w:val="5B6784"/>
          <w:sz w:val="16"/>
        </w:rPr>
        <w:t>Figure 7.2 More good-quality data usually helps (illustrative values).</w:t>
      </w:r>
    </w:p>
    <w:p w14:paraId="14CFFDF7" w14:textId="77777777" w:rsidR="00063F3E" w:rsidRDefault="00624D1E">
      <w:r>
        <w:br w:type="page"/>
      </w:r>
    </w:p>
    <w:p w14:paraId="0A4EA5AE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33B69D79" wp14:editId="7FC3E878">
            <wp:extent cx="6336000" cy="102369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9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02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37"/>
        <w:gridCol w:w="4072"/>
        <w:gridCol w:w="1358"/>
        <w:gridCol w:w="1240"/>
        <w:gridCol w:w="1271"/>
      </w:tblGrid>
      <w:tr w:rsidR="00063F3E" w14:paraId="0E68D276" w14:textId="77777777">
        <w:trPr>
          <w:jc w:val="center"/>
        </w:trPr>
        <w:tc>
          <w:tcPr>
            <w:tcW w:w="203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636B97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Quality</w:t>
            </w:r>
          </w:p>
        </w:tc>
        <w:tc>
          <w:tcPr>
            <w:tcW w:w="40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C76A98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Question to ask</w:t>
            </w:r>
          </w:p>
        </w:tc>
        <w:tc>
          <w:tcPr>
            <w:tcW w:w="1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F51A36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Typical proble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9F7D6F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em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3FF2630" w14:textId="77777777" w:rsidR="00063F3E" w:rsidRDefault="00063F3E">
            <w:pPr>
              <w:spacing w:after="0"/>
            </w:pPr>
          </w:p>
        </w:tc>
      </w:tr>
      <w:tr w:rsidR="00063F3E" w14:paraId="7A1CA21F" w14:textId="77777777">
        <w:trPr>
          <w:jc w:val="center"/>
        </w:trPr>
        <w:tc>
          <w:tcPr>
            <w:tcW w:w="203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65EB63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Accuracy</w:t>
            </w:r>
          </w:p>
        </w:tc>
        <w:tc>
          <w:tcPr>
            <w:tcW w:w="40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A81EC9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Are the values correct?</w:t>
            </w:r>
          </w:p>
        </w:tc>
        <w:tc>
          <w:tcPr>
            <w:tcW w:w="1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55D6F8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Typing errors, f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C8CB41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faulty sensors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CE57740" w14:textId="77777777" w:rsidR="00063F3E" w:rsidRDefault="00063F3E">
            <w:pPr>
              <w:spacing w:after="0"/>
            </w:pPr>
          </w:p>
        </w:tc>
      </w:tr>
      <w:tr w:rsidR="00063F3E" w14:paraId="353E8952" w14:textId="77777777">
        <w:trPr>
          <w:jc w:val="center"/>
        </w:trPr>
        <w:tc>
          <w:tcPr>
            <w:tcW w:w="203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784713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Completeness</w:t>
            </w:r>
          </w:p>
        </w:tc>
        <w:tc>
          <w:tcPr>
            <w:tcW w:w="40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EF8A28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Is anything missing?</w:t>
            </w:r>
          </w:p>
        </w:tc>
        <w:tc>
          <w:tcPr>
            <w:tcW w:w="1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380C4F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Blank cells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E10944B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D15B7F2" w14:textId="77777777" w:rsidR="00063F3E" w:rsidRDefault="00063F3E">
            <w:pPr>
              <w:spacing w:after="0"/>
            </w:pPr>
          </w:p>
        </w:tc>
      </w:tr>
      <w:tr w:rsidR="00063F3E" w14:paraId="589F2347" w14:textId="77777777">
        <w:trPr>
          <w:jc w:val="center"/>
        </w:trPr>
        <w:tc>
          <w:tcPr>
            <w:tcW w:w="203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B26D06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Consistency</w:t>
            </w:r>
          </w:p>
        </w:tc>
        <w:tc>
          <w:tcPr>
            <w:tcW w:w="40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16C3E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Is it recorded in the same way?</w:t>
            </w:r>
          </w:p>
        </w:tc>
        <w:tc>
          <w:tcPr>
            <w:tcW w:w="1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367759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cm in one row,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3175D4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mm in another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26144F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</w:t>
            </w:r>
          </w:p>
        </w:tc>
      </w:tr>
      <w:tr w:rsidR="00063F3E" w14:paraId="0DDA386C" w14:textId="77777777">
        <w:trPr>
          <w:jc w:val="center"/>
        </w:trPr>
        <w:tc>
          <w:tcPr>
            <w:tcW w:w="203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C19351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Variety</w:t>
            </w:r>
          </w:p>
        </w:tc>
        <w:tc>
          <w:tcPr>
            <w:tcW w:w="40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E163BC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Does it cover all cases?</w:t>
            </w:r>
          </w:p>
        </w:tc>
        <w:tc>
          <w:tcPr>
            <w:tcW w:w="1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5FEF56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Only one type o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119B3F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of image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21A812B" w14:textId="77777777" w:rsidR="00063F3E" w:rsidRDefault="00063F3E">
            <w:pPr>
              <w:spacing w:after="0"/>
            </w:pPr>
          </w:p>
        </w:tc>
      </w:tr>
      <w:tr w:rsidR="00063F3E" w14:paraId="3C92BCAB" w14:textId="77777777">
        <w:trPr>
          <w:jc w:val="center"/>
        </w:trPr>
        <w:tc>
          <w:tcPr>
            <w:tcW w:w="203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B34CF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Correct labels</w:t>
            </w:r>
          </w:p>
        </w:tc>
        <w:tc>
          <w:tcPr>
            <w:tcW w:w="40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9D8A3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Is each label right?</w:t>
            </w:r>
          </w:p>
        </w:tc>
        <w:tc>
          <w:tcPr>
            <w:tcW w:w="1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ACCF11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Mistakes by tire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34A02A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 labellers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953BD52" w14:textId="77777777" w:rsidR="00063F3E" w:rsidRDefault="00063F3E">
            <w:pPr>
              <w:spacing w:after="0"/>
            </w:pPr>
          </w:p>
        </w:tc>
      </w:tr>
      <w:tr w:rsidR="00063F3E" w14:paraId="0FCCF312" w14:textId="77777777">
        <w:trPr>
          <w:jc w:val="center"/>
        </w:trPr>
        <w:tc>
          <w:tcPr>
            <w:tcW w:w="203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45CC9B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No duplicates</w:t>
            </w:r>
          </w:p>
        </w:tc>
        <w:tc>
          <w:tcPr>
            <w:tcW w:w="40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6B2F99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Is any row repeated?</w:t>
            </w:r>
          </w:p>
        </w:tc>
        <w:tc>
          <w:tcPr>
            <w:tcW w:w="1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B1D478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Same example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D4EF38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counted twice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8E1F6FB" w14:textId="77777777" w:rsidR="00063F3E" w:rsidRDefault="00063F3E">
            <w:pPr>
              <w:spacing w:after="0"/>
            </w:pPr>
          </w:p>
        </w:tc>
      </w:tr>
    </w:tbl>
    <w:p w14:paraId="4495C4FE" w14:textId="77777777" w:rsidR="00063F3E" w:rsidRDefault="00063F3E">
      <w:pPr>
        <w:spacing w:after="40"/>
      </w:pPr>
    </w:p>
    <w:p w14:paraId="40B31ABE" w14:textId="77777777" w:rsidR="00063F3E" w:rsidRDefault="00624D1E">
      <w:pPr>
        <w:pStyle w:val="Heading2"/>
      </w:pPr>
      <w:r>
        <w:rPr>
          <w:sz w:val="23"/>
        </w:rPr>
        <w:t>Worked example: cleaning a messy dataset</w:t>
      </w:r>
    </w:p>
    <w:p w14:paraId="3215B607" w14:textId="77777777" w:rsidR="00063F3E" w:rsidRDefault="00624D1E">
      <w:r>
        <w:rPr>
          <w:color w:val="14213D"/>
        </w:rPr>
        <w:t>Spot the problems in this raw fruit table before using it for training.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1"/>
        <w:gridCol w:w="1383"/>
        <w:gridCol w:w="1185"/>
        <w:gridCol w:w="1778"/>
        <w:gridCol w:w="1265"/>
        <w:gridCol w:w="3575"/>
      </w:tblGrid>
      <w:tr w:rsidR="00063F3E" w14:paraId="72D9C7C2" w14:textId="77777777">
        <w:trPr>
          <w:jc w:val="center"/>
        </w:trPr>
        <w:tc>
          <w:tcPr>
            <w:tcW w:w="7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5F4FD9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Row</w:t>
            </w:r>
          </w:p>
        </w:tc>
        <w:tc>
          <w:tcPr>
            <w:tcW w:w="13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2B0610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Colour</w:t>
            </w:r>
          </w:p>
        </w:tc>
        <w:tc>
          <w:tcPr>
            <w:tcW w:w="118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387B3C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Shape</w:t>
            </w:r>
          </w:p>
        </w:tc>
        <w:tc>
          <w:tcPr>
            <w:tcW w:w="17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8085F0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Diameter (cm)</w:t>
            </w:r>
          </w:p>
        </w:tc>
        <w:tc>
          <w:tcPr>
            <w:tcW w:w="12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433C22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Label</w:t>
            </w:r>
          </w:p>
        </w:tc>
        <w:tc>
          <w:tcPr>
            <w:tcW w:w="35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0AB333E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Problem?</w:t>
            </w:r>
          </w:p>
        </w:tc>
      </w:tr>
      <w:tr w:rsidR="00063F3E" w14:paraId="6DC833CB" w14:textId="77777777">
        <w:trPr>
          <w:jc w:val="center"/>
        </w:trPr>
        <w:tc>
          <w:tcPr>
            <w:tcW w:w="7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7D14F7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13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3E1868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Red</w:t>
            </w:r>
          </w:p>
        </w:tc>
        <w:tc>
          <w:tcPr>
            <w:tcW w:w="118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DF2D92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Round</w:t>
            </w:r>
          </w:p>
        </w:tc>
        <w:tc>
          <w:tcPr>
            <w:tcW w:w="17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80E35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7.5</w:t>
            </w:r>
          </w:p>
        </w:tc>
        <w:tc>
          <w:tcPr>
            <w:tcW w:w="12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39F43D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  <w:tc>
          <w:tcPr>
            <w:tcW w:w="35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FAA63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None</w:t>
            </w:r>
          </w:p>
        </w:tc>
      </w:tr>
      <w:tr w:rsidR="00063F3E" w14:paraId="2CB7E80B" w14:textId="77777777">
        <w:trPr>
          <w:jc w:val="center"/>
        </w:trPr>
        <w:tc>
          <w:tcPr>
            <w:tcW w:w="7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477F77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13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95C9E4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Yellow</w:t>
            </w:r>
          </w:p>
        </w:tc>
        <w:tc>
          <w:tcPr>
            <w:tcW w:w="118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13065F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Long</w:t>
            </w:r>
          </w:p>
        </w:tc>
        <w:tc>
          <w:tcPr>
            <w:tcW w:w="17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8C5086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3.8</w:t>
            </w:r>
          </w:p>
        </w:tc>
        <w:tc>
          <w:tcPr>
            <w:tcW w:w="12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9E0368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Banana</w:t>
            </w:r>
          </w:p>
        </w:tc>
        <w:tc>
          <w:tcPr>
            <w:tcW w:w="35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997B99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None</w:t>
            </w:r>
          </w:p>
        </w:tc>
      </w:tr>
      <w:tr w:rsidR="00063F3E" w14:paraId="0D459230" w14:textId="77777777">
        <w:trPr>
          <w:jc w:val="center"/>
        </w:trPr>
        <w:tc>
          <w:tcPr>
            <w:tcW w:w="7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64DB01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13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D68F76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</w:t>
            </w:r>
          </w:p>
        </w:tc>
        <w:tc>
          <w:tcPr>
            <w:tcW w:w="118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EE8528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Round</w:t>
            </w:r>
          </w:p>
        </w:tc>
        <w:tc>
          <w:tcPr>
            <w:tcW w:w="17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1B40282" w14:textId="77777777" w:rsidR="00063F3E" w:rsidRDefault="00624D1E">
            <w:pPr>
              <w:spacing w:after="0"/>
            </w:pPr>
            <w:r>
              <w:rPr>
                <w:b/>
                <w:color w:val="E5484D"/>
                <w:sz w:val="17"/>
              </w:rPr>
              <w:t>70</w:t>
            </w:r>
          </w:p>
        </w:tc>
        <w:tc>
          <w:tcPr>
            <w:tcW w:w="12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1D0DE6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</w:t>
            </w:r>
          </w:p>
        </w:tc>
        <w:tc>
          <w:tcPr>
            <w:tcW w:w="35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F244C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Impossible value (probably 7.0)</w:t>
            </w:r>
          </w:p>
        </w:tc>
      </w:tr>
      <w:tr w:rsidR="00063F3E" w14:paraId="344A66DB" w14:textId="77777777">
        <w:trPr>
          <w:jc w:val="center"/>
        </w:trPr>
        <w:tc>
          <w:tcPr>
            <w:tcW w:w="7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105F3B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13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C63506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Green</w:t>
            </w:r>
          </w:p>
        </w:tc>
        <w:tc>
          <w:tcPr>
            <w:tcW w:w="118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9105D9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Round</w:t>
            </w:r>
          </w:p>
        </w:tc>
        <w:tc>
          <w:tcPr>
            <w:tcW w:w="17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3E3C325" w14:textId="77777777" w:rsidR="00063F3E" w:rsidRDefault="00624D1E">
            <w:pPr>
              <w:spacing w:after="0"/>
            </w:pPr>
            <w:r>
              <w:rPr>
                <w:b/>
                <w:color w:val="E5484D"/>
                <w:sz w:val="17"/>
              </w:rPr>
              <w:t>(blank)</w:t>
            </w:r>
          </w:p>
        </w:tc>
        <w:tc>
          <w:tcPr>
            <w:tcW w:w="12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3C2595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  <w:tc>
          <w:tcPr>
            <w:tcW w:w="35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1EAB5B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Missing value</w:t>
            </w:r>
          </w:p>
        </w:tc>
      </w:tr>
      <w:tr w:rsidR="00063F3E" w14:paraId="1E575217" w14:textId="77777777">
        <w:trPr>
          <w:jc w:val="center"/>
        </w:trPr>
        <w:tc>
          <w:tcPr>
            <w:tcW w:w="7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558A19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</w:t>
            </w:r>
          </w:p>
        </w:tc>
        <w:tc>
          <w:tcPr>
            <w:tcW w:w="13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3B38D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Yellow</w:t>
            </w:r>
          </w:p>
        </w:tc>
        <w:tc>
          <w:tcPr>
            <w:tcW w:w="118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00E2B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Long</w:t>
            </w:r>
          </w:p>
        </w:tc>
        <w:tc>
          <w:tcPr>
            <w:tcW w:w="17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006EA1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3.8</w:t>
            </w:r>
          </w:p>
        </w:tc>
        <w:tc>
          <w:tcPr>
            <w:tcW w:w="12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502DA2" w14:textId="77777777" w:rsidR="00063F3E" w:rsidRDefault="00624D1E">
            <w:pPr>
              <w:spacing w:after="0"/>
            </w:pPr>
            <w:r>
              <w:rPr>
                <w:b/>
                <w:color w:val="E5484D"/>
                <w:sz w:val="17"/>
              </w:rPr>
              <w:t>Apple</w:t>
            </w:r>
          </w:p>
        </w:tc>
        <w:tc>
          <w:tcPr>
            <w:tcW w:w="35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F3643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Wrong label (long yellow fruit)</w:t>
            </w:r>
          </w:p>
        </w:tc>
      </w:tr>
      <w:tr w:rsidR="00063F3E" w14:paraId="353B04C4" w14:textId="77777777">
        <w:trPr>
          <w:jc w:val="center"/>
        </w:trPr>
        <w:tc>
          <w:tcPr>
            <w:tcW w:w="7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6F50F3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6</w:t>
            </w:r>
          </w:p>
        </w:tc>
        <w:tc>
          <w:tcPr>
            <w:tcW w:w="13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255F9D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Yellow</w:t>
            </w:r>
          </w:p>
        </w:tc>
        <w:tc>
          <w:tcPr>
            <w:tcW w:w="118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75F6C4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Long</w:t>
            </w:r>
          </w:p>
        </w:tc>
        <w:tc>
          <w:tcPr>
            <w:tcW w:w="17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2CA97B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3.8</w:t>
            </w:r>
          </w:p>
        </w:tc>
        <w:tc>
          <w:tcPr>
            <w:tcW w:w="12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12B4E3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Banana</w:t>
            </w:r>
          </w:p>
        </w:tc>
        <w:tc>
          <w:tcPr>
            <w:tcW w:w="35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563EAF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Duplicate of row 2</w:t>
            </w:r>
          </w:p>
        </w:tc>
      </w:tr>
    </w:tbl>
    <w:p w14:paraId="34329BA9" w14:textId="77777777" w:rsidR="00063F3E" w:rsidRDefault="00063F3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194385C7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FDECEC"/>
          </w:tcPr>
          <w:p w14:paraId="148A6EAD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ACCURACY IS NOT THE WHOLE STORY</w:t>
            </w:r>
          </w:p>
          <w:p w14:paraId="1DC492E1" w14:textId="77777777" w:rsidR="00063F3E" w:rsidRDefault="00624D1E">
            <w:r>
              <w:rPr>
                <w:color w:val="14213D"/>
              </w:rPr>
              <w:t>A hospital tests a model on 100 patients. Only 5 have a disease. A lazy model that says</w:t>
            </w:r>
            <w:r>
              <w:rPr>
                <w:b/>
                <w:color w:val="14213D"/>
              </w:rPr>
              <w:t xml:space="preserve"> "healthy"</w:t>
            </w:r>
            <w:r>
              <w:rPr>
                <w:color w:val="14213D"/>
              </w:rPr>
              <w:t xml:space="preserve"> for</w:t>
            </w:r>
            <w:r>
              <w:t xml:space="preserve"> </w:t>
            </w:r>
            <w:r>
              <w:rPr>
                <w:color w:val="14213D"/>
              </w:rPr>
              <w:t>everyone is right for 95 patients:</w:t>
            </w:r>
            <w:r>
              <w:rPr>
                <w:b/>
                <w:color w:val="14213D"/>
              </w:rPr>
              <w:t xml:space="preserve"> 95% accuracy</w:t>
            </w:r>
            <w:r>
              <w:rPr>
                <w:color w:val="14213D"/>
              </w:rPr>
              <w:t>, yet it finds</w:t>
            </w:r>
            <w:r>
              <w:rPr>
                <w:b/>
                <w:color w:val="14213D"/>
              </w:rPr>
              <w:t xml:space="preserve"> 0 of the 5</w:t>
            </w:r>
            <w:r>
              <w:rPr>
                <w:color w:val="14213D"/>
              </w:rPr>
              <w:t xml:space="preserve"> patients who need help. Always</w:t>
            </w:r>
            <w:r>
              <w:t xml:space="preserve"> </w:t>
            </w:r>
            <w:r>
              <w:rPr>
                <w:color w:val="14213D"/>
              </w:rPr>
              <w:t>ask</w:t>
            </w:r>
            <w:r>
              <w:rPr>
                <w:i/>
                <w:color w:val="14213D"/>
              </w:rPr>
              <w:t xml:space="preserve"> which</w:t>
            </w:r>
            <w:r>
              <w:rPr>
                <w:color w:val="14213D"/>
              </w:rPr>
              <w:t xml:space="preserve"> cases the model gets wrong, not only how many.</w:t>
            </w:r>
          </w:p>
        </w:tc>
      </w:tr>
    </w:tbl>
    <w:p w14:paraId="4E6FD412" w14:textId="77777777" w:rsidR="00063F3E" w:rsidRDefault="00063F3E">
      <w:pPr>
        <w:spacing w:after="40"/>
      </w:pPr>
    </w:p>
    <w:p w14:paraId="332799E5" w14:textId="77777777" w:rsidR="00063F3E" w:rsidRDefault="00624D1E">
      <w:pPr>
        <w:pStyle w:val="Heading2"/>
      </w:pPr>
      <w:r>
        <w:rPr>
          <w:sz w:val="23"/>
        </w:rPr>
        <w:t>Check Your Understanding</w:t>
      </w:r>
    </w:p>
    <w:p w14:paraId="1147BA7D" w14:textId="77777777" w:rsidR="00063F3E" w:rsidRDefault="00624D1E">
      <w:r>
        <w:rPr>
          <w:b/>
          <w:color w:val="1E6BFF"/>
        </w:rPr>
        <w:t>A7.1.</w:t>
      </w:r>
      <w:r>
        <w:rPr>
          <w:color w:val="14213D"/>
        </w:rPr>
        <w:t xml:space="preserve"> List three reasons why an AI model might make incorrect predictions.</w:t>
      </w:r>
    </w:p>
    <w:p w14:paraId="07CA0E2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D8D9F3E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D230CC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4AD0BEC" w14:textId="77777777" w:rsidR="00063F3E" w:rsidRDefault="00624D1E">
      <w:r>
        <w:rPr>
          <w:b/>
          <w:color w:val="1E6BFF"/>
        </w:rPr>
        <w:t>A7.2.</w:t>
      </w:r>
      <w:r>
        <w:rPr>
          <w:color w:val="14213D"/>
        </w:rPr>
        <w:t xml:space="preserve"> A model gets 40 of 50 test items right. What is its accuracy?</w:t>
      </w:r>
    </w:p>
    <w:p w14:paraId="2DAF456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8069D8B" w14:textId="77777777" w:rsidR="00063F3E" w:rsidRDefault="00624D1E">
      <w:r>
        <w:rPr>
          <w:b/>
          <w:color w:val="1E6BFF"/>
        </w:rPr>
        <w:t>A7.3.</w:t>
      </w:r>
      <w:r>
        <w:rPr>
          <w:color w:val="14213D"/>
        </w:rPr>
        <w:t xml:space="preserve"> Explain "garbage in, garbage out" with an example.</w:t>
      </w:r>
    </w:p>
    <w:p w14:paraId="70D6B383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7B1968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2E7E50C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33"/>
        <w:gridCol w:w="2262"/>
        <w:gridCol w:w="1928"/>
        <w:gridCol w:w="2126"/>
      </w:tblGrid>
      <w:tr w:rsidR="00063F3E" w14:paraId="2D54B8F0" w14:textId="77777777">
        <w:trPr>
          <w:jc w:val="center"/>
        </w:trPr>
        <w:tc>
          <w:tcPr>
            <w:tcW w:w="203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CDD"/>
          </w:tcPr>
          <w:p w14:paraId="454AE5E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AI</w:t>
            </w:r>
          </w:p>
        </w:tc>
        <w:tc>
          <w:tcPr>
            <w:tcW w:w="2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B60E4"/>
          </w:tcPr>
          <w:p w14:paraId="6561F7ED" w14:textId="77777777" w:rsidR="00063F3E" w:rsidRDefault="00063F3E">
            <w:pPr>
              <w:spacing w:after="0"/>
            </w:pPr>
          </w:p>
        </w:tc>
        <w:tc>
          <w:tcPr>
            <w:tcW w:w="19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1E8"/>
          </w:tcPr>
          <w:p w14:paraId="7A711D5B" w14:textId="77777777" w:rsidR="00063F3E" w:rsidRDefault="00063F3E">
            <w:pPr>
              <w:spacing w:after="0"/>
            </w:pPr>
          </w:p>
        </w:tc>
        <w:tc>
          <w:tcPr>
            <w:tcW w:w="212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6080193A" w14:textId="77777777" w:rsidR="00063F3E" w:rsidRDefault="00063F3E">
            <w:pPr>
              <w:spacing w:after="0"/>
            </w:pPr>
          </w:p>
        </w:tc>
      </w:tr>
      <w:tr w:rsidR="00063F3E" w14:paraId="48EC6676" w14:textId="77777777">
        <w:trPr>
          <w:jc w:val="center"/>
        </w:trPr>
        <w:tc>
          <w:tcPr>
            <w:tcW w:w="203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CDD"/>
          </w:tcPr>
          <w:p w14:paraId="2647942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AI</w:t>
            </w:r>
          </w:p>
        </w:tc>
        <w:tc>
          <w:tcPr>
            <w:tcW w:w="2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B60E4"/>
          </w:tcPr>
          <w:p w14:paraId="230A474C" w14:textId="77777777" w:rsidR="00063F3E" w:rsidRDefault="00063F3E">
            <w:pPr>
              <w:spacing w:after="0"/>
            </w:pPr>
          </w:p>
        </w:tc>
        <w:tc>
          <w:tcPr>
            <w:tcW w:w="19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1E8"/>
          </w:tcPr>
          <w:p w14:paraId="5C5E06E0" w14:textId="77777777" w:rsidR="00063F3E" w:rsidRDefault="00063F3E">
            <w:pPr>
              <w:spacing w:after="0"/>
            </w:pPr>
          </w:p>
        </w:tc>
        <w:tc>
          <w:tcPr>
            <w:tcW w:w="212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1E3A982B" w14:textId="77777777" w:rsidR="00063F3E" w:rsidRDefault="00063F3E">
            <w:pPr>
              <w:spacing w:after="0"/>
            </w:pPr>
          </w:p>
        </w:tc>
      </w:tr>
      <w:tr w:rsidR="00063F3E" w14:paraId="6E792C74" w14:textId="77777777">
        <w:trPr>
          <w:jc w:val="center"/>
        </w:trPr>
        <w:tc>
          <w:tcPr>
            <w:tcW w:w="203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CDD"/>
          </w:tcPr>
          <w:p w14:paraId="3023A997" w14:textId="77777777" w:rsidR="00063F3E" w:rsidRDefault="00063F3E">
            <w:pPr>
              <w:spacing w:after="0"/>
            </w:pPr>
          </w:p>
        </w:tc>
        <w:tc>
          <w:tcPr>
            <w:tcW w:w="2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B60E4"/>
          </w:tcPr>
          <w:p w14:paraId="632DCED5" w14:textId="77777777" w:rsidR="00063F3E" w:rsidRDefault="00063F3E">
            <w:pPr>
              <w:spacing w:after="0"/>
            </w:pPr>
          </w:p>
        </w:tc>
        <w:tc>
          <w:tcPr>
            <w:tcW w:w="19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1E8"/>
          </w:tcPr>
          <w:p w14:paraId="6F64BE6F" w14:textId="77777777" w:rsidR="00063F3E" w:rsidRDefault="00063F3E">
            <w:pPr>
              <w:spacing w:after="0"/>
            </w:pPr>
          </w:p>
        </w:tc>
        <w:tc>
          <w:tcPr>
            <w:tcW w:w="212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06EA883C" w14:textId="77777777" w:rsidR="00063F3E" w:rsidRDefault="00063F3E">
            <w:pPr>
              <w:spacing w:after="0"/>
            </w:pPr>
          </w:p>
        </w:tc>
      </w:tr>
      <w:tr w:rsidR="00063F3E" w14:paraId="6BDEAADC" w14:textId="77777777">
        <w:trPr>
          <w:jc w:val="center"/>
        </w:trPr>
        <w:tc>
          <w:tcPr>
            <w:tcW w:w="203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9AB42F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ws is</w:t>
            </w:r>
          </w:p>
        </w:tc>
        <w:tc>
          <w:tcPr>
            <w:tcW w:w="2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35F6D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 sh</w:t>
            </w:r>
          </w:p>
        </w:tc>
        <w:tc>
          <w:tcPr>
            <w:tcW w:w="19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34B9DE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how</w:t>
            </w:r>
          </w:p>
        </w:tc>
        <w:tc>
          <w:tcPr>
            <w:tcW w:w="212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6F4795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. So</w:t>
            </w:r>
          </w:p>
        </w:tc>
      </w:tr>
    </w:tbl>
    <w:p w14:paraId="584D9E9D" w14:textId="77777777" w:rsidR="00063F3E" w:rsidRDefault="00063F3E">
      <w:pPr>
        <w:spacing w:after="40"/>
      </w:pPr>
    </w:p>
    <w:p w14:paraId="34CAE2C0" w14:textId="77777777" w:rsidR="00063F3E" w:rsidRDefault="00624D1E">
      <w:pPr>
        <w:pStyle w:val="Heading1"/>
        <w:shd w:val="clear" w:color="auto" w:fill="0B1F4B"/>
      </w:pPr>
      <w:r>
        <w:t>A8  Bias, Fairness, Privacy and Responsible AI</w:t>
      </w:r>
    </w:p>
    <w:p w14:paraId="6669A0F0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Using AI in ways that are fair, safe and respectful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3D9DC0D7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FE8FF"/>
          </w:tcPr>
          <w:p w14:paraId="7D4FF212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KEY DEFINITION</w:t>
            </w:r>
          </w:p>
          <w:p w14:paraId="7F06A967" w14:textId="77777777" w:rsidR="00063F3E" w:rsidRDefault="00624D1E">
            <w:r>
              <w:rPr>
                <w:b/>
                <w:color w:val="14213D"/>
              </w:rPr>
              <w:t>Bias in AI</w:t>
            </w:r>
            <w:r>
              <w:rPr>
                <w:color w:val="14213D"/>
              </w:rPr>
              <w:t xml:space="preserve"> means results that are systematically unfair to some people or groups. It usually comes from</w:t>
            </w:r>
            <w:r>
              <w:t xml:space="preserve"> </w:t>
            </w:r>
            <w:r>
              <w:rPr>
                <w:color w:val="14213D"/>
              </w:rPr>
              <w:t>the data a model learned from or from the way the system was designed, not from the computer having</w:t>
            </w:r>
            <w:r>
              <w:t xml:space="preserve"> </w:t>
            </w:r>
            <w:r>
              <w:rPr>
                <w:color w:val="14213D"/>
              </w:rPr>
              <w:t>opinions.</w:t>
            </w:r>
          </w:p>
        </w:tc>
      </w:tr>
    </w:tbl>
    <w:p w14:paraId="67FBCBA6" w14:textId="77777777" w:rsidR="00063F3E" w:rsidRDefault="00063F3E">
      <w:pPr>
        <w:spacing w:after="40"/>
      </w:pPr>
    </w:p>
    <w:p w14:paraId="41C08D73" w14:textId="77777777" w:rsidR="00063F3E" w:rsidRDefault="00624D1E">
      <w:pPr>
        <w:pStyle w:val="Heading2"/>
      </w:pPr>
      <w:r>
        <w:rPr>
          <w:sz w:val="23"/>
        </w:rPr>
        <w:t>Where does bias come from?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9"/>
        <w:gridCol w:w="3937"/>
        <w:gridCol w:w="3932"/>
      </w:tblGrid>
      <w:tr w:rsidR="00063F3E" w14:paraId="729915E6" w14:textId="77777777">
        <w:trPr>
          <w:jc w:val="center"/>
        </w:trPr>
        <w:tc>
          <w:tcPr>
            <w:tcW w:w="21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2FF4F1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w="393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789144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Explanation</w:t>
            </w:r>
          </w:p>
        </w:tc>
        <w:tc>
          <w:tcPr>
            <w:tcW w:w="39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0DC6847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063F3E" w14:paraId="7FCBB9AA" w14:textId="77777777">
        <w:trPr>
          <w:jc w:val="center"/>
        </w:trPr>
        <w:tc>
          <w:tcPr>
            <w:tcW w:w="21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5EA1BE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Unbalanced data</w:t>
            </w:r>
          </w:p>
        </w:tc>
        <w:tc>
          <w:tcPr>
            <w:tcW w:w="393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13D56C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Some groups are rare in the training data</w:t>
            </w:r>
          </w:p>
        </w:tc>
        <w:tc>
          <w:tcPr>
            <w:tcW w:w="39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937768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face-unlock model trained mostly on one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group of faces</w:t>
            </w:r>
          </w:p>
        </w:tc>
      </w:tr>
      <w:tr w:rsidR="00063F3E" w14:paraId="391BDF0B" w14:textId="77777777">
        <w:trPr>
          <w:jc w:val="center"/>
        </w:trPr>
        <w:tc>
          <w:tcPr>
            <w:tcW w:w="21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59EA2A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Historical bias</w:t>
            </w:r>
          </w:p>
        </w:tc>
        <w:tc>
          <w:tcPr>
            <w:tcW w:w="393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1D37A5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Data records past unfair decisions, and the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model copies them</w:t>
            </w:r>
          </w:p>
        </w:tc>
        <w:tc>
          <w:tcPr>
            <w:tcW w:w="39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90893D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hiring model learning from years of biased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hiring</w:t>
            </w:r>
          </w:p>
        </w:tc>
      </w:tr>
      <w:tr w:rsidR="00063F3E" w14:paraId="4DFF4A39" w14:textId="77777777">
        <w:trPr>
          <w:jc w:val="center"/>
        </w:trPr>
        <w:tc>
          <w:tcPr>
            <w:tcW w:w="21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D48773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Labelling bias</w:t>
            </w:r>
          </w:p>
        </w:tc>
        <w:tc>
          <w:tcPr>
            <w:tcW w:w="393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012917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People who label data bring their own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assumptions</w:t>
            </w:r>
          </w:p>
        </w:tc>
        <w:tc>
          <w:tcPr>
            <w:tcW w:w="39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36327E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Photos labelled with stereotypes</w:t>
            </w:r>
          </w:p>
        </w:tc>
      </w:tr>
      <w:tr w:rsidR="00063F3E" w14:paraId="082B82CA" w14:textId="77777777">
        <w:trPr>
          <w:jc w:val="center"/>
        </w:trPr>
        <w:tc>
          <w:tcPr>
            <w:tcW w:w="21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5CF3D1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Design choices</w:t>
            </w:r>
          </w:p>
        </w:tc>
        <w:tc>
          <w:tcPr>
            <w:tcW w:w="393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A680AD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Choosing features that stand in for sensitive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details</w:t>
            </w:r>
          </w:p>
        </w:tc>
        <w:tc>
          <w:tcPr>
            <w:tcW w:w="39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4742E9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Using home address as a clue that unfairly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affects some areas</w:t>
            </w:r>
          </w:p>
        </w:tc>
      </w:tr>
    </w:tbl>
    <w:p w14:paraId="08453A81" w14:textId="77777777" w:rsidR="00063F3E" w:rsidRDefault="00063F3E">
      <w:pPr>
        <w:spacing w:after="40"/>
      </w:pPr>
    </w:p>
    <w:p w14:paraId="62E22667" w14:textId="77777777" w:rsidR="00063F3E" w:rsidRDefault="00624D1E">
      <w:r>
        <w:rPr>
          <w:b/>
          <w:color w:val="0B1F4B"/>
          <w:sz w:val="17"/>
        </w:rPr>
        <w:t>Training examples per group (of 100)</w:t>
      </w:r>
    </w:p>
    <w:p w14:paraId="18E81875" w14:textId="77777777" w:rsidR="00063F3E" w:rsidRDefault="00624D1E">
      <w:r>
        <w:rPr>
          <w:b/>
          <w:color w:val="0B1F4B"/>
          <w:sz w:val="17"/>
        </w:rPr>
        <w:t>Illustrative accuracy per group</w:t>
      </w:r>
    </w:p>
    <w:p w14:paraId="1AFF0E95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19BA48AB" wp14:editId="1A829261">
            <wp:extent cx="6336000" cy="100042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0_4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00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27F2" w14:textId="77777777" w:rsidR="00063F3E" w:rsidRDefault="00624D1E">
      <w:r>
        <w:rPr>
          <w:i/>
          <w:color w:val="5B6784"/>
          <w:sz w:val="16"/>
        </w:rPr>
        <w:t>Figure 8.1 Unbalanced training data can lead to uneven accuracy (illustrative numbers).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0BF8F02A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4EDFF"/>
          </w:tcPr>
          <w:p w14:paraId="1D0C4323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REAL-WORLD EXAMPLES</w:t>
            </w:r>
          </w:p>
          <w:p w14:paraId="7A784F7B" w14:textId="77777777" w:rsidR="00063F3E" w:rsidRDefault="00624D1E">
            <w:r>
              <w:rPr>
                <w:b/>
                <w:color w:val="14213D"/>
              </w:rPr>
              <w:t>Face analysis (2018):</w:t>
            </w:r>
            <w:r>
              <w:rPr>
                <w:color w:val="14213D"/>
              </w:rPr>
              <w:t xml:space="preserve"> researchers reported that some commercial face-analysis programs made</w:t>
            </w:r>
            <w:r>
              <w:t xml:space="preserve"> </w:t>
            </w:r>
            <w:r>
              <w:rPr>
                <w:color w:val="14213D"/>
              </w:rPr>
              <w:t>many more errors for darker-skinned women than for lighter-skinned men; unbalanced training data</w:t>
            </w:r>
            <w:r>
              <w:t xml:space="preserve"> </w:t>
            </w:r>
            <w:r>
              <w:rPr>
                <w:color w:val="14213D"/>
              </w:rPr>
              <w:t>was one reason.</w:t>
            </w:r>
          </w:p>
          <w:p w14:paraId="748E239B" w14:textId="77777777" w:rsidR="00063F3E" w:rsidRDefault="00624D1E">
            <w:r>
              <w:rPr>
                <w:b/>
                <w:color w:val="14213D"/>
              </w:rPr>
              <w:t>Hiring tool (2018):</w:t>
            </w:r>
            <w:r>
              <w:rPr>
                <w:color w:val="14213D"/>
              </w:rPr>
              <w:t xml:space="preserve"> news reports described a company that stopped using an experimental recruiting</w:t>
            </w:r>
            <w:r>
              <w:t xml:space="preserve"> </w:t>
            </w:r>
            <w:r>
              <w:rPr>
                <w:color w:val="14213D"/>
              </w:rPr>
              <w:t>tool after finding that, having learned from past hiring data, it favoured male applicants.</w:t>
            </w:r>
          </w:p>
        </w:tc>
      </w:tr>
    </w:tbl>
    <w:p w14:paraId="682242AA" w14:textId="77777777" w:rsidR="00063F3E" w:rsidRDefault="00063F3E">
      <w:pPr>
        <w:spacing w:after="40"/>
      </w:pPr>
    </w:p>
    <w:p w14:paraId="05645192" w14:textId="77777777" w:rsidR="00063F3E" w:rsidRDefault="00624D1E">
      <w:pPr>
        <w:pStyle w:val="Heading2"/>
      </w:pPr>
      <w:r>
        <w:rPr>
          <w:sz w:val="23"/>
        </w:rPr>
        <w:t>Fairness</w:t>
      </w:r>
    </w:p>
    <w:p w14:paraId="749A1166" w14:textId="77777777" w:rsidR="00063F3E" w:rsidRDefault="00624D1E">
      <w:r>
        <w:rPr>
          <w:b/>
          <w:color w:val="14213D"/>
        </w:rPr>
        <w:t>Fairness</w:t>
      </w:r>
      <w:r>
        <w:rPr>
          <w:color w:val="14213D"/>
        </w:rPr>
        <w:t xml:space="preserve"> means an AI system treats people and groups equitably and does not harm some groups more</w:t>
      </w:r>
      <w:r>
        <w:t xml:space="preserve"> </w:t>
      </w:r>
      <w:r>
        <w:rPr>
          <w:color w:val="14213D"/>
        </w:rPr>
        <w:t>than others. Designers can ask: Who is in our data and who is missing? Is accuracy similar for different</w:t>
      </w:r>
      <w:r>
        <w:t xml:space="preserve"> </w:t>
      </w:r>
      <w:r>
        <w:rPr>
          <w:color w:val="14213D"/>
        </w:rPr>
        <w:t>groups? Could a mistake hurt someone badly? A model with high</w:t>
      </w:r>
      <w:r>
        <w:rPr>
          <w:i/>
          <w:color w:val="14213D"/>
        </w:rPr>
        <w:t xml:space="preserve"> overall</w:t>
      </w:r>
      <w:r>
        <w:rPr>
          <w:color w:val="14213D"/>
        </w:rPr>
        <w:t xml:space="preserve"> accuracy can still be unfair if its</w:t>
      </w:r>
      <w:r>
        <w:t xml:space="preserve"> </w:t>
      </w:r>
      <w:r>
        <w:rPr>
          <w:color w:val="14213D"/>
        </w:rPr>
        <w:t>mistakes are concentrated on one group.</w:t>
      </w:r>
    </w:p>
    <w:p w14:paraId="559A5B35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1E3646F1" wp14:editId="234C4BC4">
            <wp:extent cx="6336000" cy="128499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0_69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28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E256" w14:textId="77777777" w:rsidR="00063F3E" w:rsidRDefault="00624D1E">
      <w:r>
        <w:br w:type="page"/>
      </w:r>
    </w:p>
    <w:p w14:paraId="195CCE2B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41036B3B" wp14:editId="3B3585C9">
            <wp:extent cx="6336000" cy="23654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1_4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3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01B1" w14:textId="77777777" w:rsidR="00063F3E" w:rsidRDefault="00624D1E">
      <w:pPr>
        <w:jc w:val="center"/>
      </w:pPr>
      <w:r>
        <w:rPr>
          <w:i/>
          <w:color w:val="5B6784"/>
          <w:sz w:val="16"/>
        </w:rPr>
        <w:t>Figure 8.2 Five pillars of responsible AI.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00053CF0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FE8FF"/>
          </w:tcPr>
          <w:p w14:paraId="6973B45F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KEEP HUMANS IN THE LOOP</w:t>
            </w:r>
          </w:p>
          <w:p w14:paraId="16DB8EE2" w14:textId="77777777" w:rsidR="00063F3E" w:rsidRDefault="00624D1E">
            <w:r>
              <w:rPr>
                <w:color w:val="14213D"/>
              </w:rPr>
              <w:t>For important decisions (health, exams, jobs, safety) AI should</w:t>
            </w:r>
            <w:r>
              <w:rPr>
                <w:b/>
                <w:color w:val="14213D"/>
              </w:rPr>
              <w:t xml:space="preserve"> assist</w:t>
            </w:r>
            <w:r>
              <w:rPr>
                <w:color w:val="14213D"/>
              </w:rPr>
              <w:t xml:space="preserve"> people, not decide alone. A</w:t>
            </w:r>
            <w:r>
              <w:t xml:space="preserve"> </w:t>
            </w:r>
            <w:r>
              <w:rPr>
                <w:color w:val="14213D"/>
              </w:rPr>
              <w:t>human must be able to review, question and correct the AI's output, and a person or organisation must</w:t>
            </w:r>
            <w:r>
              <w:t xml:space="preserve"> </w:t>
            </w:r>
            <w:r>
              <w:rPr>
                <w:color w:val="14213D"/>
              </w:rPr>
              <w:t>stay accountable.</w:t>
            </w:r>
          </w:p>
        </w:tc>
      </w:tr>
    </w:tbl>
    <w:p w14:paraId="63FF6594" w14:textId="77777777" w:rsidR="00063F3E" w:rsidRDefault="00063F3E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3"/>
        <w:gridCol w:w="3070"/>
        <w:gridCol w:w="3645"/>
      </w:tblGrid>
      <w:tr w:rsidR="00063F3E" w14:paraId="70854B20" w14:textId="77777777">
        <w:trPr>
          <w:jc w:val="center"/>
        </w:trPr>
        <w:tc>
          <w:tcPr>
            <w:tcW w:w="32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7E8C6E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Situation</w:t>
            </w:r>
          </w:p>
        </w:tc>
        <w:tc>
          <w:tcPr>
            <w:tcW w:w="30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823F92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w="36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719B6C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Responsible action</w:t>
            </w:r>
          </w:p>
        </w:tc>
      </w:tr>
      <w:tr w:rsidR="00063F3E" w14:paraId="627671E6" w14:textId="77777777">
        <w:trPr>
          <w:jc w:val="center"/>
        </w:trPr>
        <w:tc>
          <w:tcPr>
            <w:tcW w:w="32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4A0073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 school plans AI cameras to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4213D"/>
                <w:sz w:val="17"/>
              </w:rPr>
              <w:t>record attendance</w:t>
            </w:r>
          </w:p>
        </w:tc>
        <w:tc>
          <w:tcPr>
            <w:tcW w:w="30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A423EF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Privacy of students' faces;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mistakes marking absent</w:t>
            </w:r>
          </w:p>
        </w:tc>
        <w:tc>
          <w:tcPr>
            <w:tcW w:w="36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A76967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Ask consent, store securely, allow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manual correction</w:t>
            </w:r>
          </w:p>
        </w:tc>
      </w:tr>
      <w:tr w:rsidR="00063F3E" w14:paraId="248FB084" w14:textId="77777777">
        <w:trPr>
          <w:jc w:val="center"/>
        </w:trPr>
        <w:tc>
          <w:tcPr>
            <w:tcW w:w="32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4FC604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 loan app trained mostly on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4213D"/>
                <w:sz w:val="17"/>
              </w:rPr>
              <w:t>city customers</w:t>
            </w:r>
          </w:p>
        </w:tc>
        <w:tc>
          <w:tcPr>
            <w:tcW w:w="30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105F72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Poor accuracy for villages</w:t>
            </w:r>
          </w:p>
        </w:tc>
        <w:tc>
          <w:tcPr>
            <w:tcW w:w="36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CE6928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Collect data from all areas and test each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group</w:t>
            </w:r>
          </w:p>
        </w:tc>
      </w:tr>
      <w:tr w:rsidR="00063F3E" w14:paraId="50333CAD" w14:textId="77777777">
        <w:trPr>
          <w:jc w:val="center"/>
        </w:trPr>
        <w:tc>
          <w:tcPr>
            <w:tcW w:w="32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773744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 health app suggests a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4213D"/>
                <w:sz w:val="17"/>
              </w:rPr>
              <w:t>diagnosis</w:t>
            </w:r>
          </w:p>
        </w:tc>
        <w:tc>
          <w:tcPr>
            <w:tcW w:w="30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3405D5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wrong suggestion could harm</w:t>
            </w:r>
          </w:p>
        </w:tc>
        <w:tc>
          <w:tcPr>
            <w:tcW w:w="36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74AEB5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Doctor reviews; app explains it is only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advice</w:t>
            </w:r>
          </w:p>
        </w:tc>
      </w:tr>
    </w:tbl>
    <w:p w14:paraId="58AB8B0B" w14:textId="77777777" w:rsidR="00063F3E" w:rsidRDefault="00063F3E">
      <w:pPr>
        <w:spacing w:after="40"/>
      </w:pPr>
    </w:p>
    <w:p w14:paraId="480208CD" w14:textId="77777777" w:rsidR="00063F3E" w:rsidRDefault="00624D1E">
      <w:pPr>
        <w:pStyle w:val="Heading2"/>
      </w:pPr>
      <w:r>
        <w:rPr>
          <w:sz w:val="23"/>
        </w:rPr>
        <w:t>Check Your Understanding</w:t>
      </w:r>
    </w:p>
    <w:p w14:paraId="11187838" w14:textId="77777777" w:rsidR="00063F3E" w:rsidRDefault="00624D1E">
      <w:r>
        <w:rPr>
          <w:b/>
          <w:color w:val="1E6BFF"/>
        </w:rPr>
        <w:t>A8.1.</w:t>
      </w:r>
      <w:r>
        <w:rPr>
          <w:color w:val="14213D"/>
        </w:rPr>
        <w:t xml:space="preserve"> What is bias in AI? Give one example of how it can arise.</w:t>
      </w:r>
    </w:p>
    <w:p w14:paraId="72C8A45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65610C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ECD598E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6F1AB8D" w14:textId="77777777" w:rsidR="00063F3E" w:rsidRDefault="00624D1E">
      <w:r>
        <w:rPr>
          <w:b/>
          <w:color w:val="1E6BFF"/>
        </w:rPr>
        <w:t>A8.2.</w:t>
      </w:r>
      <w:r>
        <w:rPr>
          <w:color w:val="14213D"/>
        </w:rPr>
        <w:t xml:space="preserve"> Name two ways you can protect your privacy when using AI apps.</w:t>
      </w:r>
    </w:p>
    <w:p w14:paraId="204F099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32F45F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79AD37E" w14:textId="77777777" w:rsidR="00063F3E" w:rsidRDefault="00624D1E">
      <w:r>
        <w:rPr>
          <w:b/>
          <w:color w:val="1E6BFF"/>
        </w:rPr>
        <w:t>A8.3.</w:t>
      </w:r>
      <w:r>
        <w:rPr>
          <w:color w:val="14213D"/>
        </w:rPr>
        <w:t xml:space="preserve"> Why should a human review important AI decisions, such as medical advice?</w:t>
      </w:r>
    </w:p>
    <w:p w14:paraId="29B0514E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C2BF09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CB95666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"/>
        <w:gridCol w:w="301"/>
        <w:gridCol w:w="326"/>
        <w:gridCol w:w="289"/>
        <w:gridCol w:w="286"/>
      </w:tblGrid>
      <w:tr w:rsidR="00063F3E" w14:paraId="585B747F" w14:textId="77777777">
        <w:trPr>
          <w:jc w:val="center"/>
        </w:trPr>
        <w:tc>
          <w:tcPr>
            <w:tcW w:w="2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C2456"/>
          </w:tcPr>
          <w:p w14:paraId="1D3471D4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9</w:t>
            </w:r>
          </w:p>
        </w:tc>
        <w:tc>
          <w:tcPr>
            <w:tcW w:w="3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13681"/>
          </w:tcPr>
          <w:p w14:paraId="7FFFA5B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ea</w:t>
            </w:r>
          </w:p>
          <w:p w14:paraId="0D850CD7" w14:textId="77777777" w:rsidR="00063F3E" w:rsidRDefault="00624D1E">
            <w:pPr>
              <w:spacing w:after="0"/>
            </w:pPr>
            <w:r>
              <w:rPr>
                <w:color w:val="9FEAF7"/>
                <w:sz w:val="17"/>
              </w:rPr>
              <w:t>kes a</w:t>
            </w:r>
          </w:p>
        </w:tc>
        <w:tc>
          <w:tcPr>
            <w:tcW w:w="32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444A3FCA" w14:textId="77777777" w:rsidR="00063F3E" w:rsidRDefault="00063F3E">
            <w:pPr>
              <w:spacing w:after="0"/>
            </w:pPr>
          </w:p>
        </w:tc>
        <w:tc>
          <w:tcPr>
            <w:tcW w:w="2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956CD"/>
          </w:tcPr>
          <w:p w14:paraId="6F7DFE40" w14:textId="77777777" w:rsidR="00063F3E" w:rsidRDefault="00063F3E">
            <w:pPr>
              <w:spacing w:after="0"/>
            </w:pPr>
          </w:p>
        </w:tc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4F8FBD3C" w14:textId="77777777" w:rsidR="00063F3E" w:rsidRDefault="00063F3E">
            <w:pPr>
              <w:spacing w:after="0"/>
            </w:pPr>
          </w:p>
        </w:tc>
      </w:tr>
      <w:tr w:rsidR="00063F3E" w14:paraId="7AD46F23" w14:textId="77777777">
        <w:trPr>
          <w:jc w:val="center"/>
        </w:trPr>
        <w:tc>
          <w:tcPr>
            <w:tcW w:w="2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C2456"/>
          </w:tcPr>
          <w:p w14:paraId="479113D6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9</w:t>
            </w:r>
          </w:p>
        </w:tc>
        <w:tc>
          <w:tcPr>
            <w:tcW w:w="3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13681"/>
          </w:tcPr>
          <w:p w14:paraId="23B2E19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ea</w:t>
            </w:r>
          </w:p>
        </w:tc>
        <w:tc>
          <w:tcPr>
            <w:tcW w:w="32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208455F0" w14:textId="77777777" w:rsidR="00063F3E" w:rsidRDefault="00063F3E">
            <w:pPr>
              <w:spacing w:after="0"/>
            </w:pPr>
          </w:p>
        </w:tc>
        <w:tc>
          <w:tcPr>
            <w:tcW w:w="2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956CD"/>
          </w:tcPr>
          <w:p w14:paraId="0FE19EFF" w14:textId="77777777" w:rsidR="00063F3E" w:rsidRDefault="00063F3E">
            <w:pPr>
              <w:spacing w:after="0"/>
            </w:pPr>
          </w:p>
        </w:tc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5D9D6910" w14:textId="77777777" w:rsidR="00063F3E" w:rsidRDefault="00063F3E">
            <w:pPr>
              <w:spacing w:after="0"/>
            </w:pPr>
          </w:p>
        </w:tc>
      </w:tr>
      <w:tr w:rsidR="00063F3E" w14:paraId="6A74A22D" w14:textId="77777777">
        <w:trPr>
          <w:jc w:val="center"/>
        </w:trPr>
        <w:tc>
          <w:tcPr>
            <w:tcW w:w="2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C2456"/>
          </w:tcPr>
          <w:p w14:paraId="42B89A3C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9</w:t>
            </w:r>
          </w:p>
        </w:tc>
        <w:tc>
          <w:tcPr>
            <w:tcW w:w="3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13681"/>
          </w:tcPr>
          <w:p w14:paraId="3F01C7B0" w14:textId="77777777" w:rsidR="00063F3E" w:rsidRDefault="00063F3E">
            <w:pPr>
              <w:spacing w:after="0"/>
            </w:pPr>
          </w:p>
        </w:tc>
        <w:tc>
          <w:tcPr>
            <w:tcW w:w="32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42568740" w14:textId="77777777" w:rsidR="00063F3E" w:rsidRDefault="00063F3E">
            <w:pPr>
              <w:spacing w:after="0"/>
            </w:pPr>
          </w:p>
        </w:tc>
        <w:tc>
          <w:tcPr>
            <w:tcW w:w="2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956CD"/>
          </w:tcPr>
          <w:p w14:paraId="0C8F73B3" w14:textId="77777777" w:rsidR="00063F3E" w:rsidRDefault="00063F3E">
            <w:pPr>
              <w:spacing w:after="0"/>
            </w:pPr>
          </w:p>
        </w:tc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76565E82" w14:textId="77777777" w:rsidR="00063F3E" w:rsidRDefault="00063F3E">
            <w:pPr>
              <w:spacing w:after="0"/>
            </w:pPr>
          </w:p>
        </w:tc>
      </w:tr>
      <w:tr w:rsidR="00063F3E" w14:paraId="60025A54" w14:textId="77777777">
        <w:trPr>
          <w:jc w:val="center"/>
        </w:trPr>
        <w:tc>
          <w:tcPr>
            <w:tcW w:w="2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C2456"/>
          </w:tcPr>
          <w:p w14:paraId="177E896B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9</w:t>
            </w:r>
          </w:p>
        </w:tc>
        <w:tc>
          <w:tcPr>
            <w:tcW w:w="3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13681"/>
          </w:tcPr>
          <w:p w14:paraId="6C6A8504" w14:textId="77777777" w:rsidR="00063F3E" w:rsidRDefault="00624D1E">
            <w:pPr>
              <w:spacing w:after="0"/>
            </w:pPr>
            <w:r>
              <w:rPr>
                <w:color w:val="9FEAF7"/>
                <w:sz w:val="17"/>
              </w:rPr>
              <w:t>kes a</w:t>
            </w:r>
          </w:p>
        </w:tc>
        <w:tc>
          <w:tcPr>
            <w:tcW w:w="32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4D7DDEAB" w14:textId="77777777" w:rsidR="00063F3E" w:rsidRDefault="00063F3E">
            <w:pPr>
              <w:spacing w:after="0"/>
            </w:pPr>
          </w:p>
        </w:tc>
        <w:tc>
          <w:tcPr>
            <w:tcW w:w="2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956CD"/>
          </w:tcPr>
          <w:p w14:paraId="70D41578" w14:textId="77777777" w:rsidR="00063F3E" w:rsidRDefault="00063F3E">
            <w:pPr>
              <w:spacing w:after="0"/>
            </w:pPr>
          </w:p>
        </w:tc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13488426" w14:textId="77777777" w:rsidR="00063F3E" w:rsidRDefault="00063F3E">
            <w:pPr>
              <w:spacing w:after="0"/>
            </w:pPr>
          </w:p>
        </w:tc>
      </w:tr>
      <w:tr w:rsidR="00063F3E" w14:paraId="5B3262CE" w14:textId="77777777">
        <w:trPr>
          <w:jc w:val="center"/>
        </w:trPr>
        <w:tc>
          <w:tcPr>
            <w:tcW w:w="2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5502F0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me</w:t>
            </w:r>
          </w:p>
          <w:p w14:paraId="002898E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xam</w:t>
            </w:r>
          </w:p>
        </w:tc>
        <w:tc>
          <w:tcPr>
            <w:tcW w:w="3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07D9CD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 (</w:t>
            </w:r>
          </w:p>
          <w:p w14:paraId="5DF6F1A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om</w:t>
            </w:r>
          </w:p>
        </w:tc>
        <w:tc>
          <w:tcPr>
            <w:tcW w:w="32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5A133B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s, a</w:t>
            </w:r>
          </w:p>
        </w:tc>
        <w:tc>
          <w:tcPr>
            <w:tcW w:w="2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4AA99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urac</w:t>
            </w:r>
          </w:p>
        </w:tc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F59983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any</w:t>
            </w:r>
          </w:p>
        </w:tc>
      </w:tr>
      <w:tr w:rsidR="00063F3E" w14:paraId="38796D85" w14:textId="77777777">
        <w:trPr>
          <w:jc w:val="center"/>
        </w:trPr>
        <w:tc>
          <w:tcPr>
            <w:tcW w:w="2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705626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</w:t>
            </w:r>
          </w:p>
        </w:tc>
        <w:tc>
          <w:tcPr>
            <w:tcW w:w="3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9D2D5C" w14:textId="77777777" w:rsidR="00063F3E" w:rsidRDefault="00063F3E">
            <w:pPr>
              <w:spacing w:after="0"/>
            </w:pPr>
          </w:p>
        </w:tc>
        <w:tc>
          <w:tcPr>
            <w:tcW w:w="32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CE20CBE" w14:textId="77777777" w:rsidR="00063F3E" w:rsidRDefault="00063F3E">
            <w:pPr>
              <w:spacing w:after="0"/>
            </w:pPr>
          </w:p>
        </w:tc>
        <w:tc>
          <w:tcPr>
            <w:tcW w:w="2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0FCB90" w14:textId="77777777" w:rsidR="00063F3E" w:rsidRDefault="00063F3E">
            <w:pPr>
              <w:spacing w:after="0"/>
            </w:pPr>
          </w:p>
        </w:tc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01146E" w14:textId="77777777" w:rsidR="00063F3E" w:rsidRDefault="00063F3E">
            <w:pPr>
              <w:spacing w:after="0"/>
            </w:pPr>
          </w:p>
        </w:tc>
      </w:tr>
      <w:tr w:rsidR="00063F3E" w14:paraId="1B4301FC" w14:textId="77777777">
        <w:trPr>
          <w:jc w:val="center"/>
        </w:trPr>
        <w:tc>
          <w:tcPr>
            <w:tcW w:w="2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E6BFF"/>
          </w:tcPr>
          <w:p w14:paraId="256B4B9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</w:t>
            </w:r>
          </w:p>
        </w:tc>
        <w:tc>
          <w:tcPr>
            <w:tcW w:w="3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E6BFF"/>
          </w:tcPr>
          <w:p w14:paraId="203F3274" w14:textId="77777777" w:rsidR="00063F3E" w:rsidRDefault="00063F3E">
            <w:pPr>
              <w:spacing w:after="0"/>
            </w:pPr>
          </w:p>
        </w:tc>
        <w:tc>
          <w:tcPr>
            <w:tcW w:w="32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A3CFF"/>
          </w:tcPr>
          <w:p w14:paraId="337F3CC5" w14:textId="77777777" w:rsidR="00063F3E" w:rsidRDefault="00063F3E">
            <w:pPr>
              <w:spacing w:after="0"/>
            </w:pPr>
          </w:p>
        </w:tc>
        <w:tc>
          <w:tcPr>
            <w:tcW w:w="2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2B886"/>
          </w:tcPr>
          <w:p w14:paraId="334B26FC" w14:textId="77777777" w:rsidR="00063F3E" w:rsidRDefault="00063F3E">
            <w:pPr>
              <w:spacing w:after="0"/>
            </w:pPr>
          </w:p>
        </w:tc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2B886"/>
          </w:tcPr>
          <w:p w14:paraId="65236E15" w14:textId="77777777" w:rsidR="00063F3E" w:rsidRDefault="00063F3E">
            <w:pPr>
              <w:spacing w:after="0"/>
            </w:pPr>
          </w:p>
        </w:tc>
      </w:tr>
    </w:tbl>
    <w:p w14:paraId="74AFD8AA" w14:textId="77777777" w:rsidR="00063F3E" w:rsidRDefault="00063F3E">
      <w:pPr>
        <w:spacing w:after="40"/>
      </w:pPr>
    </w:p>
    <w:p w14:paraId="1917F3D6" w14:textId="77777777" w:rsidR="00063F3E" w:rsidRDefault="00624D1E">
      <w:pPr>
        <w:pStyle w:val="Heading1"/>
        <w:shd w:val="clear" w:color="auto" w:fill="0B1F4B"/>
      </w:pPr>
      <w:r>
        <w:t>A9  AI in the Real World</w:t>
      </w:r>
    </w:p>
    <w:p w14:paraId="46F218CE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Six fields where AI makes a difference</w:t>
      </w:r>
    </w:p>
    <w:p w14:paraId="50AE7C4A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0F5A3136" wp14:editId="121E9925">
            <wp:extent cx="6336000" cy="254920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2_14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54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0"/>
        <w:gridCol w:w="2430"/>
        <w:gridCol w:w="2922"/>
        <w:gridCol w:w="2966"/>
      </w:tblGrid>
      <w:tr w:rsidR="00063F3E" w14:paraId="0219D3AB" w14:textId="77777777">
        <w:trPr>
          <w:jc w:val="center"/>
        </w:trPr>
        <w:tc>
          <w:tcPr>
            <w:tcW w:w="16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0E2FA7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24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EAFDAC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Data used</w:t>
            </w:r>
          </w:p>
        </w:tc>
        <w:tc>
          <w:tcPr>
            <w:tcW w:w="29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B68266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What the AI does</w:t>
            </w:r>
          </w:p>
        </w:tc>
        <w:tc>
          <w:tcPr>
            <w:tcW w:w="2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5964D2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Human role / limitation</w:t>
            </w:r>
          </w:p>
        </w:tc>
      </w:tr>
      <w:tr w:rsidR="00063F3E" w14:paraId="1563992F" w14:textId="77777777">
        <w:trPr>
          <w:jc w:val="center"/>
        </w:trPr>
        <w:tc>
          <w:tcPr>
            <w:tcW w:w="16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3D9F11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Education</w:t>
            </w:r>
          </w:p>
        </w:tc>
        <w:tc>
          <w:tcPr>
            <w:tcW w:w="24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B0281A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Answers to practice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questions, reading time,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speech</w:t>
            </w:r>
          </w:p>
        </w:tc>
        <w:tc>
          <w:tcPr>
            <w:tcW w:w="29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A35D2E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Chooses the next practice task;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converts speech to text</w:t>
            </w:r>
          </w:p>
        </w:tc>
        <w:tc>
          <w:tcPr>
            <w:tcW w:w="2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E8572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Teachers guide learning; student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data must be protected</w:t>
            </w:r>
          </w:p>
        </w:tc>
      </w:tr>
      <w:tr w:rsidR="00063F3E" w14:paraId="6E6D7865" w14:textId="77777777">
        <w:trPr>
          <w:jc w:val="center"/>
        </w:trPr>
        <w:tc>
          <w:tcPr>
            <w:tcW w:w="16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8F84DC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Healthcare</w:t>
            </w:r>
          </w:p>
        </w:tc>
        <w:tc>
          <w:tcPr>
            <w:tcW w:w="24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8CCC3D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Labelled X-rays, scans,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patient records</w:t>
            </w:r>
          </w:p>
        </w:tc>
        <w:tc>
          <w:tcPr>
            <w:tcW w:w="29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282660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Highlights areas that may need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 closer look; estimates risk</w:t>
            </w:r>
          </w:p>
        </w:tc>
        <w:tc>
          <w:tcPr>
            <w:tcW w:w="2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F8FE5B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Doctors make the final decision;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bias in data is a danger</w:t>
            </w:r>
          </w:p>
        </w:tc>
      </w:tr>
      <w:tr w:rsidR="00063F3E" w14:paraId="6F401202" w14:textId="77777777">
        <w:trPr>
          <w:jc w:val="center"/>
        </w:trPr>
        <w:tc>
          <w:tcPr>
            <w:tcW w:w="16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8B0BAB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Agriculture</w:t>
            </w:r>
          </w:p>
        </w:tc>
        <w:tc>
          <w:tcPr>
            <w:tcW w:w="24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EF8F53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Leaf photos, soil, weather,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satellite images</w:t>
            </w:r>
          </w:p>
        </w:tc>
        <w:tc>
          <w:tcPr>
            <w:tcW w:w="29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E367D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Spots crop disease; helps plan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irrigation and forecast yield</w:t>
            </w:r>
          </w:p>
        </w:tc>
        <w:tc>
          <w:tcPr>
            <w:tcW w:w="2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213736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Needs local examples;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conditions vary by place and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season</w:t>
            </w:r>
          </w:p>
        </w:tc>
      </w:tr>
      <w:tr w:rsidR="00063F3E" w14:paraId="619AAFD5" w14:textId="77777777">
        <w:trPr>
          <w:jc w:val="center"/>
        </w:trPr>
        <w:tc>
          <w:tcPr>
            <w:tcW w:w="16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7FFC8D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Transportation</w:t>
            </w:r>
          </w:p>
        </w:tc>
        <w:tc>
          <w:tcPr>
            <w:tcW w:w="24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AC8D28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Speeds of many vehicles,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maps, sensors</w:t>
            </w:r>
          </w:p>
        </w:tc>
        <w:tc>
          <w:tcPr>
            <w:tcW w:w="29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541202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Predicts traffic and arrival times;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supports driver-assist safety</w:t>
            </w:r>
          </w:p>
        </w:tc>
        <w:tc>
          <w:tcPr>
            <w:tcW w:w="2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E7BE20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Safety-critical: rigorous testing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and human oversight</w:t>
            </w:r>
          </w:p>
        </w:tc>
      </w:tr>
      <w:tr w:rsidR="00063F3E" w14:paraId="2D54534F" w14:textId="77777777">
        <w:trPr>
          <w:jc w:val="center"/>
        </w:trPr>
        <w:tc>
          <w:tcPr>
            <w:tcW w:w="16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6586C4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Environmental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4213D"/>
                <w:sz w:val="17"/>
              </w:rPr>
              <w:t>protection</w:t>
            </w:r>
          </w:p>
        </w:tc>
        <w:tc>
          <w:tcPr>
            <w:tcW w:w="24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93F8B5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Wildlife camera photos,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sound sensors, satellite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images</w:t>
            </w:r>
          </w:p>
        </w:tc>
        <w:tc>
          <w:tcPr>
            <w:tcW w:w="29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5D2038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Identifies animals; detects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possible fires or illegal logging;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forecasts air quality</w:t>
            </w:r>
          </w:p>
        </w:tc>
        <w:tc>
          <w:tcPr>
            <w:tcW w:w="2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4DEAB0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Needs checking by scientists;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false alarms waste effort</w:t>
            </w:r>
          </w:p>
        </w:tc>
      </w:tr>
      <w:tr w:rsidR="00063F3E" w14:paraId="3224B76E" w14:textId="77777777">
        <w:trPr>
          <w:jc w:val="center"/>
        </w:trPr>
        <w:tc>
          <w:tcPr>
            <w:tcW w:w="16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70CCBC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Marine science</w:t>
            </w:r>
          </w:p>
        </w:tc>
        <w:tc>
          <w:tcPr>
            <w:tcW w:w="24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0F24F1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Underwater video,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hydrophone sounds,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satellite and drone images</w:t>
            </w:r>
          </w:p>
        </w:tc>
        <w:tc>
          <w:tcPr>
            <w:tcW w:w="29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AD1B96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Recognises fish and whale calls;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maps coral health; finds floating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plastic</w:t>
            </w:r>
          </w:p>
        </w:tc>
        <w:tc>
          <w:tcPr>
            <w:tcW w:w="29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AC2117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Murky images and little labelled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data make it hard</w:t>
            </w:r>
          </w:p>
        </w:tc>
      </w:tr>
    </w:tbl>
    <w:p w14:paraId="459DCF74" w14:textId="77777777" w:rsidR="00063F3E" w:rsidRDefault="00063F3E">
      <w:pPr>
        <w:spacing w:after="40"/>
      </w:pPr>
    </w:p>
    <w:p w14:paraId="522C5C79" w14:textId="77777777" w:rsidR="00063F3E" w:rsidRDefault="00624D1E">
      <w:r>
        <w:rPr>
          <w:b/>
          <w:color w:val="1E6BFF"/>
        </w:rPr>
        <w:t>Education.</w:t>
      </w:r>
      <w:r>
        <w:rPr>
          <w:color w:val="14213D"/>
        </w:rPr>
        <w:t xml:space="preserve"> Adaptive learning programs study which questions a student answers correctly and</w:t>
      </w:r>
      <w:r>
        <w:t xml:space="preserve"> </w:t>
      </w:r>
      <w:r>
        <w:rPr>
          <w:color w:val="14213D"/>
        </w:rPr>
        <w:t>then choose the next question at the right difficulty. Speech-to-text tools help students who find</w:t>
      </w:r>
      <w:r>
        <w:t xml:space="preserve"> </w:t>
      </w:r>
      <w:r>
        <w:rPr>
          <w:color w:val="14213D"/>
        </w:rPr>
        <w:t>writing hard. Teachers can also spot topics a whole class finds difficult.</w:t>
      </w:r>
      <w:r>
        <w:rPr>
          <w:b/>
          <w:color w:val="14213D"/>
        </w:rPr>
        <w:t xml:space="preserve"> Caution:</w:t>
      </w:r>
      <w:r>
        <w:rPr>
          <w:color w:val="14213D"/>
        </w:rPr>
        <w:t xml:space="preserve"> student data is</w:t>
      </w:r>
      <w:r>
        <w:t xml:space="preserve"> </w:t>
      </w:r>
      <w:r>
        <w:rPr>
          <w:color w:val="14213D"/>
        </w:rPr>
        <w:t>personal and must be kept private.</w:t>
      </w:r>
    </w:p>
    <w:p w14:paraId="0AE464CD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3AE5E095" wp14:editId="1FE57A30">
            <wp:extent cx="6336000" cy="167543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2_65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67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D3F4" w14:textId="77777777" w:rsidR="00063F3E" w:rsidRDefault="00624D1E">
      <w:r>
        <w:br w:type="page"/>
      </w:r>
    </w:p>
    <w:p w14:paraId="35FF1C6C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418D56E8" wp14:editId="664BE975">
            <wp:extent cx="6336000" cy="20672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3_4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0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1A8D" w14:textId="77777777" w:rsidR="00063F3E" w:rsidRDefault="00624D1E">
      <w:r>
        <w:rPr>
          <w:b/>
          <w:color w:val="1E6BFF"/>
        </w:rPr>
        <w:t>A9.1.</w:t>
      </w:r>
      <w:r>
        <w:rPr>
          <w:color w:val="14213D"/>
        </w:rPr>
        <w:t xml:space="preserve"> Choose one field from this section. Describe the data used, the pattern the AI looks for and the</w:t>
      </w:r>
    </w:p>
    <w:p w14:paraId="60F1595B" w14:textId="77777777" w:rsidR="00063F3E" w:rsidRDefault="00624D1E">
      <w:r>
        <w:rPr>
          <w:color w:val="14213D"/>
        </w:rPr>
        <w:t>output it gives.</w:t>
      </w:r>
    </w:p>
    <w:p w14:paraId="25FDD28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581353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8E2779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31286B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8C6F06D" w14:textId="77777777" w:rsidR="00063F3E" w:rsidRDefault="00624D1E">
      <w:r>
        <w:rPr>
          <w:b/>
          <w:color w:val="1E6BFF"/>
        </w:rPr>
        <w:t>A9.2.</w:t>
      </w:r>
      <w:r>
        <w:rPr>
          <w:color w:val="14213D"/>
        </w:rPr>
        <w:t xml:space="preserve"> Why is an AI tool for X-rays described as a "second pair of eyes" rather than a replacement for a</w:t>
      </w:r>
    </w:p>
    <w:p w14:paraId="43024630" w14:textId="77777777" w:rsidR="00063F3E" w:rsidRDefault="00624D1E">
      <w:r>
        <w:rPr>
          <w:color w:val="14213D"/>
        </w:rPr>
        <w:t>doctor?</w:t>
      </w:r>
    </w:p>
    <w:p w14:paraId="494B68F1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D05C6A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1A30475" w14:textId="77777777" w:rsidR="00063F3E" w:rsidRDefault="00624D1E">
      <w:r>
        <w:rPr>
          <w:b/>
          <w:color w:val="1E6BFF"/>
        </w:rPr>
        <w:t>A9.3.</w:t>
      </w:r>
      <w:r>
        <w:rPr>
          <w:color w:val="14213D"/>
        </w:rPr>
        <w:t xml:space="preserve"> Why should a crop-disease model be tested on leaves from local farms before being trusted?</w:t>
      </w:r>
    </w:p>
    <w:p w14:paraId="35EEC5DC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4295C1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1BED005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2"/>
        <w:gridCol w:w="429"/>
        <w:gridCol w:w="408"/>
      </w:tblGrid>
      <w:tr w:rsidR="00063F3E" w14:paraId="343334BB" w14:textId="77777777">
        <w:trPr>
          <w:jc w:val="center"/>
        </w:trPr>
        <w:tc>
          <w:tcPr>
            <w:tcW w:w="4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13784"/>
          </w:tcPr>
          <w:p w14:paraId="703F3EB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mm</w:t>
            </w:r>
          </w:p>
        </w:tc>
        <w:tc>
          <w:tcPr>
            <w:tcW w:w="4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BD9"/>
          </w:tcPr>
          <w:p w14:paraId="45559F5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sa</w:t>
            </w:r>
          </w:p>
        </w:tc>
        <w:tc>
          <w:tcPr>
            <w:tcW w:w="4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00CF8523" w14:textId="77777777" w:rsidR="00063F3E" w:rsidRDefault="00063F3E">
            <w:pPr>
              <w:spacing w:after="0"/>
            </w:pPr>
          </w:p>
        </w:tc>
      </w:tr>
      <w:tr w:rsidR="00063F3E" w14:paraId="14CD00B5" w14:textId="77777777">
        <w:trPr>
          <w:jc w:val="center"/>
        </w:trPr>
        <w:tc>
          <w:tcPr>
            <w:tcW w:w="4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B7AB96F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r</w:t>
            </w:r>
          </w:p>
        </w:tc>
        <w:tc>
          <w:tcPr>
            <w:tcW w:w="4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E28B1F4" w14:textId="77777777" w:rsidR="00063F3E" w:rsidRDefault="00063F3E">
            <w:pPr>
              <w:spacing w:after="0"/>
            </w:pPr>
          </w:p>
        </w:tc>
        <w:tc>
          <w:tcPr>
            <w:tcW w:w="4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A3F9893" w14:textId="77777777" w:rsidR="00063F3E" w:rsidRDefault="00063F3E">
            <w:pPr>
              <w:spacing w:after="0"/>
            </w:pPr>
          </w:p>
        </w:tc>
      </w:tr>
    </w:tbl>
    <w:p w14:paraId="17A0CB8D" w14:textId="77777777" w:rsidR="00063F3E" w:rsidRDefault="00063F3E">
      <w:pPr>
        <w:spacing w:after="40"/>
      </w:pPr>
    </w:p>
    <w:p w14:paraId="0EADAD5D" w14:textId="77777777" w:rsidR="00063F3E" w:rsidRDefault="00624D1E">
      <w:pPr>
        <w:pStyle w:val="Heading1"/>
        <w:shd w:val="clear" w:color="auto" w:fill="0B1F4B"/>
      </w:pPr>
      <w:r>
        <w:t>A10  Chapter Summary, Concept Map and Glossary</w:t>
      </w:r>
    </w:p>
    <w:p w14:paraId="37E08F68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Bringing it all together</w:t>
      </w:r>
    </w:p>
    <w:p w14:paraId="3CEA56F8" w14:textId="77777777" w:rsidR="00063F3E" w:rsidRDefault="00624D1E">
      <w:r>
        <w:rPr>
          <w:b/>
          <w:color w:val="7A3CFF"/>
        </w:rPr>
        <w:t>1.</w:t>
      </w:r>
      <w:r>
        <w:rPr>
          <w:b/>
          <w:color w:val="14213D"/>
        </w:rPr>
        <w:t xml:space="preserve"> AI</w:t>
      </w:r>
      <w:r>
        <w:rPr>
          <w:color w:val="14213D"/>
        </w:rPr>
        <w:t xml:space="preserve"> lets computers do tasks that normally need human intelligence.</w:t>
      </w:r>
    </w:p>
    <w:p w14:paraId="05174396" w14:textId="77777777" w:rsidR="00063F3E" w:rsidRDefault="00624D1E">
      <w:r>
        <w:rPr>
          <w:b/>
          <w:color w:val="7A3CFF"/>
        </w:rPr>
        <w:t>2.</w:t>
      </w:r>
      <w:r>
        <w:rPr>
          <w:color w:val="14213D"/>
        </w:rPr>
        <w:t xml:space="preserve"> AI learns from</w:t>
      </w:r>
      <w:r>
        <w:rPr>
          <w:b/>
          <w:color w:val="14213D"/>
        </w:rPr>
        <w:t xml:space="preserve"> data</w:t>
      </w:r>
      <w:r>
        <w:rPr>
          <w:color w:val="14213D"/>
        </w:rPr>
        <w:t>: datasets made of examples with</w:t>
      </w:r>
      <w:r>
        <w:rPr>
          <w:b/>
          <w:color w:val="14213D"/>
        </w:rPr>
        <w:t xml:space="preserve"> features</w:t>
      </w:r>
      <w:r>
        <w:rPr>
          <w:color w:val="14213D"/>
        </w:rPr>
        <w:t xml:space="preserve"> (inputs) and</w:t>
      </w:r>
      <w:r>
        <w:rPr>
          <w:b/>
          <w:color w:val="14213D"/>
        </w:rPr>
        <w:t xml:space="preserve"> labels</w:t>
      </w:r>
      <w:r>
        <w:rPr>
          <w:color w:val="14213D"/>
        </w:rPr>
        <w:t xml:space="preserve"> (answers).</w:t>
      </w:r>
    </w:p>
    <w:p w14:paraId="68887CA6" w14:textId="77777777" w:rsidR="00063F3E" w:rsidRDefault="00624D1E">
      <w:r>
        <w:rPr>
          <w:b/>
          <w:color w:val="7A3CFF"/>
        </w:rPr>
        <w:t>3.</w:t>
      </w:r>
      <w:r>
        <w:rPr>
          <w:b/>
          <w:color w:val="14213D"/>
        </w:rPr>
        <w:t xml:space="preserve"> Machine learning</w:t>
      </w:r>
      <w:r>
        <w:rPr>
          <w:color w:val="14213D"/>
        </w:rPr>
        <w:t xml:space="preserve"> finds</w:t>
      </w:r>
      <w:r>
        <w:rPr>
          <w:b/>
          <w:color w:val="14213D"/>
        </w:rPr>
        <w:t xml:space="preserve"> patterns</w:t>
      </w:r>
      <w:r>
        <w:rPr>
          <w:color w:val="14213D"/>
        </w:rPr>
        <w:t xml:space="preserve"> in data instead of following only hand-written rules.</w:t>
      </w:r>
    </w:p>
    <w:p w14:paraId="5722DE1F" w14:textId="77777777" w:rsidR="00063F3E" w:rsidRDefault="00624D1E">
      <w:r>
        <w:rPr>
          <w:b/>
          <w:color w:val="7A3CFF"/>
        </w:rPr>
        <w:t>4.</w:t>
      </w:r>
      <w:r>
        <w:rPr>
          <w:color w:val="14213D"/>
        </w:rPr>
        <w:t xml:space="preserve"> The ML cycle: collect data → prepare → train → test → evaluate → improve.</w:t>
      </w:r>
    </w:p>
    <w:p w14:paraId="6FB021BA" w14:textId="77777777" w:rsidR="00063F3E" w:rsidRDefault="00624D1E">
      <w:r>
        <w:rPr>
          <w:b/>
          <w:color w:val="7A3CFF"/>
        </w:rPr>
        <w:t>5.</w:t>
      </w:r>
      <w:r>
        <w:rPr>
          <w:b/>
          <w:color w:val="14213D"/>
        </w:rPr>
        <w:t xml:space="preserve"> Training data</w:t>
      </w:r>
      <w:r>
        <w:rPr>
          <w:color w:val="14213D"/>
        </w:rPr>
        <w:t xml:space="preserve"> teaches the model;</w:t>
      </w:r>
      <w:r>
        <w:rPr>
          <w:b/>
          <w:color w:val="14213D"/>
        </w:rPr>
        <w:t xml:space="preserve"> testing data</w:t>
      </w:r>
      <w:r>
        <w:rPr>
          <w:color w:val="14213D"/>
        </w:rPr>
        <w:t xml:space="preserve"> checks it on new cases.</w:t>
      </w:r>
    </w:p>
    <w:p w14:paraId="530ACDF0" w14:textId="77777777" w:rsidR="00063F3E" w:rsidRDefault="00624D1E">
      <w:r>
        <w:rPr>
          <w:b/>
          <w:color w:val="7A3CFF"/>
        </w:rPr>
        <w:t>6.</w:t>
      </w:r>
      <w:r>
        <w:rPr>
          <w:color w:val="14213D"/>
        </w:rPr>
        <w:t xml:space="preserve"> A</w:t>
      </w:r>
      <w:r>
        <w:rPr>
          <w:b/>
          <w:color w:val="14213D"/>
        </w:rPr>
        <w:t xml:space="preserve"> model</w:t>
      </w:r>
      <w:r>
        <w:rPr>
          <w:color w:val="14213D"/>
        </w:rPr>
        <w:t xml:space="preserve"> uses learned patterns to make</w:t>
      </w:r>
      <w:r>
        <w:rPr>
          <w:b/>
          <w:color w:val="14213D"/>
        </w:rPr>
        <w:t xml:space="preserve"> predictions</w:t>
      </w:r>
      <w:r>
        <w:rPr>
          <w:color w:val="14213D"/>
        </w:rPr>
        <w:t>: classification, recommendation or numbers.</w:t>
      </w:r>
    </w:p>
    <w:p w14:paraId="608B4348" w14:textId="77777777" w:rsidR="00063F3E" w:rsidRDefault="00624D1E">
      <w:r>
        <w:rPr>
          <w:b/>
          <w:color w:val="7A3CFF"/>
        </w:rPr>
        <w:t>7.</w:t>
      </w:r>
      <w:r>
        <w:rPr>
          <w:b/>
          <w:color w:val="14213D"/>
        </w:rPr>
        <w:t xml:space="preserve"> Accuracy</w:t>
      </w:r>
      <w:r>
        <w:rPr>
          <w:color w:val="14213D"/>
        </w:rPr>
        <w:t xml:space="preserve"> = correct ÷ total × 100, but ask</w:t>
      </w:r>
      <w:r>
        <w:rPr>
          <w:i/>
          <w:color w:val="14213D"/>
        </w:rPr>
        <w:t xml:space="preserve"> which</w:t>
      </w:r>
      <w:r>
        <w:rPr>
          <w:color w:val="14213D"/>
        </w:rPr>
        <w:t xml:space="preserve"> mistakes the model makes.</w:t>
      </w:r>
    </w:p>
    <w:p w14:paraId="59A10BDA" w14:textId="77777777" w:rsidR="00063F3E" w:rsidRDefault="00624D1E">
      <w:r>
        <w:rPr>
          <w:b/>
          <w:color w:val="7A3CFF"/>
        </w:rPr>
        <w:t>8.</w:t>
      </w:r>
      <w:r>
        <w:rPr>
          <w:color w:val="14213D"/>
        </w:rPr>
        <w:t xml:space="preserve"> Poor, little or unbalanced data causes errors:</w:t>
      </w:r>
      <w:r>
        <w:rPr>
          <w:b/>
          <w:color w:val="14213D"/>
        </w:rPr>
        <w:t xml:space="preserve"> garbage in, garbage out</w:t>
      </w:r>
      <w:r>
        <w:rPr>
          <w:color w:val="14213D"/>
        </w:rPr>
        <w:t>.</w:t>
      </w:r>
    </w:p>
    <w:p w14:paraId="12509D37" w14:textId="77777777" w:rsidR="00063F3E" w:rsidRDefault="00624D1E">
      <w:r>
        <w:rPr>
          <w:b/>
          <w:color w:val="7A3CFF"/>
        </w:rPr>
        <w:t>9.</w:t>
      </w:r>
      <w:r>
        <w:rPr>
          <w:b/>
          <w:color w:val="14213D"/>
        </w:rPr>
        <w:t xml:space="preserve"> Bias</w:t>
      </w:r>
      <w:r>
        <w:rPr>
          <w:color w:val="14213D"/>
        </w:rPr>
        <w:t xml:space="preserve"> and privacy problems are real risks;</w:t>
      </w:r>
      <w:r>
        <w:rPr>
          <w:b/>
          <w:color w:val="14213D"/>
        </w:rPr>
        <w:t xml:space="preserve"> responsible AI</w:t>
      </w:r>
      <w:r>
        <w:rPr>
          <w:color w:val="14213D"/>
        </w:rPr>
        <w:t xml:space="preserve"> is fair, transparent, private, safe and</w:t>
      </w:r>
    </w:p>
    <w:p w14:paraId="39ABF37D" w14:textId="77777777" w:rsidR="00063F3E" w:rsidRDefault="00624D1E">
      <w:r>
        <w:rPr>
          <w:color w:val="14213D"/>
        </w:rPr>
        <w:t>accountable.</w:t>
      </w:r>
    </w:p>
    <w:p w14:paraId="14A8D835" w14:textId="77777777" w:rsidR="00063F3E" w:rsidRDefault="00624D1E">
      <w:r>
        <w:rPr>
          <w:b/>
          <w:color w:val="7A3CFF"/>
        </w:rPr>
        <w:t>10.</w:t>
      </w:r>
      <w:r>
        <w:rPr>
          <w:color w:val="14213D"/>
        </w:rPr>
        <w:t xml:space="preserve"> AI helps in education, healthcare, agriculture, transport, the environment and marine science, with</w:t>
      </w:r>
    </w:p>
    <w:p w14:paraId="2C7B1BE8" w14:textId="77777777" w:rsidR="00063F3E" w:rsidRDefault="00624D1E">
      <w:r>
        <w:rPr>
          <w:b/>
          <w:color w:val="14213D"/>
        </w:rPr>
        <w:t>humans in the loop</w:t>
      </w:r>
      <w:r>
        <w:rPr>
          <w:color w:val="14213D"/>
        </w:rPr>
        <w:t>.</w:t>
      </w:r>
    </w:p>
    <w:p w14:paraId="09EA6508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09480BEB" wp14:editId="2BFDE4C1">
            <wp:extent cx="6336000" cy="38640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4_33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6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9DE8" w14:textId="77777777" w:rsidR="00063F3E" w:rsidRDefault="00624D1E">
      <w:pPr>
        <w:jc w:val="center"/>
      </w:pPr>
      <w:r>
        <w:rPr>
          <w:i/>
          <w:color w:val="5B6784"/>
          <w:sz w:val="16"/>
        </w:rPr>
        <w:t>Figure 10.1 Concept map of Chapter 1.</w:t>
      </w:r>
    </w:p>
    <w:p w14:paraId="30E07106" w14:textId="77777777" w:rsidR="00063F3E" w:rsidRDefault="00624D1E">
      <w:r>
        <w:br w:type="page"/>
      </w:r>
    </w:p>
    <w:p w14:paraId="2D5CBF4F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463D844C" wp14:editId="41093CB0">
            <wp:extent cx="6336000" cy="102369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5_4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02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5"/>
        <w:gridCol w:w="4873"/>
        <w:gridCol w:w="1240"/>
        <w:gridCol w:w="1271"/>
      </w:tblGrid>
      <w:tr w:rsidR="00063F3E" w14:paraId="58C3219A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A24108A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49B6BF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98A3A99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6F6E52F" w14:textId="77777777" w:rsidR="00063F3E" w:rsidRDefault="00063F3E">
            <w:pPr>
              <w:spacing w:after="0"/>
            </w:pPr>
          </w:p>
        </w:tc>
      </w:tr>
      <w:tr w:rsidR="00063F3E" w14:paraId="3B6BDC0B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0ECEF8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Accuracy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CAD0A8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percentage of predictions that are correct: correct ÷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7A58C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total × 100.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1AD964D" w14:textId="77777777" w:rsidR="00063F3E" w:rsidRDefault="00063F3E">
            <w:pPr>
              <w:spacing w:after="0"/>
            </w:pPr>
          </w:p>
        </w:tc>
      </w:tr>
      <w:tr w:rsidR="00063F3E" w14:paraId="1EAEB9C7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3E5643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Algorithm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2418F9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step-by-step set of instructions a computer follows to so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82F050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olve a problem.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EE1921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.</w:t>
            </w:r>
          </w:p>
        </w:tc>
      </w:tr>
      <w:tr w:rsidR="00063F3E" w14:paraId="6EEBCFF3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019C1F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Artificial Intelligence (AI)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32DCD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Computer systems that perform tasks normally needing h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54E580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human intelligen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994DCE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nce.</w:t>
            </w:r>
          </w:p>
        </w:tc>
      </w:tr>
      <w:tr w:rsidR="00063F3E" w14:paraId="5B372C81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795A06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Bias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237644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Systematic unfairness in AI results, often caused by unba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210232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alanced or unfai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0229EE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ir data.</w:t>
            </w:r>
          </w:p>
        </w:tc>
      </w:tr>
      <w:tr w:rsidR="00063F3E" w14:paraId="51B54825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EB3453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Classification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E739F4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Placing an item into one of several groups, such as spam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B2657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 not spam.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AEC98F9" w14:textId="77777777" w:rsidR="00063F3E" w:rsidRDefault="00063F3E">
            <w:pPr>
              <w:spacing w:after="0"/>
            </w:pPr>
          </w:p>
        </w:tc>
      </w:tr>
      <w:tr w:rsidR="00063F3E" w14:paraId="1EB68F05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29D9C6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Data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3867AB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Facts, numbers, text, images or sounds that have been co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91E305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ollected.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63086F7" w14:textId="77777777" w:rsidR="00063F3E" w:rsidRDefault="00063F3E">
            <w:pPr>
              <w:spacing w:after="0"/>
            </w:pPr>
          </w:p>
        </w:tc>
      </w:tr>
      <w:tr w:rsidR="00063F3E" w14:paraId="4C7668DD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C996BC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Data quality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C7F37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How accurate, complete, consistent and relevant data is.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D46EC8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1AAB1DE" w14:textId="77777777" w:rsidR="00063F3E" w:rsidRDefault="00063F3E">
            <w:pPr>
              <w:spacing w:after="0"/>
            </w:pPr>
          </w:p>
        </w:tc>
      </w:tr>
      <w:tr w:rsidR="00063F3E" w14:paraId="03E81E01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5A1D09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Dataset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BCCC0D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 organised collection of related data, often a table of ex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90F05F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xamples.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063E8D6" w14:textId="77777777" w:rsidR="00063F3E" w:rsidRDefault="00063F3E">
            <w:pPr>
              <w:spacing w:after="0"/>
            </w:pPr>
          </w:p>
        </w:tc>
      </w:tr>
      <w:tr w:rsidR="00063F3E" w14:paraId="60B646C8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D3D20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Deep learning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B2DED5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Machine learning that uses neural networks with many lay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BF76B3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yers.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DD7F3F0" w14:textId="77777777" w:rsidR="00063F3E" w:rsidRDefault="00063F3E">
            <w:pPr>
              <w:spacing w:after="0"/>
            </w:pPr>
          </w:p>
        </w:tc>
      </w:tr>
      <w:tr w:rsidR="00063F3E" w14:paraId="3B3B4479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BC6459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Error (prediction error)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068910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prediction that does not match the true answer.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6901428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06203DF" w14:textId="77777777" w:rsidR="00063F3E" w:rsidRDefault="00063F3E">
            <w:pPr>
              <w:spacing w:after="0"/>
            </w:pPr>
          </w:p>
        </w:tc>
      </w:tr>
      <w:tr w:rsidR="00063F3E" w14:paraId="4494F4E8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BBEB43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Evaluation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E148F2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Measuring how well a model performs, usually on testing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5C497A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data.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1FB666C" w14:textId="77777777" w:rsidR="00063F3E" w:rsidRDefault="00063F3E">
            <w:pPr>
              <w:spacing w:after="0"/>
            </w:pPr>
          </w:p>
        </w:tc>
      </w:tr>
      <w:tr w:rsidR="00063F3E" w14:paraId="64171841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184408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Fairness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9AD13A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Treating people and groups equitably in AI decisions.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FD7AA83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FB529F2" w14:textId="77777777" w:rsidR="00063F3E" w:rsidRDefault="00063F3E">
            <w:pPr>
              <w:spacing w:after="0"/>
            </w:pPr>
          </w:p>
        </w:tc>
      </w:tr>
      <w:tr w:rsidR="00063F3E" w14:paraId="77823FD3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50A72A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Feature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CDDEA0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measurable characteristic of an example; an input to th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867FB9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he model.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82AA82A" w14:textId="77777777" w:rsidR="00063F3E" w:rsidRDefault="00063F3E">
            <w:pPr>
              <w:spacing w:after="0"/>
            </w:pPr>
          </w:p>
        </w:tc>
      </w:tr>
      <w:tr w:rsidR="00063F3E" w14:paraId="4DD967D5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AD7896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Human in the loop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9BFD32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person who reviews or controls important AI decisions.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F14F7C7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272815C" w14:textId="77777777" w:rsidR="00063F3E" w:rsidRDefault="00063F3E">
            <w:pPr>
              <w:spacing w:after="0"/>
            </w:pPr>
          </w:p>
        </w:tc>
      </w:tr>
      <w:tr w:rsidR="00063F3E" w14:paraId="2839B39C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71462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Label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C9DE02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correct answer or category attached to an example.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FABF2CE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28EB81B" w14:textId="77777777" w:rsidR="00063F3E" w:rsidRDefault="00063F3E">
            <w:pPr>
              <w:spacing w:after="0"/>
            </w:pPr>
          </w:p>
        </w:tc>
      </w:tr>
      <w:tr w:rsidR="00063F3E" w14:paraId="29636A39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8AC2C4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Machine learning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02C94D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way of building AI that learns patterns from data.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957A4AD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25531C6" w14:textId="77777777" w:rsidR="00063F3E" w:rsidRDefault="00063F3E">
            <w:pPr>
              <w:spacing w:after="0"/>
            </w:pPr>
          </w:p>
        </w:tc>
      </w:tr>
      <w:tr w:rsidR="00063F3E" w14:paraId="6B060F19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5EED8C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Model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6FE725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result of training: patterns or rules used to make pred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A74D0E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dictions.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E7F7707" w14:textId="77777777" w:rsidR="00063F3E" w:rsidRDefault="00063F3E">
            <w:pPr>
              <w:spacing w:after="0"/>
            </w:pPr>
          </w:p>
        </w:tc>
      </w:tr>
      <w:tr w:rsidR="00063F3E" w14:paraId="03B10F90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27E1DD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Neural network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B4B2F8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model made of connected layers of simple units, loosely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E6A010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 inspired by th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3B6B7A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he brain.</w:t>
            </w:r>
          </w:p>
        </w:tc>
      </w:tr>
      <w:tr w:rsidR="00063F3E" w14:paraId="17162C89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AAEC52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Pattern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DCD573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regularity or repeated relationship in data.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9976C63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125ED87" w14:textId="77777777" w:rsidR="00063F3E" w:rsidRDefault="00063F3E">
            <w:pPr>
              <w:spacing w:after="0"/>
            </w:pPr>
          </w:p>
        </w:tc>
      </w:tr>
      <w:tr w:rsidR="00063F3E" w14:paraId="0101B2EB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8B74B1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Prediction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AC8FB4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output a model gives for new input data.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B5D0D5D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BD68D90" w14:textId="77777777" w:rsidR="00063F3E" w:rsidRDefault="00063F3E">
            <w:pPr>
              <w:spacing w:after="0"/>
            </w:pPr>
          </w:p>
        </w:tc>
      </w:tr>
      <w:tr w:rsidR="00063F3E" w14:paraId="54F2A9B1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939A08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Privacy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2D0865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right to keep personal information protected and und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4BE32A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der your control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FAA57A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l.</w:t>
            </w:r>
          </w:p>
        </w:tc>
      </w:tr>
      <w:tr w:rsidR="00063F3E" w14:paraId="5EFECE08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C64D25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Recommendation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2E5B0F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suggestion of items a person may like, based on pattern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0C3B6E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ns.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F4C58FD" w14:textId="77777777" w:rsidR="00063F3E" w:rsidRDefault="00063F3E">
            <w:pPr>
              <w:spacing w:after="0"/>
            </w:pPr>
          </w:p>
        </w:tc>
      </w:tr>
      <w:tr w:rsidR="00063F3E" w14:paraId="352C2254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032F25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Responsible AI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D87702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AI that is fair, transparent, private, safe and accountable.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E6A11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.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DBF0B95" w14:textId="77777777" w:rsidR="00063F3E" w:rsidRDefault="00063F3E">
            <w:pPr>
              <w:spacing w:after="0"/>
            </w:pPr>
          </w:p>
        </w:tc>
      </w:tr>
      <w:tr w:rsidR="00063F3E" w14:paraId="5667E3A5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92DCA2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Testing data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CB0371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Labelled examples kept aside to check a trained model on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F3F5FB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 new cases.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D4836B6" w14:textId="77777777" w:rsidR="00063F3E" w:rsidRDefault="00063F3E">
            <w:pPr>
              <w:spacing w:after="0"/>
            </w:pPr>
          </w:p>
        </w:tc>
      </w:tr>
      <w:tr w:rsidR="00063F3E" w14:paraId="1D5D12A2" w14:textId="77777777">
        <w:trPr>
          <w:jc w:val="center"/>
        </w:trPr>
        <w:tc>
          <w:tcPr>
            <w:tcW w:w="25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A95109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Training data</w:t>
            </w:r>
          </w:p>
        </w:tc>
        <w:tc>
          <w:tcPr>
            <w:tcW w:w="48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3ABA23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Labelled examples the model learns from.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A7BEF61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9B2166" w14:textId="77777777" w:rsidR="00063F3E" w:rsidRDefault="00063F3E">
            <w:pPr>
              <w:spacing w:after="0"/>
            </w:pPr>
          </w:p>
        </w:tc>
      </w:tr>
    </w:tbl>
    <w:p w14:paraId="16A09CC2" w14:textId="77777777" w:rsidR="00063F3E" w:rsidRDefault="00063F3E">
      <w:pPr>
        <w:spacing w:after="40"/>
      </w:pPr>
    </w:p>
    <w:p w14:paraId="2AAA7207" w14:textId="77777777" w:rsidR="00063F3E" w:rsidRDefault="00624D1E">
      <w:r>
        <w:br w:type="page"/>
      </w:r>
    </w:p>
    <w:p w14:paraId="67E54F2E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1A6A070E" wp14:editId="709D52C3">
            <wp:extent cx="6336000" cy="831916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6_3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3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9357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6"/>
        <w:gridCol w:w="944"/>
      </w:tblGrid>
      <w:tr w:rsidR="00063F3E" w14:paraId="3914E6CD" w14:textId="77777777">
        <w:trPr>
          <w:jc w:val="center"/>
        </w:trPr>
        <w:tc>
          <w:tcPr>
            <w:tcW w:w="104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3C6"/>
          </w:tcPr>
          <w:p w14:paraId="33F0659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tio</w:t>
            </w:r>
          </w:p>
        </w:tc>
        <w:tc>
          <w:tcPr>
            <w:tcW w:w="9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28755A46" w14:textId="77777777" w:rsidR="00063F3E" w:rsidRDefault="00063F3E">
            <w:pPr>
              <w:spacing w:after="0"/>
            </w:pPr>
          </w:p>
        </w:tc>
      </w:tr>
      <w:tr w:rsidR="00063F3E" w14:paraId="559334C0" w14:textId="77777777">
        <w:trPr>
          <w:jc w:val="center"/>
        </w:trPr>
        <w:tc>
          <w:tcPr>
            <w:tcW w:w="104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3C6"/>
          </w:tcPr>
          <w:p w14:paraId="71E7293A" w14:textId="77777777" w:rsidR="00063F3E" w:rsidRDefault="00063F3E">
            <w:pPr>
              <w:spacing w:after="0"/>
            </w:pPr>
          </w:p>
        </w:tc>
        <w:tc>
          <w:tcPr>
            <w:tcW w:w="9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4C257F58" w14:textId="77777777" w:rsidR="00063F3E" w:rsidRDefault="00063F3E">
            <w:pPr>
              <w:spacing w:after="0"/>
            </w:pPr>
          </w:p>
        </w:tc>
      </w:tr>
      <w:tr w:rsidR="00063F3E" w14:paraId="7D450922" w14:textId="77777777">
        <w:trPr>
          <w:jc w:val="center"/>
        </w:trPr>
        <w:tc>
          <w:tcPr>
            <w:tcW w:w="104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B5B852B" w14:textId="77777777" w:rsidR="00063F3E" w:rsidRDefault="00063F3E">
            <w:pPr>
              <w:spacing w:after="0"/>
            </w:pPr>
          </w:p>
        </w:tc>
        <w:tc>
          <w:tcPr>
            <w:tcW w:w="9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11066D0" w14:textId="77777777" w:rsidR="00063F3E" w:rsidRDefault="00063F3E">
            <w:pPr>
              <w:spacing w:after="0"/>
            </w:pPr>
          </w:p>
        </w:tc>
      </w:tr>
      <w:tr w:rsidR="00063F3E" w14:paraId="4DC008B4" w14:textId="77777777">
        <w:trPr>
          <w:jc w:val="center"/>
        </w:trPr>
        <w:tc>
          <w:tcPr>
            <w:tcW w:w="104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1F8FC"/>
          </w:tcPr>
          <w:p w14:paraId="5C7C59C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chno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ivity</w:t>
            </w:r>
          </w:p>
        </w:tc>
        <w:tc>
          <w:tcPr>
            <w:tcW w:w="9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1F8FC"/>
          </w:tcPr>
          <w:p w14:paraId="298E28C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pute</w:t>
            </w:r>
          </w:p>
        </w:tc>
      </w:tr>
    </w:tbl>
    <w:p w14:paraId="5B1ABF20" w14:textId="77777777" w:rsidR="00063F3E" w:rsidRDefault="00063F3E">
      <w:pPr>
        <w:spacing w:after="40"/>
      </w:pPr>
    </w:p>
    <w:p w14:paraId="2C231162" w14:textId="77777777" w:rsidR="00063F3E" w:rsidRDefault="00624D1E">
      <w:pPr>
        <w:pStyle w:val="Heading1"/>
        <w:shd w:val="clear" w:color="auto" w:fill="0B1F4B"/>
      </w:pPr>
      <w:r>
        <w:t>B1  Activity 1: Human vs AI Classification</w:t>
      </w:r>
    </w:p>
    <w:p w14:paraId="585E9F83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Can a rule-following "AI" sort animals as well as a human?</w:t>
      </w:r>
    </w:p>
    <w:p w14:paraId="411A464C" w14:textId="77777777" w:rsidR="00063F3E" w:rsidRDefault="00624D1E">
      <w:r>
        <w:rPr>
          <w:b/>
          <w:color w:val="1E6BFF"/>
        </w:rPr>
        <w:t>Learning objectives</w:t>
      </w:r>
    </w:p>
    <w:p w14:paraId="2807A60E" w14:textId="77777777" w:rsidR="00063F3E" w:rsidRDefault="00624D1E">
      <w:r>
        <w:rPr>
          <w:b/>
          <w:color w:val="7A3CFF"/>
        </w:rPr>
        <w:t>Materials</w:t>
      </w:r>
    </w:p>
    <w:p w14:paraId="487A35C3" w14:textId="77777777" w:rsidR="00063F3E" w:rsidRDefault="00624D1E">
      <w:pPr>
        <w:pStyle w:val="ListBullet"/>
        <w:spacing w:after="40"/>
      </w:pPr>
      <w:r>
        <w:rPr>
          <w:color w:val="14213D"/>
        </w:rPr>
        <w:t>Compare how a human and a rule-based "AI"</w:t>
      </w:r>
    </w:p>
    <w:p w14:paraId="136D490B" w14:textId="77777777" w:rsidR="00063F3E" w:rsidRDefault="00624D1E">
      <w:pPr>
        <w:pStyle w:val="ListBullet"/>
        <w:spacing w:after="40"/>
      </w:pPr>
      <w:r>
        <w:rPr>
          <w:color w:val="14213D"/>
        </w:rPr>
        <w:t>10 animal cards (cut from the table below,</w:t>
      </w:r>
    </w:p>
    <w:p w14:paraId="6297DE3F" w14:textId="77777777" w:rsidR="00063F3E" w:rsidRDefault="00624D1E">
      <w:r>
        <w:rPr>
          <w:color w:val="14213D"/>
        </w:rPr>
        <w:t>classify.</w:t>
      </w:r>
    </w:p>
    <w:p w14:paraId="7735FA04" w14:textId="77777777" w:rsidR="00063F3E" w:rsidRDefault="00624D1E">
      <w:r>
        <w:rPr>
          <w:color w:val="14213D"/>
        </w:rPr>
        <w:t>name on the front, feature slip on the back)</w:t>
      </w:r>
    </w:p>
    <w:p w14:paraId="6CC55134" w14:textId="77777777" w:rsidR="00063F3E" w:rsidRDefault="00624D1E">
      <w:pPr>
        <w:pStyle w:val="ListBullet"/>
        <w:spacing w:after="40"/>
      </w:pPr>
      <w:r>
        <w:rPr>
          <w:color w:val="14213D"/>
        </w:rPr>
        <w:t>Identify features and rules used for classification. One Rule Card</w:t>
      </w:r>
    </w:p>
    <w:p w14:paraId="68C92B5A" w14:textId="77777777" w:rsidR="00063F3E" w:rsidRDefault="00624D1E">
      <w:pPr>
        <w:pStyle w:val="ListBullet"/>
        <w:spacing w:after="40"/>
      </w:pPr>
      <w:r>
        <w:rPr>
          <w:color w:val="14213D"/>
        </w:rPr>
        <w:t>Calculate accuracy and find out why mistakes</w:t>
      </w:r>
    </w:p>
    <w:p w14:paraId="08911874" w14:textId="77777777" w:rsidR="00063F3E" w:rsidRDefault="00624D1E">
      <w:pPr>
        <w:pStyle w:val="ListBullet"/>
        <w:spacing w:after="40"/>
      </w:pPr>
      <w:r>
        <w:rPr>
          <w:color w:val="14213D"/>
        </w:rPr>
        <w:t>Paper, pencils, a timer</w:t>
      </w:r>
    </w:p>
    <w:p w14:paraId="4163DE2D" w14:textId="77777777" w:rsidR="00063F3E" w:rsidRDefault="00624D1E">
      <w:r>
        <w:rPr>
          <w:color w:val="14213D"/>
        </w:rPr>
        <w:t>happen.</w:t>
      </w:r>
    </w:p>
    <w:p w14:paraId="2F4F3B7E" w14:textId="77777777" w:rsidR="00063F3E" w:rsidRDefault="00624D1E">
      <w:pPr>
        <w:pStyle w:val="Heading2"/>
      </w:pPr>
      <w:r>
        <w:rPr>
          <w:sz w:val="23"/>
        </w:rPr>
        <w:t>Card table (copy each row onto a card)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4"/>
        <w:gridCol w:w="1228"/>
        <w:gridCol w:w="1583"/>
        <w:gridCol w:w="2154"/>
        <w:gridCol w:w="2719"/>
      </w:tblGrid>
      <w:tr w:rsidR="00063F3E" w14:paraId="6D1C155F" w14:textId="77777777">
        <w:trPr>
          <w:jc w:val="center"/>
        </w:trPr>
        <w:tc>
          <w:tcPr>
            <w:tcW w:w="2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DAA0DC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Card</w:t>
            </w:r>
          </w:p>
        </w:tc>
        <w:tc>
          <w:tcPr>
            <w:tcW w:w="12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FDEEC7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Legs</w:t>
            </w:r>
          </w:p>
        </w:tc>
        <w:tc>
          <w:tcPr>
            <w:tcW w:w="15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623AB3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Has wings?</w:t>
            </w:r>
          </w:p>
        </w:tc>
        <w:tc>
          <w:tcPr>
            <w:tcW w:w="215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16D1A9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Body covering</w:t>
            </w:r>
          </w:p>
        </w:tc>
        <w:tc>
          <w:tcPr>
            <w:tcW w:w="27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1A25ED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True group (teacher only)</w:t>
            </w:r>
          </w:p>
        </w:tc>
      </w:tr>
      <w:tr w:rsidR="00063F3E" w14:paraId="7D8547E4" w14:textId="77777777">
        <w:trPr>
          <w:jc w:val="center"/>
        </w:trPr>
        <w:tc>
          <w:tcPr>
            <w:tcW w:w="2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96CC61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Dog</w:t>
            </w:r>
          </w:p>
        </w:tc>
        <w:tc>
          <w:tcPr>
            <w:tcW w:w="12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F90FE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15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9E3710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215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572D84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Fur</w:t>
            </w:r>
          </w:p>
        </w:tc>
        <w:tc>
          <w:tcPr>
            <w:tcW w:w="27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1E0F0D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Mammal</w:t>
            </w:r>
          </w:p>
        </w:tc>
      </w:tr>
      <w:tr w:rsidR="00063F3E" w14:paraId="54B88510" w14:textId="77777777">
        <w:trPr>
          <w:jc w:val="center"/>
        </w:trPr>
        <w:tc>
          <w:tcPr>
            <w:tcW w:w="2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D23EE7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Cat</w:t>
            </w:r>
          </w:p>
        </w:tc>
        <w:tc>
          <w:tcPr>
            <w:tcW w:w="12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6800FA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15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9E4DA4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215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B96852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Fur</w:t>
            </w:r>
          </w:p>
        </w:tc>
        <w:tc>
          <w:tcPr>
            <w:tcW w:w="27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87ED4D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Mammal</w:t>
            </w:r>
          </w:p>
        </w:tc>
      </w:tr>
      <w:tr w:rsidR="00063F3E" w14:paraId="4390F1F0" w14:textId="77777777">
        <w:trPr>
          <w:jc w:val="center"/>
        </w:trPr>
        <w:tc>
          <w:tcPr>
            <w:tcW w:w="2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5D596C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Cow</w:t>
            </w:r>
          </w:p>
        </w:tc>
        <w:tc>
          <w:tcPr>
            <w:tcW w:w="12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E06DDB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15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875560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215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72377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Fur</w:t>
            </w:r>
          </w:p>
        </w:tc>
        <w:tc>
          <w:tcPr>
            <w:tcW w:w="27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0C7944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Mammal</w:t>
            </w:r>
          </w:p>
        </w:tc>
      </w:tr>
      <w:tr w:rsidR="00063F3E" w14:paraId="75213C93" w14:textId="77777777">
        <w:trPr>
          <w:jc w:val="center"/>
        </w:trPr>
        <w:tc>
          <w:tcPr>
            <w:tcW w:w="2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A9E653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Sparrow</w:t>
            </w:r>
          </w:p>
        </w:tc>
        <w:tc>
          <w:tcPr>
            <w:tcW w:w="12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99DF7C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15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C3840D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  <w:tc>
          <w:tcPr>
            <w:tcW w:w="215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51D9D3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Feathers</w:t>
            </w:r>
          </w:p>
        </w:tc>
        <w:tc>
          <w:tcPr>
            <w:tcW w:w="27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C24A6D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Bird</w:t>
            </w:r>
          </w:p>
        </w:tc>
      </w:tr>
      <w:tr w:rsidR="00063F3E" w14:paraId="7C81BDF9" w14:textId="77777777">
        <w:trPr>
          <w:jc w:val="center"/>
        </w:trPr>
        <w:tc>
          <w:tcPr>
            <w:tcW w:w="2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71DD5A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Parrot</w:t>
            </w:r>
          </w:p>
        </w:tc>
        <w:tc>
          <w:tcPr>
            <w:tcW w:w="12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E994F7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15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A8B4BA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  <w:tc>
          <w:tcPr>
            <w:tcW w:w="215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CE0EB1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Feathers</w:t>
            </w:r>
          </w:p>
        </w:tc>
        <w:tc>
          <w:tcPr>
            <w:tcW w:w="27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BA8243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Bird</w:t>
            </w:r>
          </w:p>
        </w:tc>
      </w:tr>
      <w:tr w:rsidR="00063F3E" w14:paraId="2E738777" w14:textId="77777777">
        <w:trPr>
          <w:jc w:val="center"/>
        </w:trPr>
        <w:tc>
          <w:tcPr>
            <w:tcW w:w="2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861E6A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Eagle</w:t>
            </w:r>
          </w:p>
        </w:tc>
        <w:tc>
          <w:tcPr>
            <w:tcW w:w="12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ED97AF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15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850273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  <w:tc>
          <w:tcPr>
            <w:tcW w:w="215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5FCFA4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Feathers</w:t>
            </w:r>
          </w:p>
        </w:tc>
        <w:tc>
          <w:tcPr>
            <w:tcW w:w="27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51AC13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Bird</w:t>
            </w:r>
          </w:p>
        </w:tc>
      </w:tr>
      <w:tr w:rsidR="00063F3E" w14:paraId="69A7A249" w14:textId="77777777">
        <w:trPr>
          <w:jc w:val="center"/>
        </w:trPr>
        <w:tc>
          <w:tcPr>
            <w:tcW w:w="2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120BF5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Goldfish</w:t>
            </w:r>
          </w:p>
        </w:tc>
        <w:tc>
          <w:tcPr>
            <w:tcW w:w="12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0584D2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0</w:t>
            </w:r>
          </w:p>
        </w:tc>
        <w:tc>
          <w:tcPr>
            <w:tcW w:w="15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694E35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215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E2DC2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Scales</w:t>
            </w:r>
          </w:p>
        </w:tc>
        <w:tc>
          <w:tcPr>
            <w:tcW w:w="27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224679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Fish</w:t>
            </w:r>
          </w:p>
        </w:tc>
      </w:tr>
      <w:tr w:rsidR="00063F3E" w14:paraId="683F5B78" w14:textId="77777777">
        <w:trPr>
          <w:jc w:val="center"/>
        </w:trPr>
        <w:tc>
          <w:tcPr>
            <w:tcW w:w="2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F09C9D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Salmon</w:t>
            </w:r>
          </w:p>
        </w:tc>
        <w:tc>
          <w:tcPr>
            <w:tcW w:w="12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5906E6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0</w:t>
            </w:r>
          </w:p>
        </w:tc>
        <w:tc>
          <w:tcPr>
            <w:tcW w:w="15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0E9567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215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2A5F6C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Scales</w:t>
            </w:r>
          </w:p>
        </w:tc>
        <w:tc>
          <w:tcPr>
            <w:tcW w:w="27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3F9264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Fish</w:t>
            </w:r>
          </w:p>
        </w:tc>
      </w:tr>
      <w:tr w:rsidR="00063F3E" w14:paraId="24993B70" w14:textId="77777777">
        <w:trPr>
          <w:jc w:val="center"/>
        </w:trPr>
        <w:tc>
          <w:tcPr>
            <w:tcW w:w="2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1A5025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Penguin</w:t>
            </w:r>
          </w:p>
        </w:tc>
        <w:tc>
          <w:tcPr>
            <w:tcW w:w="12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57346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15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681E56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  <w:tc>
          <w:tcPr>
            <w:tcW w:w="215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04A6AA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Feathers</w:t>
            </w:r>
          </w:p>
        </w:tc>
        <w:tc>
          <w:tcPr>
            <w:tcW w:w="27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1EB228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Bird</w:t>
            </w:r>
          </w:p>
        </w:tc>
      </w:tr>
      <w:tr w:rsidR="00063F3E" w14:paraId="5780A1FC" w14:textId="77777777">
        <w:trPr>
          <w:jc w:val="center"/>
        </w:trPr>
        <w:tc>
          <w:tcPr>
            <w:tcW w:w="2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58A04B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Bat</w:t>
            </w:r>
          </w:p>
        </w:tc>
        <w:tc>
          <w:tcPr>
            <w:tcW w:w="12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AE3AFD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158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BDD3F9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  <w:tc>
          <w:tcPr>
            <w:tcW w:w="215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1DC789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Fur</w:t>
            </w:r>
          </w:p>
        </w:tc>
        <w:tc>
          <w:tcPr>
            <w:tcW w:w="271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20A12D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Mammal</w:t>
            </w:r>
          </w:p>
        </w:tc>
      </w:tr>
    </w:tbl>
    <w:p w14:paraId="7CD32B03" w14:textId="77777777" w:rsidR="00063F3E" w:rsidRDefault="00063F3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75CEABAE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FE8FF"/>
          </w:tcPr>
          <w:p w14:paraId="4C260EEC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THE RULE CARD (given only to the "AI" student)</w:t>
            </w:r>
          </w:p>
          <w:p w14:paraId="6B173EBC" w14:textId="77777777" w:rsidR="00063F3E" w:rsidRDefault="00624D1E">
            <w:r>
              <w:rPr>
                <w:b/>
                <w:color w:val="14213D"/>
              </w:rPr>
              <w:t>Rule 1:</w:t>
            </w:r>
            <w:r>
              <w:rPr>
                <w:color w:val="14213D"/>
              </w:rPr>
              <w:t xml:space="preserve"> If it has wings → write</w:t>
            </w:r>
            <w:r>
              <w:rPr>
                <w:b/>
                <w:color w:val="14213D"/>
              </w:rPr>
              <w:t xml:space="preserve"> Bird</w:t>
            </w:r>
            <w:r>
              <w:rPr>
                <w:color w:val="14213D"/>
              </w:rPr>
              <w:t>.</w:t>
            </w:r>
            <w:r>
              <w:rPr>
                <w:b/>
                <w:color w:val="14213D"/>
              </w:rPr>
              <w:t xml:space="preserve"> Rule 2:</w:t>
            </w:r>
            <w:r>
              <w:rPr>
                <w:color w:val="14213D"/>
              </w:rPr>
              <w:t xml:space="preserve"> Otherwise, if it has fur → write</w:t>
            </w:r>
            <w:r>
              <w:rPr>
                <w:b/>
                <w:color w:val="14213D"/>
              </w:rPr>
              <w:t xml:space="preserve"> Mammal</w:t>
            </w:r>
            <w:r>
              <w:rPr>
                <w:color w:val="14213D"/>
              </w:rPr>
              <w:t>.</w:t>
            </w:r>
            <w:r>
              <w:rPr>
                <w:b/>
                <w:color w:val="14213D"/>
              </w:rPr>
              <w:t xml:space="preserve"> Rule 3:</w:t>
            </w:r>
            <w:r>
              <w:t xml:space="preserve"> </w:t>
            </w:r>
            <w:r>
              <w:rPr>
                <w:color w:val="14213D"/>
              </w:rPr>
              <w:t>Otherwise, if it has scales → write</w:t>
            </w:r>
            <w:r>
              <w:rPr>
                <w:b/>
                <w:color w:val="14213D"/>
              </w:rPr>
              <w:t xml:space="preserve"> Fish</w:t>
            </w:r>
            <w:r>
              <w:rPr>
                <w:color w:val="14213D"/>
              </w:rPr>
              <w:t>.</w:t>
            </w:r>
          </w:p>
        </w:tc>
      </w:tr>
    </w:tbl>
    <w:p w14:paraId="149D15F2" w14:textId="77777777" w:rsidR="00063F3E" w:rsidRDefault="00063F3E">
      <w:pPr>
        <w:spacing w:after="40"/>
      </w:pPr>
    </w:p>
    <w:p w14:paraId="695F8F65" w14:textId="77777777" w:rsidR="00063F3E" w:rsidRDefault="00624D1E">
      <w:pPr>
        <w:pStyle w:val="Heading2"/>
      </w:pPr>
      <w:r>
        <w:rPr>
          <w:sz w:val="23"/>
        </w:rPr>
        <w:t>Step-by-step instructions</w:t>
      </w:r>
    </w:p>
    <w:p w14:paraId="120D1586" w14:textId="77777777" w:rsidR="00063F3E" w:rsidRDefault="00624D1E">
      <w:r>
        <w:rPr>
          <w:b/>
          <w:color w:val="7A3CFF"/>
        </w:rPr>
        <w:t>Step 1.</w:t>
      </w:r>
      <w:r>
        <w:rPr>
          <w:color w:val="14213D"/>
        </w:rPr>
        <w:t xml:space="preserve"> One student is the</w:t>
      </w:r>
      <w:r>
        <w:rPr>
          <w:b/>
          <w:color w:val="14213D"/>
        </w:rPr>
        <w:t xml:space="preserve"> "AI"</w:t>
      </w:r>
      <w:r>
        <w:rPr>
          <w:color w:val="14213D"/>
        </w:rPr>
        <w:t>. The "AI" may only look at the</w:t>
      </w:r>
      <w:r>
        <w:rPr>
          <w:b/>
          <w:color w:val="14213D"/>
        </w:rPr>
        <w:t xml:space="preserve"> feature slip</w:t>
      </w:r>
      <w:r>
        <w:rPr>
          <w:color w:val="14213D"/>
        </w:rPr>
        <w:t xml:space="preserve"> (legs, wings, covering) and the</w:t>
      </w:r>
    </w:p>
    <w:p w14:paraId="1AFF6483" w14:textId="77777777" w:rsidR="00063F3E" w:rsidRDefault="00624D1E">
      <w:r>
        <w:rPr>
          <w:color w:val="14213D"/>
        </w:rPr>
        <w:t>Rule Card. The animal name is hidden and no outside knowledge is allowed.</w:t>
      </w:r>
    </w:p>
    <w:p w14:paraId="52BFBD38" w14:textId="77777777" w:rsidR="00063F3E" w:rsidRDefault="00624D1E">
      <w:r>
        <w:rPr>
          <w:b/>
          <w:color w:val="7A3CFF"/>
        </w:rPr>
        <w:t>Step 2.</w:t>
      </w:r>
      <w:r>
        <w:rPr>
          <w:color w:val="14213D"/>
        </w:rPr>
        <w:t xml:space="preserve"> Another student is the</w:t>
      </w:r>
      <w:r>
        <w:rPr>
          <w:b/>
          <w:color w:val="14213D"/>
        </w:rPr>
        <w:t xml:space="preserve"> "Human"</w:t>
      </w:r>
      <w:r>
        <w:rPr>
          <w:color w:val="14213D"/>
        </w:rPr>
        <w:t>. The Human sees the full card including the name and can use</w:t>
      </w:r>
    </w:p>
    <w:p w14:paraId="20CB0010" w14:textId="77777777" w:rsidR="00063F3E" w:rsidRDefault="00624D1E">
      <w:r>
        <w:rPr>
          <w:color w:val="14213D"/>
        </w:rPr>
        <w:t>anything they know.</w:t>
      </w:r>
    </w:p>
    <w:p w14:paraId="26CE1CD0" w14:textId="77777777" w:rsidR="00063F3E" w:rsidRDefault="00624D1E">
      <w:r>
        <w:rPr>
          <w:b/>
          <w:color w:val="7A3CFF"/>
        </w:rPr>
        <w:t>Step 3.</w:t>
      </w:r>
      <w:r>
        <w:rPr>
          <w:color w:val="14213D"/>
        </w:rPr>
        <w:t xml:space="preserve"> A third student reads each card aloud. Human and "AI" each write a group (Mammal, Bird or Fish)</w:t>
      </w:r>
    </w:p>
    <w:p w14:paraId="4C34177A" w14:textId="77777777" w:rsidR="00063F3E" w:rsidRDefault="00624D1E">
      <w:r>
        <w:rPr>
          <w:color w:val="14213D"/>
        </w:rPr>
        <w:t>in the table without discussing.</w:t>
      </w:r>
    </w:p>
    <w:p w14:paraId="05757AD7" w14:textId="77777777" w:rsidR="00063F3E" w:rsidRDefault="00624D1E">
      <w:r>
        <w:rPr>
          <w:b/>
          <w:color w:val="7A3CFF"/>
        </w:rPr>
        <w:t>Step 4.</w:t>
      </w:r>
      <w:r>
        <w:rPr>
          <w:color w:val="14213D"/>
        </w:rPr>
        <w:t xml:space="preserve"> The group checks the answers against the "True group" column. Tick or cross each answer.</w:t>
      </w:r>
    </w:p>
    <w:p w14:paraId="06F64394" w14:textId="77777777" w:rsidR="00063F3E" w:rsidRDefault="00624D1E">
      <w:r>
        <w:rPr>
          <w:b/>
          <w:color w:val="7A3CFF"/>
        </w:rPr>
        <w:t>Step 5.</w:t>
      </w:r>
      <w:r>
        <w:rPr>
          <w:color w:val="14213D"/>
        </w:rPr>
        <w:t xml:space="preserve"> Calculate each player's accuracy and discuss any card the "AI" got wrong.</w:t>
      </w:r>
    </w:p>
    <w:p w14:paraId="308B4475" w14:textId="77777777" w:rsidR="00063F3E" w:rsidRDefault="00624D1E">
      <w:r>
        <w:br w:type="page"/>
      </w:r>
    </w:p>
    <w:p w14:paraId="69CDFF1D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5E7D0942" wp14:editId="7DD923EE">
            <wp:extent cx="6336000" cy="102369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8_4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02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4"/>
        <w:gridCol w:w="2079"/>
        <w:gridCol w:w="2079"/>
        <w:gridCol w:w="1647"/>
        <w:gridCol w:w="432"/>
        <w:gridCol w:w="808"/>
        <w:gridCol w:w="1271"/>
      </w:tblGrid>
      <w:tr w:rsidR="00063F3E" w14:paraId="4AE71CA5" w14:textId="77777777">
        <w:trPr>
          <w:jc w:val="center"/>
        </w:trPr>
        <w:tc>
          <w:tcPr>
            <w:tcW w:w="1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EC0E7B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Card</w:t>
            </w: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986D5D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Human's answer</w:t>
            </w: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4C74C7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"AI"'s answer</w:t>
            </w:r>
          </w:p>
        </w:tc>
        <w:tc>
          <w:tcPr>
            <w:tcW w:w="16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CCD282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Human correct?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(✓/✗)</w:t>
            </w:r>
          </w:p>
        </w:tc>
        <w:tc>
          <w:tcPr>
            <w:tcW w:w="4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58A3F8E" w14:textId="77777777" w:rsidR="00063F3E" w:rsidRDefault="00063F3E">
            <w:pPr>
              <w:spacing w:after="0"/>
            </w:pPr>
          </w:p>
        </w:tc>
        <w:tc>
          <w:tcPr>
            <w:tcW w:w="8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3B4E6D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"AI" cor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E082E5A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rrect? (✓/✗)</w:t>
            </w:r>
          </w:p>
        </w:tc>
      </w:tr>
      <w:tr w:rsidR="00063F3E" w14:paraId="52DC86E1" w14:textId="77777777">
        <w:trPr>
          <w:jc w:val="center"/>
        </w:trPr>
        <w:tc>
          <w:tcPr>
            <w:tcW w:w="1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42B9A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Dog</w:t>
            </w: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DD877EE" w14:textId="77777777" w:rsidR="00063F3E" w:rsidRDefault="00063F3E">
            <w:pPr>
              <w:spacing w:after="0"/>
            </w:pP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7DDDDF" w14:textId="77777777" w:rsidR="00063F3E" w:rsidRDefault="00063F3E">
            <w:pPr>
              <w:spacing w:after="0"/>
            </w:pPr>
          </w:p>
        </w:tc>
        <w:tc>
          <w:tcPr>
            <w:tcW w:w="16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BB589E0" w14:textId="77777777" w:rsidR="00063F3E" w:rsidRDefault="00063F3E">
            <w:pPr>
              <w:spacing w:after="0"/>
            </w:pPr>
          </w:p>
        </w:tc>
        <w:tc>
          <w:tcPr>
            <w:tcW w:w="4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E775CB8" w14:textId="77777777" w:rsidR="00063F3E" w:rsidRDefault="00063F3E">
            <w:pPr>
              <w:spacing w:after="0"/>
            </w:pPr>
          </w:p>
        </w:tc>
        <w:tc>
          <w:tcPr>
            <w:tcW w:w="8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42CF2E8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B6F960F" w14:textId="77777777" w:rsidR="00063F3E" w:rsidRDefault="00063F3E">
            <w:pPr>
              <w:spacing w:after="0"/>
            </w:pPr>
          </w:p>
        </w:tc>
      </w:tr>
      <w:tr w:rsidR="00063F3E" w14:paraId="61ADC43D" w14:textId="77777777">
        <w:trPr>
          <w:jc w:val="center"/>
        </w:trPr>
        <w:tc>
          <w:tcPr>
            <w:tcW w:w="1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12F3FE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Cat</w:t>
            </w: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CB261EC" w14:textId="77777777" w:rsidR="00063F3E" w:rsidRDefault="00063F3E">
            <w:pPr>
              <w:spacing w:after="0"/>
            </w:pP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26363A4" w14:textId="77777777" w:rsidR="00063F3E" w:rsidRDefault="00063F3E">
            <w:pPr>
              <w:spacing w:after="0"/>
            </w:pPr>
          </w:p>
        </w:tc>
        <w:tc>
          <w:tcPr>
            <w:tcW w:w="16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9F25A4D" w14:textId="77777777" w:rsidR="00063F3E" w:rsidRDefault="00063F3E">
            <w:pPr>
              <w:spacing w:after="0"/>
            </w:pPr>
          </w:p>
        </w:tc>
        <w:tc>
          <w:tcPr>
            <w:tcW w:w="4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17F2001" w14:textId="77777777" w:rsidR="00063F3E" w:rsidRDefault="00063F3E">
            <w:pPr>
              <w:spacing w:after="0"/>
            </w:pPr>
          </w:p>
        </w:tc>
        <w:tc>
          <w:tcPr>
            <w:tcW w:w="8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4FB8CA5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14F7E52" w14:textId="77777777" w:rsidR="00063F3E" w:rsidRDefault="00063F3E">
            <w:pPr>
              <w:spacing w:after="0"/>
            </w:pPr>
          </w:p>
        </w:tc>
      </w:tr>
      <w:tr w:rsidR="00063F3E" w14:paraId="63D67531" w14:textId="77777777">
        <w:trPr>
          <w:jc w:val="center"/>
        </w:trPr>
        <w:tc>
          <w:tcPr>
            <w:tcW w:w="1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24E37B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Cow</w:t>
            </w: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DBB7D4E" w14:textId="77777777" w:rsidR="00063F3E" w:rsidRDefault="00063F3E">
            <w:pPr>
              <w:spacing w:after="0"/>
            </w:pP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CC30AC7" w14:textId="77777777" w:rsidR="00063F3E" w:rsidRDefault="00063F3E">
            <w:pPr>
              <w:spacing w:after="0"/>
            </w:pPr>
          </w:p>
        </w:tc>
        <w:tc>
          <w:tcPr>
            <w:tcW w:w="16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1814E47" w14:textId="77777777" w:rsidR="00063F3E" w:rsidRDefault="00063F3E">
            <w:pPr>
              <w:spacing w:after="0"/>
            </w:pPr>
          </w:p>
        </w:tc>
        <w:tc>
          <w:tcPr>
            <w:tcW w:w="4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A4FFC5" w14:textId="77777777" w:rsidR="00063F3E" w:rsidRDefault="00063F3E">
            <w:pPr>
              <w:spacing w:after="0"/>
            </w:pPr>
          </w:p>
        </w:tc>
        <w:tc>
          <w:tcPr>
            <w:tcW w:w="8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CF4D35A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75CF2AC" w14:textId="77777777" w:rsidR="00063F3E" w:rsidRDefault="00063F3E">
            <w:pPr>
              <w:spacing w:after="0"/>
            </w:pPr>
          </w:p>
        </w:tc>
      </w:tr>
      <w:tr w:rsidR="00063F3E" w14:paraId="0A33A7A4" w14:textId="77777777">
        <w:trPr>
          <w:jc w:val="center"/>
        </w:trPr>
        <w:tc>
          <w:tcPr>
            <w:tcW w:w="1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55AC84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Sparrow</w:t>
            </w: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6C2C9DF" w14:textId="77777777" w:rsidR="00063F3E" w:rsidRDefault="00063F3E">
            <w:pPr>
              <w:spacing w:after="0"/>
            </w:pP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9C76E0B" w14:textId="77777777" w:rsidR="00063F3E" w:rsidRDefault="00063F3E">
            <w:pPr>
              <w:spacing w:after="0"/>
            </w:pPr>
          </w:p>
        </w:tc>
        <w:tc>
          <w:tcPr>
            <w:tcW w:w="16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2D56367" w14:textId="77777777" w:rsidR="00063F3E" w:rsidRDefault="00063F3E">
            <w:pPr>
              <w:spacing w:after="0"/>
            </w:pPr>
          </w:p>
        </w:tc>
        <w:tc>
          <w:tcPr>
            <w:tcW w:w="4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F53443B" w14:textId="77777777" w:rsidR="00063F3E" w:rsidRDefault="00063F3E">
            <w:pPr>
              <w:spacing w:after="0"/>
            </w:pPr>
          </w:p>
        </w:tc>
        <w:tc>
          <w:tcPr>
            <w:tcW w:w="8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86D4ECC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474A6E7" w14:textId="77777777" w:rsidR="00063F3E" w:rsidRDefault="00063F3E">
            <w:pPr>
              <w:spacing w:after="0"/>
            </w:pPr>
          </w:p>
        </w:tc>
      </w:tr>
      <w:tr w:rsidR="00063F3E" w14:paraId="4C6D3B9C" w14:textId="77777777">
        <w:trPr>
          <w:jc w:val="center"/>
        </w:trPr>
        <w:tc>
          <w:tcPr>
            <w:tcW w:w="1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B2E92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Parrot</w:t>
            </w: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CA6C426" w14:textId="77777777" w:rsidR="00063F3E" w:rsidRDefault="00063F3E">
            <w:pPr>
              <w:spacing w:after="0"/>
            </w:pP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BFB6F3" w14:textId="77777777" w:rsidR="00063F3E" w:rsidRDefault="00063F3E">
            <w:pPr>
              <w:spacing w:after="0"/>
            </w:pPr>
          </w:p>
        </w:tc>
        <w:tc>
          <w:tcPr>
            <w:tcW w:w="16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9DA7D9E" w14:textId="77777777" w:rsidR="00063F3E" w:rsidRDefault="00063F3E">
            <w:pPr>
              <w:spacing w:after="0"/>
            </w:pPr>
          </w:p>
        </w:tc>
        <w:tc>
          <w:tcPr>
            <w:tcW w:w="4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E11DB1C" w14:textId="77777777" w:rsidR="00063F3E" w:rsidRDefault="00063F3E">
            <w:pPr>
              <w:spacing w:after="0"/>
            </w:pPr>
          </w:p>
        </w:tc>
        <w:tc>
          <w:tcPr>
            <w:tcW w:w="8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E0F8A4D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539909A" w14:textId="77777777" w:rsidR="00063F3E" w:rsidRDefault="00063F3E">
            <w:pPr>
              <w:spacing w:after="0"/>
            </w:pPr>
          </w:p>
        </w:tc>
      </w:tr>
      <w:tr w:rsidR="00063F3E" w14:paraId="3A3B2FB3" w14:textId="77777777">
        <w:trPr>
          <w:jc w:val="center"/>
        </w:trPr>
        <w:tc>
          <w:tcPr>
            <w:tcW w:w="1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594BD7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Eagle</w:t>
            </w: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63475DD" w14:textId="77777777" w:rsidR="00063F3E" w:rsidRDefault="00063F3E">
            <w:pPr>
              <w:spacing w:after="0"/>
            </w:pP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59A62A6" w14:textId="77777777" w:rsidR="00063F3E" w:rsidRDefault="00063F3E">
            <w:pPr>
              <w:spacing w:after="0"/>
            </w:pPr>
          </w:p>
        </w:tc>
        <w:tc>
          <w:tcPr>
            <w:tcW w:w="16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EC73919" w14:textId="77777777" w:rsidR="00063F3E" w:rsidRDefault="00063F3E">
            <w:pPr>
              <w:spacing w:after="0"/>
            </w:pPr>
          </w:p>
        </w:tc>
        <w:tc>
          <w:tcPr>
            <w:tcW w:w="4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BE62FCD" w14:textId="77777777" w:rsidR="00063F3E" w:rsidRDefault="00063F3E">
            <w:pPr>
              <w:spacing w:after="0"/>
            </w:pPr>
          </w:p>
        </w:tc>
        <w:tc>
          <w:tcPr>
            <w:tcW w:w="8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8C49C65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9B0AF1F" w14:textId="77777777" w:rsidR="00063F3E" w:rsidRDefault="00063F3E">
            <w:pPr>
              <w:spacing w:after="0"/>
            </w:pPr>
          </w:p>
        </w:tc>
      </w:tr>
      <w:tr w:rsidR="00063F3E" w14:paraId="6CD7A8EA" w14:textId="77777777">
        <w:trPr>
          <w:jc w:val="center"/>
        </w:trPr>
        <w:tc>
          <w:tcPr>
            <w:tcW w:w="1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BA1AE0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Goldfish</w:t>
            </w: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9E5819" w14:textId="77777777" w:rsidR="00063F3E" w:rsidRDefault="00063F3E">
            <w:pPr>
              <w:spacing w:after="0"/>
            </w:pP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9A6A633" w14:textId="77777777" w:rsidR="00063F3E" w:rsidRDefault="00063F3E">
            <w:pPr>
              <w:spacing w:after="0"/>
            </w:pPr>
          </w:p>
        </w:tc>
        <w:tc>
          <w:tcPr>
            <w:tcW w:w="16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942DAAD" w14:textId="77777777" w:rsidR="00063F3E" w:rsidRDefault="00063F3E">
            <w:pPr>
              <w:spacing w:after="0"/>
            </w:pPr>
          </w:p>
        </w:tc>
        <w:tc>
          <w:tcPr>
            <w:tcW w:w="4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4CC0B1E" w14:textId="77777777" w:rsidR="00063F3E" w:rsidRDefault="00063F3E">
            <w:pPr>
              <w:spacing w:after="0"/>
            </w:pPr>
          </w:p>
        </w:tc>
        <w:tc>
          <w:tcPr>
            <w:tcW w:w="8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2D369CB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38E802A" w14:textId="77777777" w:rsidR="00063F3E" w:rsidRDefault="00063F3E">
            <w:pPr>
              <w:spacing w:after="0"/>
            </w:pPr>
          </w:p>
        </w:tc>
      </w:tr>
      <w:tr w:rsidR="00063F3E" w14:paraId="174118DD" w14:textId="77777777">
        <w:trPr>
          <w:jc w:val="center"/>
        </w:trPr>
        <w:tc>
          <w:tcPr>
            <w:tcW w:w="1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8781B2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Salmon</w:t>
            </w: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2B6BB01" w14:textId="77777777" w:rsidR="00063F3E" w:rsidRDefault="00063F3E">
            <w:pPr>
              <w:spacing w:after="0"/>
            </w:pP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730D74D" w14:textId="77777777" w:rsidR="00063F3E" w:rsidRDefault="00063F3E">
            <w:pPr>
              <w:spacing w:after="0"/>
            </w:pPr>
          </w:p>
        </w:tc>
        <w:tc>
          <w:tcPr>
            <w:tcW w:w="16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7C078D2" w14:textId="77777777" w:rsidR="00063F3E" w:rsidRDefault="00063F3E">
            <w:pPr>
              <w:spacing w:after="0"/>
            </w:pPr>
          </w:p>
        </w:tc>
        <w:tc>
          <w:tcPr>
            <w:tcW w:w="4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DE7CD94" w14:textId="77777777" w:rsidR="00063F3E" w:rsidRDefault="00063F3E">
            <w:pPr>
              <w:spacing w:after="0"/>
            </w:pPr>
          </w:p>
        </w:tc>
        <w:tc>
          <w:tcPr>
            <w:tcW w:w="8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0C696EF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D992585" w14:textId="77777777" w:rsidR="00063F3E" w:rsidRDefault="00063F3E">
            <w:pPr>
              <w:spacing w:after="0"/>
            </w:pPr>
          </w:p>
        </w:tc>
      </w:tr>
      <w:tr w:rsidR="00063F3E" w14:paraId="48CA93B7" w14:textId="77777777">
        <w:trPr>
          <w:jc w:val="center"/>
        </w:trPr>
        <w:tc>
          <w:tcPr>
            <w:tcW w:w="1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7639CF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Penguin</w:t>
            </w: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388AE69" w14:textId="77777777" w:rsidR="00063F3E" w:rsidRDefault="00063F3E">
            <w:pPr>
              <w:spacing w:after="0"/>
            </w:pP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D9791FE" w14:textId="77777777" w:rsidR="00063F3E" w:rsidRDefault="00063F3E">
            <w:pPr>
              <w:spacing w:after="0"/>
            </w:pPr>
          </w:p>
        </w:tc>
        <w:tc>
          <w:tcPr>
            <w:tcW w:w="16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AC87852" w14:textId="77777777" w:rsidR="00063F3E" w:rsidRDefault="00063F3E">
            <w:pPr>
              <w:spacing w:after="0"/>
            </w:pPr>
          </w:p>
        </w:tc>
        <w:tc>
          <w:tcPr>
            <w:tcW w:w="4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BC9A5C" w14:textId="77777777" w:rsidR="00063F3E" w:rsidRDefault="00063F3E">
            <w:pPr>
              <w:spacing w:after="0"/>
            </w:pPr>
          </w:p>
        </w:tc>
        <w:tc>
          <w:tcPr>
            <w:tcW w:w="8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97A9A95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8913D3" w14:textId="77777777" w:rsidR="00063F3E" w:rsidRDefault="00063F3E">
            <w:pPr>
              <w:spacing w:after="0"/>
            </w:pPr>
          </w:p>
        </w:tc>
      </w:tr>
      <w:tr w:rsidR="00063F3E" w14:paraId="3F9ECBC1" w14:textId="77777777">
        <w:trPr>
          <w:jc w:val="center"/>
        </w:trPr>
        <w:tc>
          <w:tcPr>
            <w:tcW w:w="1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E91BC4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Bat</w:t>
            </w: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7F1DA98" w14:textId="77777777" w:rsidR="00063F3E" w:rsidRDefault="00063F3E">
            <w:pPr>
              <w:spacing w:after="0"/>
            </w:pPr>
          </w:p>
        </w:tc>
        <w:tc>
          <w:tcPr>
            <w:tcW w:w="20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45BE663" w14:textId="77777777" w:rsidR="00063F3E" w:rsidRDefault="00063F3E">
            <w:pPr>
              <w:spacing w:after="0"/>
            </w:pPr>
          </w:p>
        </w:tc>
        <w:tc>
          <w:tcPr>
            <w:tcW w:w="16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4A256C2" w14:textId="77777777" w:rsidR="00063F3E" w:rsidRDefault="00063F3E">
            <w:pPr>
              <w:spacing w:after="0"/>
            </w:pPr>
          </w:p>
        </w:tc>
        <w:tc>
          <w:tcPr>
            <w:tcW w:w="4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2E70E71" w14:textId="77777777" w:rsidR="00063F3E" w:rsidRDefault="00063F3E">
            <w:pPr>
              <w:spacing w:after="0"/>
            </w:pPr>
          </w:p>
        </w:tc>
        <w:tc>
          <w:tcPr>
            <w:tcW w:w="8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521E735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0AFB426" w14:textId="77777777" w:rsidR="00063F3E" w:rsidRDefault="00063F3E">
            <w:pPr>
              <w:spacing w:after="0"/>
            </w:pPr>
          </w:p>
        </w:tc>
      </w:tr>
    </w:tbl>
    <w:p w14:paraId="49FB7C8F" w14:textId="77777777" w:rsidR="00063F3E" w:rsidRDefault="00063F3E">
      <w:pPr>
        <w:spacing w:after="40"/>
      </w:pPr>
    </w:p>
    <w:p w14:paraId="4FE664CC" w14:textId="77777777" w:rsidR="00063F3E" w:rsidRDefault="00624D1E">
      <w:r>
        <w:rPr>
          <w:b/>
          <w:color w:val="14213D"/>
        </w:rPr>
        <w:t>Human accuracy</w:t>
      </w:r>
      <w:r>
        <w:rPr>
          <w:color w:val="14213D"/>
        </w:rPr>
        <w:t xml:space="preserve"> = ____ ÷ 10 × 100 = ______ %</w:t>
      </w:r>
      <w:r>
        <w:rPr>
          <w:b/>
          <w:color w:val="14213D"/>
        </w:rPr>
        <w:t xml:space="preserve"> "AI" accuracy</w:t>
      </w:r>
      <w:r>
        <w:rPr>
          <w:color w:val="14213D"/>
        </w:rPr>
        <w:t xml:space="preserve"> = ____ ÷ 10 × 100 = ______ %</w:t>
      </w:r>
    </w:p>
    <w:p w14:paraId="54B5C0B2" w14:textId="77777777" w:rsidR="00063F3E" w:rsidRDefault="00624D1E">
      <w:pPr>
        <w:pStyle w:val="Heading2"/>
      </w:pPr>
      <w:r>
        <w:rPr>
          <w:sz w:val="23"/>
        </w:rPr>
        <w:t>Student tasks</w:t>
      </w:r>
    </w:p>
    <w:p w14:paraId="5BAE5DA8" w14:textId="77777777" w:rsidR="00063F3E" w:rsidRDefault="00624D1E">
      <w:r>
        <w:rPr>
          <w:b/>
          <w:color w:val="1E6BFF"/>
        </w:rPr>
        <w:t>1.</w:t>
      </w:r>
      <w:r>
        <w:rPr>
          <w:color w:val="14213D"/>
        </w:rPr>
        <w:t xml:space="preserve"> Which card(s) did the "AI" classify wrongly? Explain</w:t>
      </w:r>
      <w:r>
        <w:rPr>
          <w:b/>
          <w:color w:val="14213D"/>
        </w:rPr>
        <w:t xml:space="preserve"> why</w:t>
      </w:r>
      <w:r>
        <w:rPr>
          <w:color w:val="14213D"/>
        </w:rPr>
        <w:t xml:space="preserve"> the rules failed.</w:t>
      </w:r>
    </w:p>
    <w:p w14:paraId="4B4BCC93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5F3F56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B1932C6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Rewrite the Rule Card so that the "AI" would get</w:t>
      </w:r>
      <w:r>
        <w:rPr>
          <w:b/>
          <w:color w:val="14213D"/>
        </w:rPr>
        <w:t xml:space="preserve"> all ten</w:t>
      </w:r>
      <w:r>
        <w:rPr>
          <w:color w:val="14213D"/>
        </w:rPr>
        <w:t xml:space="preserve"> cards right. Does your new rule always work?</w:t>
      </w:r>
    </w:p>
    <w:p w14:paraId="40BDBA09" w14:textId="77777777" w:rsidR="00063F3E" w:rsidRDefault="00624D1E">
      <w:r>
        <w:rPr>
          <w:color w:val="14213D"/>
        </w:rPr>
        <w:t>Think of an animal that might break it.</w:t>
      </w:r>
    </w:p>
    <w:p w14:paraId="4996B885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631AA9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A697E3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C1C5315" w14:textId="77777777" w:rsidR="00063F3E" w:rsidRDefault="00624D1E">
      <w:pPr>
        <w:pStyle w:val="Heading2"/>
      </w:pPr>
      <w:r>
        <w:rPr>
          <w:sz w:val="23"/>
        </w:rPr>
        <w:t>Expected outcomes</w:t>
      </w:r>
    </w:p>
    <w:p w14:paraId="55AC2891" w14:textId="77777777" w:rsidR="00063F3E" w:rsidRDefault="00624D1E">
      <w:pPr>
        <w:pStyle w:val="ListBullet"/>
        <w:spacing w:after="40"/>
      </w:pPr>
      <w:r>
        <w:rPr>
          <w:color w:val="14213D"/>
        </w:rPr>
        <w:t>The human sorts all 10 cards correctly using background knowledge.</w:t>
      </w:r>
    </w:p>
    <w:p w14:paraId="489D17A5" w14:textId="77777777" w:rsidR="00063F3E" w:rsidRDefault="00624D1E">
      <w:pPr>
        <w:pStyle w:val="ListBullet"/>
        <w:spacing w:after="40"/>
      </w:pPr>
      <w:r>
        <w:rPr>
          <w:color w:val="14213D"/>
        </w:rPr>
        <w:t>The rule-following "AI" gets 9 of 10 right (accuracy 90%) and misclassifies the</w:t>
      </w:r>
      <w:r>
        <w:rPr>
          <w:b/>
          <w:color w:val="14213D"/>
        </w:rPr>
        <w:t xml:space="preserve"> bat</w:t>
      </w:r>
      <w:r>
        <w:rPr>
          <w:color w:val="14213D"/>
        </w:rPr>
        <w:t xml:space="preserve"> as a bird because it</w:t>
      </w:r>
      <w:r>
        <w:t xml:space="preserve"> </w:t>
      </w:r>
      <w:r>
        <w:rPr>
          <w:color w:val="14213D"/>
        </w:rPr>
        <w:t>has wings.</w:t>
      </w:r>
    </w:p>
    <w:p w14:paraId="4DA0EE08" w14:textId="77777777" w:rsidR="00063F3E" w:rsidRDefault="00624D1E">
      <w:pPr>
        <w:pStyle w:val="ListBullet"/>
        <w:spacing w:after="40"/>
      </w:pPr>
      <w:r>
        <w:rPr>
          <w:color w:val="14213D"/>
        </w:rPr>
        <w:t>Students see that AI follows features and rules it is given and can fail on unusual cases.</w:t>
      </w:r>
    </w:p>
    <w:p w14:paraId="31D8819F" w14:textId="77777777" w:rsidR="00063F3E" w:rsidRDefault="00624D1E">
      <w:pPr>
        <w:pStyle w:val="Heading2"/>
      </w:pPr>
      <w:r>
        <w:rPr>
          <w:sz w:val="23"/>
        </w:rPr>
        <w:t>Discussion questions</w:t>
      </w:r>
    </w:p>
    <w:p w14:paraId="59F18CFF" w14:textId="77777777" w:rsidR="00063F3E" w:rsidRDefault="00624D1E">
      <w:r>
        <w:rPr>
          <w:b/>
          <w:color w:val="1E6BFF"/>
        </w:rPr>
        <w:t>1.</w:t>
      </w:r>
      <w:r>
        <w:rPr>
          <w:color w:val="14213D"/>
        </w:rPr>
        <w:t xml:space="preserve"> Why did the human succeed where the "AI" failed?</w:t>
      </w:r>
    </w:p>
    <w:p w14:paraId="22BB037B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Is a 90% accurate classifier good enough for sorting animal cards? For identifying medicines? Why might</w:t>
      </w:r>
    </w:p>
    <w:p w14:paraId="7B814E49" w14:textId="77777777" w:rsidR="00063F3E" w:rsidRDefault="00624D1E">
      <w:r>
        <w:rPr>
          <w:color w:val="14213D"/>
        </w:rPr>
        <w:t>the answer differ?</w:t>
      </w:r>
    </w:p>
    <w:p w14:paraId="2AA54719" w14:textId="77777777" w:rsidR="00063F3E" w:rsidRDefault="00624D1E">
      <w:r>
        <w:rPr>
          <w:b/>
          <w:color w:val="1E6BFF"/>
        </w:rPr>
        <w:t>3.</w:t>
      </w:r>
      <w:r>
        <w:rPr>
          <w:color w:val="14213D"/>
        </w:rPr>
        <w:t xml:space="preserve"> How could an AI be given more information (features) to avoid the mistake?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063F3E" w14:paraId="30F20116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2F8EF"/>
          </w:tcPr>
          <w:p w14:paraId="21A5583C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TEACHER GUIDANCE</w:t>
            </w:r>
          </w:p>
          <w:p w14:paraId="5F36BA9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Make sure the "AI" student does not use outside knowledge. Hide the name side from them.</w:t>
            </w:r>
          </w:p>
          <w:p w14:paraId="51A0B63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Many groups fix the bat by putting the "fur" rule first, which works here but may fail later. Use this to</w:t>
            </w:r>
          </w:p>
          <w:p w14:paraId="1D7BAF9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show that rules built from few examples are fragile.</w:t>
            </w:r>
          </w:p>
          <w:p w14:paraId="2D0B98C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Extension: invent a new card (for example a platypus: fur, lays eggs, has a bill) and test the rules.</w:t>
            </w:r>
          </w:p>
        </w:tc>
      </w:tr>
      <w:tr w:rsidR="00063F3E" w14:paraId="1BCDB363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2F8EF"/>
          </w:tcPr>
          <w:p w14:paraId="4F20723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show that rules built from few examples are fragile.</w:t>
            </w:r>
          </w:p>
          <w:p w14:paraId="2AC9D3C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Extension: invent a new card (for example a platypus: fur, lays eggs, has a bill) and test the rules.</w:t>
            </w:r>
          </w:p>
        </w:tc>
      </w:tr>
    </w:tbl>
    <w:p w14:paraId="3D67A4BF" w14:textId="77777777" w:rsidR="00063F3E" w:rsidRDefault="00063F3E">
      <w:pPr>
        <w:spacing w:after="40"/>
      </w:pPr>
    </w:p>
    <w:p w14:paraId="4C280DAD" w14:textId="77777777" w:rsidR="00063F3E" w:rsidRDefault="00624D1E">
      <w:r>
        <w:br w:type="page"/>
      </w:r>
    </w:p>
    <w:p w14:paraId="37A17AF8" w14:textId="77777777" w:rsidR="00063F3E" w:rsidRDefault="00624D1E">
      <w:pPr>
        <w:pStyle w:val="Heading1"/>
        <w:shd w:val="clear" w:color="auto" w:fill="0B1F4B"/>
      </w:pPr>
      <w:r>
        <w:t>B2  Activity 2: Build a Mini Dataset</w:t>
      </w:r>
    </w:p>
    <w:p w14:paraId="48F73CC2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Collect, record and check your own data</w:t>
      </w:r>
    </w:p>
    <w:p w14:paraId="4FE2AEF3" w14:textId="77777777" w:rsidR="00063F3E" w:rsidRDefault="00624D1E">
      <w:r>
        <w:rPr>
          <w:b/>
          <w:color w:val="1E6BFF"/>
        </w:rPr>
        <w:t>Learning objectives</w:t>
      </w:r>
    </w:p>
    <w:p w14:paraId="465E7D43" w14:textId="77777777" w:rsidR="00063F3E" w:rsidRDefault="00624D1E">
      <w:r>
        <w:rPr>
          <w:b/>
          <w:color w:val="7A3CFF"/>
        </w:rPr>
        <w:t>Materials</w:t>
      </w:r>
    </w:p>
    <w:p w14:paraId="31F85D24" w14:textId="77777777" w:rsidR="00063F3E" w:rsidRDefault="00624D1E">
      <w:pPr>
        <w:pStyle w:val="ListBullet"/>
        <w:spacing w:after="40"/>
      </w:pPr>
      <w:r>
        <w:rPr>
          <w:color w:val="14213D"/>
        </w:rPr>
        <w:t>Create a small dataset with features and a label. 10 small objects from the classroom (pen,</w:t>
      </w:r>
    </w:p>
    <w:p w14:paraId="2019F3D7" w14:textId="77777777" w:rsidR="00063F3E" w:rsidRDefault="00624D1E">
      <w:r>
        <w:rPr>
          <w:color w:val="14213D"/>
        </w:rPr>
        <w:t>pencil, eraser, ruler, sharpener, marker,</w:t>
      </w:r>
    </w:p>
    <w:p w14:paraId="1EAC36B4" w14:textId="77777777" w:rsidR="00063F3E" w:rsidRDefault="00624D1E">
      <w:pPr>
        <w:pStyle w:val="ListBullet"/>
        <w:spacing w:after="40"/>
      </w:pPr>
      <w:r>
        <w:rPr>
          <w:color w:val="14213D"/>
        </w:rPr>
        <w:t>Check the dataset for data-quality problems.</w:t>
      </w:r>
    </w:p>
    <w:p w14:paraId="4FBB68B0" w14:textId="77777777" w:rsidR="00063F3E" w:rsidRDefault="00624D1E">
      <w:r>
        <w:rPr>
          <w:color w:val="14213D"/>
        </w:rPr>
        <w:t>notebook, scissors, glue stick, compass)</w:t>
      </w:r>
    </w:p>
    <w:p w14:paraId="63AC04D9" w14:textId="77777777" w:rsidR="00063F3E" w:rsidRDefault="00624D1E">
      <w:pPr>
        <w:pStyle w:val="ListBullet"/>
        <w:spacing w:after="40"/>
      </w:pPr>
      <w:r>
        <w:rPr>
          <w:color w:val="14213D"/>
        </w:rPr>
        <w:t>Look for patterns in the data you collected.</w:t>
      </w:r>
    </w:p>
    <w:p w14:paraId="5942DBA9" w14:textId="77777777" w:rsidR="00063F3E" w:rsidRDefault="00624D1E">
      <w:pPr>
        <w:pStyle w:val="ListBullet"/>
        <w:spacing w:after="40"/>
      </w:pPr>
      <w:r>
        <w:rPr>
          <w:color w:val="14213D"/>
        </w:rPr>
        <w:t>Ruler, paper, pencil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089B515F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FFF4DB"/>
          </w:tcPr>
          <w:p w14:paraId="74F1D2A2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PRIVACY RULE</w:t>
            </w:r>
          </w:p>
          <w:p w14:paraId="7C2A94CC" w14:textId="77777777" w:rsidR="00063F3E" w:rsidRDefault="00624D1E">
            <w:r>
              <w:rPr>
                <w:color w:val="14213D"/>
              </w:rPr>
              <w:t>Collect data about</w:t>
            </w:r>
            <w:r>
              <w:rPr>
                <w:b/>
                <w:color w:val="14213D"/>
              </w:rPr>
              <w:t xml:space="preserve"> objects</w:t>
            </w:r>
            <w:r>
              <w:rPr>
                <w:color w:val="14213D"/>
              </w:rPr>
              <w:t>, not about classmates' personal details (no photos, ages, addresses or</w:t>
            </w:r>
            <w:r>
              <w:t xml:space="preserve"> </w:t>
            </w:r>
            <w:r>
              <w:rPr>
                <w:color w:val="14213D"/>
              </w:rPr>
              <w:t>marks).</w:t>
            </w:r>
          </w:p>
        </w:tc>
      </w:tr>
    </w:tbl>
    <w:p w14:paraId="498D5558" w14:textId="77777777" w:rsidR="00063F3E" w:rsidRDefault="00063F3E">
      <w:pPr>
        <w:spacing w:after="40"/>
      </w:pPr>
    </w:p>
    <w:p w14:paraId="4E0FF4C6" w14:textId="77777777" w:rsidR="00063F3E" w:rsidRDefault="00624D1E">
      <w:pPr>
        <w:pStyle w:val="Heading2"/>
      </w:pPr>
      <w:r>
        <w:rPr>
          <w:sz w:val="23"/>
        </w:rPr>
        <w:t>Step-by-step instructions</w:t>
      </w:r>
    </w:p>
    <w:p w14:paraId="552E27AB" w14:textId="77777777" w:rsidR="00063F3E" w:rsidRDefault="00624D1E">
      <w:r>
        <w:rPr>
          <w:b/>
          <w:color w:val="7A3CFF"/>
        </w:rPr>
        <w:t>Step 1.</w:t>
      </w:r>
      <w:r>
        <w:rPr>
          <w:b/>
          <w:color w:val="14213D"/>
        </w:rPr>
        <w:t xml:space="preserve"> Choose a question</w:t>
      </w:r>
      <w:r>
        <w:rPr>
          <w:color w:val="14213D"/>
        </w:rPr>
        <w:t xml:space="preserve"> to answer. Our question:</w:t>
      </w:r>
      <w:r>
        <w:rPr>
          <w:i/>
          <w:color w:val="14213D"/>
        </w:rPr>
        <w:t xml:space="preserve"> "Is this item a writing tool?"</w:t>
      </w:r>
      <w:r>
        <w:rPr>
          <w:color w:val="14213D"/>
        </w:rPr>
        <w:t xml:space="preserve"> (Yes / No). This will be</w:t>
      </w:r>
    </w:p>
    <w:p w14:paraId="66B4BFDB" w14:textId="77777777" w:rsidR="00063F3E" w:rsidRDefault="00624D1E">
      <w:r>
        <w:rPr>
          <w:color w:val="14213D"/>
        </w:rPr>
        <w:t>your</w:t>
      </w:r>
      <w:r>
        <w:rPr>
          <w:b/>
          <w:color w:val="14213D"/>
        </w:rPr>
        <w:t xml:space="preserve"> label</w:t>
      </w:r>
      <w:r>
        <w:rPr>
          <w:color w:val="14213D"/>
        </w:rPr>
        <w:t>.</w:t>
      </w:r>
    </w:p>
    <w:p w14:paraId="3F31349D" w14:textId="77777777" w:rsidR="00063F3E" w:rsidRDefault="00624D1E">
      <w:r>
        <w:rPr>
          <w:b/>
          <w:color w:val="7A3CFF"/>
        </w:rPr>
        <w:t>Step 2.</w:t>
      </w:r>
      <w:r>
        <w:rPr>
          <w:color w:val="14213D"/>
        </w:rPr>
        <w:t xml:space="preserve"> Choose</w:t>
      </w:r>
      <w:r>
        <w:rPr>
          <w:b/>
          <w:color w:val="14213D"/>
        </w:rPr>
        <w:t xml:space="preserve"> at least three features</w:t>
      </w:r>
      <w:r>
        <w:rPr>
          <w:color w:val="14213D"/>
        </w:rPr>
        <w:t xml:space="preserve"> to measure or describe. Suggested: length (cm), main colour,</w:t>
      </w:r>
    </w:p>
    <w:p w14:paraId="5DBC2EC5" w14:textId="77777777" w:rsidR="00063F3E" w:rsidRDefault="00624D1E">
      <w:r>
        <w:rPr>
          <w:color w:val="14213D"/>
        </w:rPr>
        <w:t>main material.</w:t>
      </w:r>
    </w:p>
    <w:p w14:paraId="175B1D33" w14:textId="77777777" w:rsidR="00063F3E" w:rsidRDefault="00624D1E">
      <w:r>
        <w:rPr>
          <w:b/>
          <w:color w:val="7A3CFF"/>
        </w:rPr>
        <w:t>Step 3.</w:t>
      </w:r>
      <w:r>
        <w:rPr>
          <w:color w:val="14213D"/>
        </w:rPr>
        <w:t xml:space="preserve"> Place ten objects on the desk. Measure and record every feature using the</w:t>
      </w:r>
      <w:r>
        <w:rPr>
          <w:b/>
          <w:color w:val="14213D"/>
        </w:rPr>
        <w:t xml:space="preserve"> same unit</w:t>
      </w:r>
    </w:p>
    <w:p w14:paraId="1D7BFB01" w14:textId="77777777" w:rsidR="00063F3E" w:rsidRDefault="00624D1E">
      <w:r>
        <w:rPr>
          <w:color w:val="14213D"/>
        </w:rPr>
        <w:t>(centimetres) for every item.</w:t>
      </w:r>
    </w:p>
    <w:p w14:paraId="38592829" w14:textId="77777777" w:rsidR="00063F3E" w:rsidRDefault="00624D1E">
      <w:r>
        <w:rPr>
          <w:b/>
          <w:color w:val="7A3CFF"/>
        </w:rPr>
        <w:t>Step 4.</w:t>
      </w:r>
      <w:r>
        <w:rPr>
          <w:color w:val="14213D"/>
        </w:rPr>
        <w:t xml:space="preserve"> Add the label for each item.</w:t>
      </w:r>
    </w:p>
    <w:p w14:paraId="4F667BB8" w14:textId="77777777" w:rsidR="00063F3E" w:rsidRDefault="00624D1E">
      <w:r>
        <w:rPr>
          <w:b/>
          <w:color w:val="7A3CFF"/>
        </w:rPr>
        <w:t>Step 5.</w:t>
      </w:r>
      <w:r>
        <w:rPr>
          <w:color w:val="14213D"/>
        </w:rPr>
        <w:t xml:space="preserve"> Swap datasets with another group. They check for missing, unclear or inconsistent entries and</w:t>
      </w:r>
    </w:p>
    <w:p w14:paraId="29A51EFB" w14:textId="77777777" w:rsidR="00063F3E" w:rsidRDefault="00624D1E">
      <w:r>
        <w:rPr>
          <w:color w:val="14213D"/>
        </w:rPr>
        <w:t>report back.</w:t>
      </w:r>
    </w:p>
    <w:p w14:paraId="3EA2548E" w14:textId="77777777" w:rsidR="00063F3E" w:rsidRDefault="00624D1E">
      <w:r>
        <w:rPr>
          <w:b/>
          <w:color w:val="7A3CFF"/>
        </w:rPr>
        <w:t>Step 6.</w:t>
      </w:r>
      <w:r>
        <w:rPr>
          <w:color w:val="14213D"/>
        </w:rPr>
        <w:t xml:space="preserve"> Study the data and write down two patterns you notice.</w:t>
      </w:r>
    </w:p>
    <w:p w14:paraId="7492AF76" w14:textId="77777777" w:rsidR="00063F3E" w:rsidRDefault="00624D1E">
      <w:pPr>
        <w:pStyle w:val="Heading2"/>
      </w:pPr>
      <w:r>
        <w:rPr>
          <w:sz w:val="23"/>
        </w:rPr>
        <w:t>Student data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6"/>
        <w:gridCol w:w="2299"/>
        <w:gridCol w:w="1542"/>
        <w:gridCol w:w="1602"/>
        <w:gridCol w:w="1767"/>
        <w:gridCol w:w="2152"/>
      </w:tblGrid>
      <w:tr w:rsidR="00063F3E" w14:paraId="20B8E61F" w14:textId="77777777">
        <w:trPr>
          <w:jc w:val="center"/>
        </w:trPr>
        <w:tc>
          <w:tcPr>
            <w:tcW w:w="6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A6246F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2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74855C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15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D1099E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Length (cm)</w:t>
            </w:r>
          </w:p>
        </w:tc>
        <w:tc>
          <w:tcPr>
            <w:tcW w:w="16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0ECF32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Main colour</w:t>
            </w:r>
          </w:p>
        </w:tc>
        <w:tc>
          <w:tcPr>
            <w:tcW w:w="17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D382C6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Main material</w:t>
            </w:r>
          </w:p>
        </w:tc>
        <w:tc>
          <w:tcPr>
            <w:tcW w:w="21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F0B549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Label: Writing tool?</w:t>
            </w:r>
          </w:p>
        </w:tc>
      </w:tr>
      <w:tr w:rsidR="00063F3E" w14:paraId="49B53162" w14:textId="77777777">
        <w:trPr>
          <w:jc w:val="center"/>
        </w:trPr>
        <w:tc>
          <w:tcPr>
            <w:tcW w:w="6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060EED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0</w:t>
            </w:r>
          </w:p>
        </w:tc>
        <w:tc>
          <w:tcPr>
            <w:tcW w:w="22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1B7245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Pencil (example)</w:t>
            </w:r>
          </w:p>
        </w:tc>
        <w:tc>
          <w:tcPr>
            <w:tcW w:w="15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9FAEC7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17.5</w:t>
            </w:r>
          </w:p>
        </w:tc>
        <w:tc>
          <w:tcPr>
            <w:tcW w:w="16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A4E3B3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Yellow</w:t>
            </w:r>
          </w:p>
        </w:tc>
        <w:tc>
          <w:tcPr>
            <w:tcW w:w="17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64195D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Wood</w:t>
            </w:r>
          </w:p>
        </w:tc>
        <w:tc>
          <w:tcPr>
            <w:tcW w:w="21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D1E97D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</w:tr>
      <w:tr w:rsidR="00063F3E" w14:paraId="3908E073" w14:textId="77777777">
        <w:trPr>
          <w:jc w:val="center"/>
        </w:trPr>
        <w:tc>
          <w:tcPr>
            <w:tcW w:w="6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73461A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22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F942B53" w14:textId="77777777" w:rsidR="00063F3E" w:rsidRDefault="00063F3E">
            <w:pPr>
              <w:spacing w:after="0"/>
            </w:pPr>
          </w:p>
        </w:tc>
        <w:tc>
          <w:tcPr>
            <w:tcW w:w="15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24EE432" w14:textId="77777777" w:rsidR="00063F3E" w:rsidRDefault="00063F3E">
            <w:pPr>
              <w:spacing w:after="0"/>
            </w:pPr>
          </w:p>
        </w:tc>
        <w:tc>
          <w:tcPr>
            <w:tcW w:w="16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795323A" w14:textId="77777777" w:rsidR="00063F3E" w:rsidRDefault="00063F3E">
            <w:pPr>
              <w:spacing w:after="0"/>
            </w:pPr>
          </w:p>
        </w:tc>
        <w:tc>
          <w:tcPr>
            <w:tcW w:w="17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1B4894D" w14:textId="77777777" w:rsidR="00063F3E" w:rsidRDefault="00063F3E">
            <w:pPr>
              <w:spacing w:after="0"/>
            </w:pPr>
          </w:p>
        </w:tc>
        <w:tc>
          <w:tcPr>
            <w:tcW w:w="21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6042B96" w14:textId="77777777" w:rsidR="00063F3E" w:rsidRDefault="00063F3E">
            <w:pPr>
              <w:spacing w:after="0"/>
            </w:pPr>
          </w:p>
        </w:tc>
      </w:tr>
      <w:tr w:rsidR="00063F3E" w14:paraId="2ED525D5" w14:textId="77777777">
        <w:trPr>
          <w:jc w:val="center"/>
        </w:trPr>
        <w:tc>
          <w:tcPr>
            <w:tcW w:w="6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497762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22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19C1F2A" w14:textId="77777777" w:rsidR="00063F3E" w:rsidRDefault="00063F3E">
            <w:pPr>
              <w:spacing w:after="0"/>
            </w:pPr>
          </w:p>
        </w:tc>
        <w:tc>
          <w:tcPr>
            <w:tcW w:w="15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64712A" w14:textId="77777777" w:rsidR="00063F3E" w:rsidRDefault="00063F3E">
            <w:pPr>
              <w:spacing w:after="0"/>
            </w:pPr>
          </w:p>
        </w:tc>
        <w:tc>
          <w:tcPr>
            <w:tcW w:w="16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156291B" w14:textId="77777777" w:rsidR="00063F3E" w:rsidRDefault="00063F3E">
            <w:pPr>
              <w:spacing w:after="0"/>
            </w:pPr>
          </w:p>
        </w:tc>
        <w:tc>
          <w:tcPr>
            <w:tcW w:w="17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173CA45" w14:textId="77777777" w:rsidR="00063F3E" w:rsidRDefault="00063F3E">
            <w:pPr>
              <w:spacing w:after="0"/>
            </w:pPr>
          </w:p>
        </w:tc>
        <w:tc>
          <w:tcPr>
            <w:tcW w:w="21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223B4A1" w14:textId="77777777" w:rsidR="00063F3E" w:rsidRDefault="00063F3E">
            <w:pPr>
              <w:spacing w:after="0"/>
            </w:pPr>
          </w:p>
        </w:tc>
      </w:tr>
      <w:tr w:rsidR="00063F3E" w14:paraId="6603C28D" w14:textId="77777777">
        <w:trPr>
          <w:jc w:val="center"/>
        </w:trPr>
        <w:tc>
          <w:tcPr>
            <w:tcW w:w="6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2192FB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22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B47D645" w14:textId="77777777" w:rsidR="00063F3E" w:rsidRDefault="00063F3E">
            <w:pPr>
              <w:spacing w:after="0"/>
            </w:pPr>
          </w:p>
        </w:tc>
        <w:tc>
          <w:tcPr>
            <w:tcW w:w="15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DF3F2A6" w14:textId="77777777" w:rsidR="00063F3E" w:rsidRDefault="00063F3E">
            <w:pPr>
              <w:spacing w:after="0"/>
            </w:pPr>
          </w:p>
        </w:tc>
        <w:tc>
          <w:tcPr>
            <w:tcW w:w="16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2B0C57D" w14:textId="77777777" w:rsidR="00063F3E" w:rsidRDefault="00063F3E">
            <w:pPr>
              <w:spacing w:after="0"/>
            </w:pPr>
          </w:p>
        </w:tc>
        <w:tc>
          <w:tcPr>
            <w:tcW w:w="17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2951791" w14:textId="77777777" w:rsidR="00063F3E" w:rsidRDefault="00063F3E">
            <w:pPr>
              <w:spacing w:after="0"/>
            </w:pPr>
          </w:p>
        </w:tc>
        <w:tc>
          <w:tcPr>
            <w:tcW w:w="21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CB5D044" w14:textId="77777777" w:rsidR="00063F3E" w:rsidRDefault="00063F3E">
            <w:pPr>
              <w:spacing w:after="0"/>
            </w:pPr>
          </w:p>
        </w:tc>
      </w:tr>
      <w:tr w:rsidR="00063F3E" w14:paraId="6B3434E6" w14:textId="77777777">
        <w:trPr>
          <w:jc w:val="center"/>
        </w:trPr>
        <w:tc>
          <w:tcPr>
            <w:tcW w:w="6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94B932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22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35A447F" w14:textId="77777777" w:rsidR="00063F3E" w:rsidRDefault="00063F3E">
            <w:pPr>
              <w:spacing w:after="0"/>
            </w:pPr>
          </w:p>
        </w:tc>
        <w:tc>
          <w:tcPr>
            <w:tcW w:w="15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9028E7B" w14:textId="77777777" w:rsidR="00063F3E" w:rsidRDefault="00063F3E">
            <w:pPr>
              <w:spacing w:after="0"/>
            </w:pPr>
          </w:p>
        </w:tc>
        <w:tc>
          <w:tcPr>
            <w:tcW w:w="16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220F66D" w14:textId="77777777" w:rsidR="00063F3E" w:rsidRDefault="00063F3E">
            <w:pPr>
              <w:spacing w:after="0"/>
            </w:pPr>
          </w:p>
        </w:tc>
        <w:tc>
          <w:tcPr>
            <w:tcW w:w="17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59A8318" w14:textId="77777777" w:rsidR="00063F3E" w:rsidRDefault="00063F3E">
            <w:pPr>
              <w:spacing w:after="0"/>
            </w:pPr>
          </w:p>
        </w:tc>
        <w:tc>
          <w:tcPr>
            <w:tcW w:w="21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3A42535" w14:textId="77777777" w:rsidR="00063F3E" w:rsidRDefault="00063F3E">
            <w:pPr>
              <w:spacing w:after="0"/>
            </w:pPr>
          </w:p>
        </w:tc>
      </w:tr>
      <w:tr w:rsidR="00063F3E" w14:paraId="01E3AAC3" w14:textId="77777777">
        <w:trPr>
          <w:jc w:val="center"/>
        </w:trPr>
        <w:tc>
          <w:tcPr>
            <w:tcW w:w="6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CDE42C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</w:t>
            </w:r>
          </w:p>
        </w:tc>
        <w:tc>
          <w:tcPr>
            <w:tcW w:w="22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5B5BE38" w14:textId="77777777" w:rsidR="00063F3E" w:rsidRDefault="00063F3E">
            <w:pPr>
              <w:spacing w:after="0"/>
            </w:pPr>
          </w:p>
        </w:tc>
        <w:tc>
          <w:tcPr>
            <w:tcW w:w="15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84F149B" w14:textId="77777777" w:rsidR="00063F3E" w:rsidRDefault="00063F3E">
            <w:pPr>
              <w:spacing w:after="0"/>
            </w:pPr>
          </w:p>
        </w:tc>
        <w:tc>
          <w:tcPr>
            <w:tcW w:w="16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CD642DD" w14:textId="77777777" w:rsidR="00063F3E" w:rsidRDefault="00063F3E">
            <w:pPr>
              <w:spacing w:after="0"/>
            </w:pPr>
          </w:p>
        </w:tc>
        <w:tc>
          <w:tcPr>
            <w:tcW w:w="17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2D02035" w14:textId="77777777" w:rsidR="00063F3E" w:rsidRDefault="00063F3E">
            <w:pPr>
              <w:spacing w:after="0"/>
            </w:pPr>
          </w:p>
        </w:tc>
        <w:tc>
          <w:tcPr>
            <w:tcW w:w="21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57057C3" w14:textId="77777777" w:rsidR="00063F3E" w:rsidRDefault="00063F3E">
            <w:pPr>
              <w:spacing w:after="0"/>
            </w:pPr>
          </w:p>
        </w:tc>
      </w:tr>
      <w:tr w:rsidR="00063F3E" w14:paraId="7CB50CF5" w14:textId="77777777">
        <w:trPr>
          <w:jc w:val="center"/>
        </w:trPr>
        <w:tc>
          <w:tcPr>
            <w:tcW w:w="6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61AA2E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6</w:t>
            </w:r>
          </w:p>
        </w:tc>
        <w:tc>
          <w:tcPr>
            <w:tcW w:w="22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6E93EC3" w14:textId="77777777" w:rsidR="00063F3E" w:rsidRDefault="00063F3E">
            <w:pPr>
              <w:spacing w:after="0"/>
            </w:pPr>
          </w:p>
        </w:tc>
        <w:tc>
          <w:tcPr>
            <w:tcW w:w="15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D196F19" w14:textId="77777777" w:rsidR="00063F3E" w:rsidRDefault="00063F3E">
            <w:pPr>
              <w:spacing w:after="0"/>
            </w:pPr>
          </w:p>
        </w:tc>
        <w:tc>
          <w:tcPr>
            <w:tcW w:w="16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3C7C4A9" w14:textId="77777777" w:rsidR="00063F3E" w:rsidRDefault="00063F3E">
            <w:pPr>
              <w:spacing w:after="0"/>
            </w:pPr>
          </w:p>
        </w:tc>
        <w:tc>
          <w:tcPr>
            <w:tcW w:w="17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1D0522C" w14:textId="77777777" w:rsidR="00063F3E" w:rsidRDefault="00063F3E">
            <w:pPr>
              <w:spacing w:after="0"/>
            </w:pPr>
          </w:p>
        </w:tc>
        <w:tc>
          <w:tcPr>
            <w:tcW w:w="21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FED4676" w14:textId="77777777" w:rsidR="00063F3E" w:rsidRDefault="00063F3E">
            <w:pPr>
              <w:spacing w:after="0"/>
            </w:pPr>
          </w:p>
        </w:tc>
      </w:tr>
      <w:tr w:rsidR="00063F3E" w14:paraId="22002653" w14:textId="77777777">
        <w:trPr>
          <w:jc w:val="center"/>
        </w:trPr>
        <w:tc>
          <w:tcPr>
            <w:tcW w:w="6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8BF090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</w:t>
            </w:r>
          </w:p>
        </w:tc>
        <w:tc>
          <w:tcPr>
            <w:tcW w:w="22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3C9BB96" w14:textId="77777777" w:rsidR="00063F3E" w:rsidRDefault="00063F3E">
            <w:pPr>
              <w:spacing w:after="0"/>
            </w:pPr>
          </w:p>
        </w:tc>
        <w:tc>
          <w:tcPr>
            <w:tcW w:w="15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D2E613A" w14:textId="77777777" w:rsidR="00063F3E" w:rsidRDefault="00063F3E">
            <w:pPr>
              <w:spacing w:after="0"/>
            </w:pPr>
          </w:p>
        </w:tc>
        <w:tc>
          <w:tcPr>
            <w:tcW w:w="16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754D1F4" w14:textId="77777777" w:rsidR="00063F3E" w:rsidRDefault="00063F3E">
            <w:pPr>
              <w:spacing w:after="0"/>
            </w:pPr>
          </w:p>
        </w:tc>
        <w:tc>
          <w:tcPr>
            <w:tcW w:w="17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C0735FC" w14:textId="77777777" w:rsidR="00063F3E" w:rsidRDefault="00063F3E">
            <w:pPr>
              <w:spacing w:after="0"/>
            </w:pPr>
          </w:p>
        </w:tc>
        <w:tc>
          <w:tcPr>
            <w:tcW w:w="21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BAEF52B" w14:textId="77777777" w:rsidR="00063F3E" w:rsidRDefault="00063F3E">
            <w:pPr>
              <w:spacing w:after="0"/>
            </w:pPr>
          </w:p>
        </w:tc>
      </w:tr>
      <w:tr w:rsidR="00063F3E" w14:paraId="1E640B3A" w14:textId="77777777">
        <w:trPr>
          <w:jc w:val="center"/>
        </w:trPr>
        <w:tc>
          <w:tcPr>
            <w:tcW w:w="6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CAFE5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8</w:t>
            </w:r>
          </w:p>
        </w:tc>
        <w:tc>
          <w:tcPr>
            <w:tcW w:w="22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88D292C" w14:textId="77777777" w:rsidR="00063F3E" w:rsidRDefault="00063F3E">
            <w:pPr>
              <w:spacing w:after="0"/>
            </w:pPr>
          </w:p>
        </w:tc>
        <w:tc>
          <w:tcPr>
            <w:tcW w:w="15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A7172B3" w14:textId="77777777" w:rsidR="00063F3E" w:rsidRDefault="00063F3E">
            <w:pPr>
              <w:spacing w:after="0"/>
            </w:pPr>
          </w:p>
        </w:tc>
        <w:tc>
          <w:tcPr>
            <w:tcW w:w="16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D49FE37" w14:textId="77777777" w:rsidR="00063F3E" w:rsidRDefault="00063F3E">
            <w:pPr>
              <w:spacing w:after="0"/>
            </w:pPr>
          </w:p>
        </w:tc>
        <w:tc>
          <w:tcPr>
            <w:tcW w:w="17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AAA5EDF" w14:textId="77777777" w:rsidR="00063F3E" w:rsidRDefault="00063F3E">
            <w:pPr>
              <w:spacing w:after="0"/>
            </w:pPr>
          </w:p>
        </w:tc>
        <w:tc>
          <w:tcPr>
            <w:tcW w:w="21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5065126" w14:textId="77777777" w:rsidR="00063F3E" w:rsidRDefault="00063F3E">
            <w:pPr>
              <w:spacing w:after="0"/>
            </w:pPr>
          </w:p>
        </w:tc>
      </w:tr>
      <w:tr w:rsidR="00063F3E" w14:paraId="2F31BA1D" w14:textId="77777777">
        <w:trPr>
          <w:jc w:val="center"/>
        </w:trPr>
        <w:tc>
          <w:tcPr>
            <w:tcW w:w="6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F0F838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9</w:t>
            </w:r>
          </w:p>
        </w:tc>
        <w:tc>
          <w:tcPr>
            <w:tcW w:w="22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1362C50" w14:textId="77777777" w:rsidR="00063F3E" w:rsidRDefault="00063F3E">
            <w:pPr>
              <w:spacing w:after="0"/>
            </w:pPr>
          </w:p>
        </w:tc>
        <w:tc>
          <w:tcPr>
            <w:tcW w:w="15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64EB12F" w14:textId="77777777" w:rsidR="00063F3E" w:rsidRDefault="00063F3E">
            <w:pPr>
              <w:spacing w:after="0"/>
            </w:pPr>
          </w:p>
        </w:tc>
        <w:tc>
          <w:tcPr>
            <w:tcW w:w="16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3F033C9" w14:textId="77777777" w:rsidR="00063F3E" w:rsidRDefault="00063F3E">
            <w:pPr>
              <w:spacing w:after="0"/>
            </w:pPr>
          </w:p>
        </w:tc>
        <w:tc>
          <w:tcPr>
            <w:tcW w:w="17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0FF8C72" w14:textId="77777777" w:rsidR="00063F3E" w:rsidRDefault="00063F3E">
            <w:pPr>
              <w:spacing w:after="0"/>
            </w:pPr>
          </w:p>
        </w:tc>
        <w:tc>
          <w:tcPr>
            <w:tcW w:w="21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6BBD6F1" w14:textId="77777777" w:rsidR="00063F3E" w:rsidRDefault="00063F3E">
            <w:pPr>
              <w:spacing w:after="0"/>
            </w:pPr>
          </w:p>
        </w:tc>
      </w:tr>
      <w:tr w:rsidR="00063F3E" w14:paraId="3ED978C4" w14:textId="77777777">
        <w:trPr>
          <w:jc w:val="center"/>
        </w:trPr>
        <w:tc>
          <w:tcPr>
            <w:tcW w:w="6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1BDA6D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10</w:t>
            </w:r>
          </w:p>
        </w:tc>
        <w:tc>
          <w:tcPr>
            <w:tcW w:w="22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3B6DB81" w14:textId="77777777" w:rsidR="00063F3E" w:rsidRDefault="00063F3E">
            <w:pPr>
              <w:spacing w:after="0"/>
            </w:pPr>
          </w:p>
        </w:tc>
        <w:tc>
          <w:tcPr>
            <w:tcW w:w="15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90FA355" w14:textId="77777777" w:rsidR="00063F3E" w:rsidRDefault="00063F3E">
            <w:pPr>
              <w:spacing w:after="0"/>
            </w:pPr>
          </w:p>
        </w:tc>
        <w:tc>
          <w:tcPr>
            <w:tcW w:w="16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F9A197" w14:textId="77777777" w:rsidR="00063F3E" w:rsidRDefault="00063F3E">
            <w:pPr>
              <w:spacing w:after="0"/>
            </w:pPr>
          </w:p>
        </w:tc>
        <w:tc>
          <w:tcPr>
            <w:tcW w:w="17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EB8C9B1" w14:textId="77777777" w:rsidR="00063F3E" w:rsidRDefault="00063F3E">
            <w:pPr>
              <w:spacing w:after="0"/>
            </w:pPr>
          </w:p>
        </w:tc>
        <w:tc>
          <w:tcPr>
            <w:tcW w:w="21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21E48BD" w14:textId="77777777" w:rsidR="00063F3E" w:rsidRDefault="00063F3E">
            <w:pPr>
              <w:spacing w:after="0"/>
            </w:pPr>
          </w:p>
        </w:tc>
      </w:tr>
    </w:tbl>
    <w:p w14:paraId="37FAC594" w14:textId="77777777" w:rsidR="00063F3E" w:rsidRDefault="00063F3E">
      <w:pPr>
        <w:spacing w:after="40"/>
      </w:pPr>
    </w:p>
    <w:p w14:paraId="2A7A9875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0E446470" wp14:editId="70CDE3A4">
            <wp:extent cx="6336000" cy="114660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9_70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843D" w14:textId="77777777" w:rsidR="00063F3E" w:rsidRDefault="00624D1E">
      <w:r>
        <w:br w:type="page"/>
      </w:r>
    </w:p>
    <w:p w14:paraId="38D8F9CB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25A30B4F" wp14:editId="7AF58B6B">
            <wp:extent cx="6336000" cy="184365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0_4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84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AE38" w14:textId="77777777" w:rsidR="00063F3E" w:rsidRDefault="00624D1E">
      <w:pPr>
        <w:pStyle w:val="ListBullet"/>
        <w:spacing w:after="40"/>
      </w:pPr>
      <w:r>
        <w:rPr>
          <w:color w:val="14213D"/>
        </w:rPr>
        <w:t>A table of 10 or more rows, at least 3 features and one clear label, all measured in consistent units.</w:t>
      </w:r>
    </w:p>
    <w:p w14:paraId="7D6F9380" w14:textId="77777777" w:rsidR="00063F3E" w:rsidRDefault="00624D1E">
      <w:pPr>
        <w:pStyle w:val="ListBullet"/>
        <w:spacing w:after="40"/>
      </w:pPr>
      <w:r>
        <w:rPr>
          <w:color w:val="14213D"/>
        </w:rPr>
        <w:t>Patterns such as "writing tools are long and thin" or "erasers and sharpeners are short". Colour usually</w:t>
      </w:r>
      <w:r>
        <w:t xml:space="preserve"> </w:t>
      </w:r>
      <w:r>
        <w:rPr>
          <w:color w:val="14213D"/>
        </w:rPr>
        <w:t>turns out to be a weak clue.</w:t>
      </w:r>
    </w:p>
    <w:p w14:paraId="3C7A8AC3" w14:textId="77777777" w:rsidR="00063F3E" w:rsidRDefault="00624D1E">
      <w:pPr>
        <w:pStyle w:val="ListBullet"/>
        <w:spacing w:after="40"/>
      </w:pPr>
      <w:r>
        <w:rPr>
          <w:color w:val="14213D"/>
        </w:rPr>
        <w:t>Students experience how easily errors, missing values or inconsistent units appear.</w:t>
      </w:r>
    </w:p>
    <w:p w14:paraId="442A3F05" w14:textId="77777777" w:rsidR="00063F3E" w:rsidRDefault="00624D1E">
      <w:pPr>
        <w:pStyle w:val="Heading2"/>
      </w:pPr>
      <w:r>
        <w:rPr>
          <w:sz w:val="23"/>
        </w:rPr>
        <w:t>Discussion questions</w:t>
      </w:r>
    </w:p>
    <w:p w14:paraId="23C0770A" w14:textId="77777777" w:rsidR="00063F3E" w:rsidRDefault="00624D1E">
      <w:r>
        <w:rPr>
          <w:b/>
          <w:color w:val="1E6BFF"/>
        </w:rPr>
        <w:t>1.</w:t>
      </w:r>
      <w:r>
        <w:rPr>
          <w:color w:val="14213D"/>
        </w:rPr>
        <w:t xml:space="preserve"> Would your dataset be enough to train a real AI? Why or why not?</w:t>
      </w:r>
    </w:p>
    <w:p w14:paraId="29A37467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What kinds of objects are missing from your dataset?</w:t>
      </w:r>
    </w:p>
    <w:p w14:paraId="7EB56EFA" w14:textId="77777777" w:rsidR="00063F3E" w:rsidRDefault="00624D1E">
      <w:r>
        <w:rPr>
          <w:b/>
          <w:color w:val="1E6BFF"/>
        </w:rPr>
        <w:t>3.</w:t>
      </w:r>
      <w:r>
        <w:rPr>
          <w:color w:val="14213D"/>
        </w:rPr>
        <w:t xml:space="preserve"> How would a mistake in one row affect a model?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70E6E63B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2F8EF"/>
          </w:tcPr>
          <w:p w14:paraId="116F6BAD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TEACHER GUIDANCE</w:t>
            </w:r>
          </w:p>
          <w:p w14:paraId="7A829340" w14:textId="77777777" w:rsidR="00063F3E" w:rsidRDefault="00624D1E">
            <w:r>
              <w:rPr>
                <w:color w:val="14213D"/>
              </w:rPr>
              <w:t>Alternative themes: leaves, snacks, shoes, or shapes. Keep to objects, not personal data about students.</w:t>
            </w:r>
          </w:p>
          <w:p w14:paraId="7E58026C" w14:textId="77777777" w:rsidR="00063F3E" w:rsidRDefault="00624D1E">
            <w:r>
              <w:rPr>
                <w:color w:val="14213D"/>
              </w:rPr>
              <w:t>Emphasise consistent units (all cm) and decide in advance what to do when information is missing.</w:t>
            </w:r>
          </w:p>
          <w:p w14:paraId="1161D2F6" w14:textId="77777777" w:rsidR="00063F3E" w:rsidRDefault="00624D1E">
            <w:r>
              <w:rPr>
                <w:color w:val="14213D"/>
              </w:rPr>
              <w:t>Collect the datasets: some can be reused in Activity 5 as input for flowcharts.</w:t>
            </w:r>
          </w:p>
        </w:tc>
      </w:tr>
    </w:tbl>
    <w:p w14:paraId="651B4E7B" w14:textId="77777777" w:rsidR="00063F3E" w:rsidRDefault="00063F3E">
      <w:pPr>
        <w:spacing w:after="40"/>
      </w:pPr>
    </w:p>
    <w:p w14:paraId="639EB7D9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6"/>
        <w:gridCol w:w="562"/>
        <w:gridCol w:w="664"/>
        <w:gridCol w:w="560"/>
        <w:gridCol w:w="563"/>
        <w:gridCol w:w="633"/>
        <w:gridCol w:w="792"/>
      </w:tblGrid>
      <w:tr w:rsidR="00063F3E" w14:paraId="69CAFC08" w14:textId="77777777">
        <w:trPr>
          <w:jc w:val="center"/>
        </w:trPr>
        <w:tc>
          <w:tcPr>
            <w:tcW w:w="55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9AF"/>
          </w:tcPr>
          <w:p w14:paraId="5AFFE0A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om</w:t>
            </w:r>
          </w:p>
          <w:p w14:paraId="2559C122" w14:textId="77777777" w:rsidR="00063F3E" w:rsidRDefault="00624D1E">
            <w:pPr>
              <w:spacing w:after="0"/>
            </w:pPr>
            <w:r>
              <w:rPr>
                <w:color w:val="9FEAF7"/>
                <w:sz w:val="17"/>
              </w:rPr>
              <w:t>the</w:t>
            </w:r>
          </w:p>
        </w:tc>
        <w:tc>
          <w:tcPr>
            <w:tcW w:w="5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7F52E8C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ass</w:t>
            </w:r>
          </w:p>
        </w:tc>
        <w:tc>
          <w:tcPr>
            <w:tcW w:w="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9D5"/>
          </w:tcPr>
          <w:p w14:paraId="2AB7FED2" w14:textId="77777777" w:rsidR="00063F3E" w:rsidRDefault="00063F3E">
            <w:pPr>
              <w:spacing w:after="0"/>
            </w:pPr>
          </w:p>
        </w:tc>
        <w:tc>
          <w:tcPr>
            <w:tcW w:w="5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B60E4"/>
          </w:tcPr>
          <w:p w14:paraId="6FB77582" w14:textId="77777777" w:rsidR="00063F3E" w:rsidRDefault="00063F3E">
            <w:pPr>
              <w:spacing w:after="0"/>
            </w:pPr>
          </w:p>
        </w:tc>
        <w:tc>
          <w:tcPr>
            <w:tcW w:w="5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6C23F768" w14:textId="77777777" w:rsidR="00063F3E" w:rsidRDefault="00063F3E">
            <w:pPr>
              <w:spacing w:after="0"/>
            </w:pPr>
          </w:p>
        </w:tc>
        <w:tc>
          <w:tcPr>
            <w:tcW w:w="63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0C2E0"/>
          </w:tcPr>
          <w:p w14:paraId="3AD7424C" w14:textId="77777777" w:rsidR="00063F3E" w:rsidRDefault="00063F3E">
            <w:pPr>
              <w:spacing w:after="0"/>
            </w:pPr>
          </w:p>
        </w:tc>
        <w:tc>
          <w:tcPr>
            <w:tcW w:w="7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E69FB"/>
          </w:tcPr>
          <w:p w14:paraId="6F173EA4" w14:textId="77777777" w:rsidR="00063F3E" w:rsidRDefault="00063F3E">
            <w:pPr>
              <w:spacing w:after="0"/>
            </w:pPr>
          </w:p>
        </w:tc>
      </w:tr>
      <w:tr w:rsidR="00063F3E" w14:paraId="41A214B5" w14:textId="77777777">
        <w:trPr>
          <w:jc w:val="center"/>
        </w:trPr>
        <w:tc>
          <w:tcPr>
            <w:tcW w:w="55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B33B2AC" w14:textId="77777777" w:rsidR="00063F3E" w:rsidRDefault="00063F3E">
            <w:pPr>
              <w:spacing w:after="0"/>
            </w:pPr>
          </w:p>
        </w:tc>
        <w:tc>
          <w:tcPr>
            <w:tcW w:w="5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95A3C4F" w14:textId="77777777" w:rsidR="00063F3E" w:rsidRDefault="00063F3E">
            <w:pPr>
              <w:spacing w:after="0"/>
            </w:pPr>
          </w:p>
        </w:tc>
        <w:tc>
          <w:tcPr>
            <w:tcW w:w="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5C89C03" w14:textId="77777777" w:rsidR="00063F3E" w:rsidRDefault="00063F3E">
            <w:pPr>
              <w:spacing w:after="0"/>
            </w:pPr>
          </w:p>
        </w:tc>
        <w:tc>
          <w:tcPr>
            <w:tcW w:w="5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C15D590" w14:textId="77777777" w:rsidR="00063F3E" w:rsidRDefault="00063F3E">
            <w:pPr>
              <w:spacing w:after="0"/>
            </w:pPr>
          </w:p>
        </w:tc>
        <w:tc>
          <w:tcPr>
            <w:tcW w:w="5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CAED12C" w14:textId="77777777" w:rsidR="00063F3E" w:rsidRDefault="00063F3E">
            <w:pPr>
              <w:spacing w:after="0"/>
            </w:pPr>
          </w:p>
        </w:tc>
        <w:tc>
          <w:tcPr>
            <w:tcW w:w="63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99B7959" w14:textId="77777777" w:rsidR="00063F3E" w:rsidRDefault="00063F3E">
            <w:pPr>
              <w:spacing w:after="0"/>
            </w:pPr>
          </w:p>
        </w:tc>
        <w:tc>
          <w:tcPr>
            <w:tcW w:w="7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C8B289E" w14:textId="77777777" w:rsidR="00063F3E" w:rsidRDefault="00063F3E">
            <w:pPr>
              <w:spacing w:after="0"/>
            </w:pPr>
          </w:p>
        </w:tc>
      </w:tr>
      <w:tr w:rsidR="00063F3E" w14:paraId="3E320ED5" w14:textId="77777777">
        <w:trPr>
          <w:jc w:val="center"/>
        </w:trPr>
        <w:tc>
          <w:tcPr>
            <w:tcW w:w="55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1F8FC"/>
          </w:tcPr>
          <w:p w14:paraId="02013F6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tea</w:t>
            </w:r>
          </w:p>
        </w:tc>
        <w:tc>
          <w:tcPr>
            <w:tcW w:w="5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1F8FC"/>
          </w:tcPr>
          <w:p w14:paraId="04E9BEC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ech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olou</w:t>
            </w:r>
          </w:p>
        </w:tc>
        <w:tc>
          <w:tcPr>
            <w:tcW w:w="6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1F8FC"/>
          </w:tcPr>
          <w:p w14:paraId="16490E9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Non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er</w:t>
            </w:r>
          </w:p>
        </w:tc>
        <w:tc>
          <w:tcPr>
            <w:tcW w:w="5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1F8FC"/>
          </w:tcPr>
          <w:p w14:paraId="0BC1CB7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rds</w:t>
            </w:r>
          </w:p>
        </w:tc>
        <w:tc>
          <w:tcPr>
            <w:tcW w:w="5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1F8FC"/>
          </w:tcPr>
          <w:p w14:paraId="24A63AF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de fr</w:t>
            </w:r>
          </w:p>
        </w:tc>
        <w:tc>
          <w:tcPr>
            <w:tcW w:w="63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1F8FC"/>
          </w:tcPr>
          <w:p w14:paraId="1830A44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rom</w:t>
            </w:r>
          </w:p>
        </w:tc>
        <w:tc>
          <w:tcPr>
            <w:tcW w:w="7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1F8FC"/>
          </w:tcPr>
          <w:p w14:paraId="1D1B5FA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</w:t>
            </w:r>
          </w:p>
        </w:tc>
      </w:tr>
    </w:tbl>
    <w:p w14:paraId="216FCC32" w14:textId="77777777" w:rsidR="00063F3E" w:rsidRDefault="00063F3E">
      <w:pPr>
        <w:spacing w:after="40"/>
      </w:pPr>
    </w:p>
    <w:p w14:paraId="58F96EFB" w14:textId="77777777" w:rsidR="00063F3E" w:rsidRDefault="00624D1E">
      <w:pPr>
        <w:pStyle w:val="Heading1"/>
        <w:shd w:val="clear" w:color="auto" w:fill="0B1F4B"/>
      </w:pPr>
      <w:r>
        <w:t>B3  Activity 3: Train a Classroom Classifier</w:t>
      </w:r>
    </w:p>
    <w:p w14:paraId="742384B2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The class becomes the "model": learn from examples, then predict</w:t>
      </w:r>
    </w:p>
    <w:p w14:paraId="11A6A7FD" w14:textId="77777777" w:rsidR="00063F3E" w:rsidRDefault="00624D1E">
      <w:r>
        <w:rPr>
          <w:b/>
          <w:color w:val="1E6BFF"/>
        </w:rPr>
        <w:t>Learning objectives</w:t>
      </w:r>
    </w:p>
    <w:p w14:paraId="41874A09" w14:textId="77777777" w:rsidR="00063F3E" w:rsidRDefault="00624D1E">
      <w:r>
        <w:rPr>
          <w:b/>
          <w:color w:val="7A3CFF"/>
        </w:rPr>
        <w:t>Materials</w:t>
      </w:r>
    </w:p>
    <w:p w14:paraId="7E300CCA" w14:textId="77777777" w:rsidR="00063F3E" w:rsidRDefault="00624D1E">
      <w:pPr>
        <w:pStyle w:val="ListBullet"/>
        <w:spacing w:after="40"/>
      </w:pPr>
      <w:r>
        <w:rPr>
          <w:color w:val="14213D"/>
        </w:rPr>
        <w:t>Experience training, testing and evaluating a model. Paper cut-outs in several colours, shapes and</w:t>
      </w:r>
    </w:p>
    <w:p w14:paraId="14679334" w14:textId="77777777" w:rsidR="00063F3E" w:rsidRDefault="00624D1E">
      <w:r>
        <w:rPr>
          <w:color w:val="14213D"/>
        </w:rPr>
        <w:t>sizes (or use the tables below)</w:t>
      </w:r>
    </w:p>
    <w:p w14:paraId="6486E211" w14:textId="77777777" w:rsidR="00063F3E" w:rsidRDefault="00624D1E">
      <w:pPr>
        <w:pStyle w:val="ListBullet"/>
        <w:spacing w:after="40"/>
      </w:pPr>
      <w:r>
        <w:rPr>
          <w:color w:val="14213D"/>
        </w:rPr>
        <w:t>Discover that some features matter and others do</w:t>
      </w:r>
    </w:p>
    <w:p w14:paraId="259B9E83" w14:textId="77777777" w:rsidR="00063F3E" w:rsidRDefault="00624D1E">
      <w:r>
        <w:rPr>
          <w:color w:val="14213D"/>
        </w:rPr>
        <w:t>not.</w:t>
      </w:r>
    </w:p>
    <w:p w14:paraId="5E1CD67D" w14:textId="77777777" w:rsidR="00063F3E" w:rsidRDefault="00624D1E">
      <w:pPr>
        <w:pStyle w:val="ListBullet"/>
        <w:spacing w:after="40"/>
      </w:pPr>
      <w:r>
        <w:rPr>
          <w:color w:val="14213D"/>
        </w:rPr>
        <w:t>A sealed envelope with the teacher's</w:t>
      </w:r>
      <w:r>
        <w:rPr>
          <w:b/>
          <w:color w:val="14213D"/>
        </w:rPr>
        <w:t xml:space="preserve"> secret</w:t>
      </w:r>
      <w:r>
        <w:t xml:space="preserve"> </w:t>
      </w:r>
      <w:r>
        <w:rPr>
          <w:b/>
          <w:color w:val="14213D"/>
        </w:rPr>
        <w:t>rule</w:t>
      </w:r>
    </w:p>
    <w:p w14:paraId="135D5D84" w14:textId="77777777" w:rsidR="00063F3E" w:rsidRDefault="00624D1E">
      <w:pPr>
        <w:pStyle w:val="ListBullet"/>
        <w:spacing w:after="40"/>
      </w:pPr>
      <w:r>
        <w:rPr>
          <w:color w:val="14213D"/>
        </w:rPr>
        <w:t>See how more training data improves a model.</w:t>
      </w:r>
    </w:p>
    <w:p w14:paraId="7FD95E33" w14:textId="77777777" w:rsidR="00063F3E" w:rsidRDefault="00624D1E">
      <w:r>
        <w:rPr>
          <w:color w:val="14213D"/>
        </w:rPr>
        <w:t>The teacher secretly decides how cards are sorted into</w:t>
      </w:r>
      <w:r>
        <w:rPr>
          <w:b/>
          <w:color w:val="14213D"/>
        </w:rPr>
        <w:t xml:space="preserve"> Group SUN</w:t>
      </w:r>
      <w:r>
        <w:rPr>
          <w:color w:val="14213D"/>
        </w:rPr>
        <w:t xml:space="preserve"> and</w:t>
      </w:r>
      <w:r>
        <w:rPr>
          <w:b/>
          <w:color w:val="14213D"/>
        </w:rPr>
        <w:t xml:space="preserve"> Group MOON</w:t>
      </w:r>
      <w:r>
        <w:rPr>
          <w:color w:val="14213D"/>
        </w:rPr>
        <w:t>. Your team must</w:t>
      </w:r>
      <w:r>
        <w:t xml:space="preserve"> </w:t>
      </w:r>
      <w:r>
        <w:rPr>
          <w:i/>
          <w:color w:val="14213D"/>
        </w:rPr>
        <w:t>learn the rule from examples</w:t>
      </w:r>
      <w:r>
        <w:rPr>
          <w:color w:val="14213D"/>
        </w:rPr>
        <w:t>.</w:t>
      </w:r>
    </w:p>
    <w:p w14:paraId="50FFD525" w14:textId="77777777" w:rsidR="00063F3E" w:rsidRDefault="00624D1E">
      <w:pPr>
        <w:pStyle w:val="Heading2"/>
      </w:pPr>
      <w:r>
        <w:rPr>
          <w:sz w:val="23"/>
        </w:rPr>
        <w:t>Step-by-step instructions</w:t>
      </w:r>
    </w:p>
    <w:p w14:paraId="01A0C7A2" w14:textId="77777777" w:rsidR="00063F3E" w:rsidRDefault="00624D1E">
      <w:r>
        <w:rPr>
          <w:b/>
          <w:color w:val="7A3CFF"/>
        </w:rPr>
        <w:t>Step 1.</w:t>
      </w:r>
      <w:r>
        <w:rPr>
          <w:b/>
          <w:color w:val="14213D"/>
        </w:rPr>
        <w:t xml:space="preserve"> Training:</w:t>
      </w:r>
      <w:r>
        <w:rPr>
          <w:color w:val="14213D"/>
        </w:rPr>
        <w:t xml:space="preserve"> study the 10 training cards below with their labels. Decide which feature(s) seem to</w:t>
      </w:r>
    </w:p>
    <w:p w14:paraId="10174781" w14:textId="77777777" w:rsidR="00063F3E" w:rsidRDefault="00624D1E">
      <w:r>
        <w:rPr>
          <w:color w:val="14213D"/>
        </w:rPr>
        <w:t>matter.</w:t>
      </w:r>
    </w:p>
    <w:p w14:paraId="681ED570" w14:textId="77777777" w:rsidR="00063F3E" w:rsidRDefault="00624D1E">
      <w:r>
        <w:rPr>
          <w:b/>
          <w:color w:val="7A3CFF"/>
        </w:rPr>
        <w:t>Step 2.</w:t>
      </w:r>
      <w:r>
        <w:rPr>
          <w:color w:val="14213D"/>
        </w:rPr>
        <w:t xml:space="preserve"> Write your team's</w:t>
      </w:r>
      <w:r>
        <w:rPr>
          <w:b/>
          <w:color w:val="14213D"/>
        </w:rPr>
        <w:t xml:space="preserve"> rule</w:t>
      </w:r>
      <w:r>
        <w:rPr>
          <w:color w:val="14213D"/>
        </w:rPr>
        <w:t xml:space="preserve"> in the box.</w:t>
      </w:r>
    </w:p>
    <w:p w14:paraId="01EF0A29" w14:textId="77777777" w:rsidR="00063F3E" w:rsidRDefault="00624D1E">
      <w:r>
        <w:rPr>
          <w:b/>
          <w:color w:val="7A3CFF"/>
        </w:rPr>
        <w:t>Step 3.</w:t>
      </w:r>
      <w:r>
        <w:rPr>
          <w:b/>
          <w:color w:val="14213D"/>
        </w:rPr>
        <w:t xml:space="preserve"> Prediction:</w:t>
      </w:r>
      <w:r>
        <w:rPr>
          <w:color w:val="14213D"/>
        </w:rPr>
        <w:t xml:space="preserve"> without help, predict SUN or MOON for the 6 test cards.</w:t>
      </w:r>
    </w:p>
    <w:p w14:paraId="4A65884E" w14:textId="77777777" w:rsidR="00063F3E" w:rsidRDefault="00624D1E">
      <w:r>
        <w:rPr>
          <w:b/>
          <w:color w:val="7A3CFF"/>
        </w:rPr>
        <w:t>Step 4.</w:t>
      </w:r>
      <w:r>
        <w:rPr>
          <w:color w:val="14213D"/>
        </w:rPr>
        <w:t xml:space="preserve"> The teacher reveals the true labels. Count correct predictions and calculate</w:t>
      </w:r>
      <w:r>
        <w:rPr>
          <w:b/>
          <w:color w:val="14213D"/>
        </w:rPr>
        <w:t xml:space="preserve"> accuracy</w:t>
      </w:r>
      <w:r>
        <w:rPr>
          <w:color w:val="14213D"/>
        </w:rPr>
        <w:t>.</w:t>
      </w:r>
    </w:p>
    <w:p w14:paraId="342B0822" w14:textId="77777777" w:rsidR="00063F3E" w:rsidRDefault="00624D1E">
      <w:r>
        <w:rPr>
          <w:b/>
          <w:color w:val="7A3CFF"/>
        </w:rPr>
        <w:t>Step 5.</w:t>
      </w:r>
      <w:r>
        <w:rPr>
          <w:b/>
          <w:color w:val="14213D"/>
        </w:rPr>
        <w:t xml:space="preserve"> Improve:</w:t>
      </w:r>
      <w:r>
        <w:rPr>
          <w:color w:val="14213D"/>
        </w:rPr>
        <w:t xml:space="preserve"> the teacher shows 4 more training cards. Update your rule and re-predict any wrong</w:t>
      </w:r>
    </w:p>
    <w:p w14:paraId="71E3CB21" w14:textId="77777777" w:rsidR="00063F3E" w:rsidRDefault="00624D1E">
      <w:r>
        <w:rPr>
          <w:color w:val="14213D"/>
        </w:rPr>
        <w:t>test cards.</w:t>
      </w:r>
    </w:p>
    <w:p w14:paraId="4AF49577" w14:textId="77777777" w:rsidR="00063F3E" w:rsidRDefault="00624D1E">
      <w:pPr>
        <w:pStyle w:val="Heading2"/>
      </w:pPr>
      <w:r>
        <w:rPr>
          <w:sz w:val="23"/>
        </w:rPr>
        <w:t>Training 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"/>
        <w:gridCol w:w="2376"/>
        <w:gridCol w:w="2528"/>
        <w:gridCol w:w="2123"/>
        <w:gridCol w:w="1991"/>
      </w:tblGrid>
      <w:tr w:rsidR="00063F3E" w14:paraId="4C8DAFCA" w14:textId="77777777">
        <w:trPr>
          <w:jc w:val="center"/>
        </w:trPr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416E66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D91ADA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Colour</w:t>
            </w:r>
          </w:p>
        </w:tc>
        <w:tc>
          <w:tcPr>
            <w:tcW w:w="25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8C0786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Shape</w:t>
            </w:r>
          </w:p>
        </w:tc>
        <w:tc>
          <w:tcPr>
            <w:tcW w:w="21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AD8B86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w="19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7261F5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Label</w:t>
            </w:r>
          </w:p>
        </w:tc>
      </w:tr>
      <w:tr w:rsidR="00063F3E" w14:paraId="6DA6447F" w14:textId="77777777">
        <w:trPr>
          <w:jc w:val="center"/>
        </w:trPr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29DA80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2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54417F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Red</w:t>
            </w:r>
          </w:p>
        </w:tc>
        <w:tc>
          <w:tcPr>
            <w:tcW w:w="25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0584F7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Circle</w:t>
            </w:r>
          </w:p>
        </w:tc>
        <w:tc>
          <w:tcPr>
            <w:tcW w:w="21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6EEA32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Large</w:t>
            </w:r>
          </w:p>
        </w:tc>
        <w:tc>
          <w:tcPr>
            <w:tcW w:w="19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F5540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Sun</w:t>
            </w:r>
          </w:p>
        </w:tc>
      </w:tr>
      <w:tr w:rsidR="00063F3E" w14:paraId="3BECC4AE" w14:textId="77777777">
        <w:trPr>
          <w:jc w:val="center"/>
        </w:trPr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E9EAAC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2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80B859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Blue</w:t>
            </w:r>
          </w:p>
        </w:tc>
        <w:tc>
          <w:tcPr>
            <w:tcW w:w="25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D11BDA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Square</w:t>
            </w:r>
          </w:p>
        </w:tc>
        <w:tc>
          <w:tcPr>
            <w:tcW w:w="21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CA4FBB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Small</w:t>
            </w:r>
          </w:p>
        </w:tc>
        <w:tc>
          <w:tcPr>
            <w:tcW w:w="19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05A86A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Moon</w:t>
            </w:r>
          </w:p>
        </w:tc>
      </w:tr>
      <w:tr w:rsidR="00063F3E" w14:paraId="76DB429C" w14:textId="77777777">
        <w:trPr>
          <w:jc w:val="center"/>
        </w:trPr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42256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2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5A179E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Red</w:t>
            </w:r>
          </w:p>
        </w:tc>
        <w:tc>
          <w:tcPr>
            <w:tcW w:w="25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ECE16B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Triangle</w:t>
            </w:r>
          </w:p>
        </w:tc>
        <w:tc>
          <w:tcPr>
            <w:tcW w:w="21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34B349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Small</w:t>
            </w:r>
          </w:p>
        </w:tc>
        <w:tc>
          <w:tcPr>
            <w:tcW w:w="19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2E50B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Sun</w:t>
            </w:r>
          </w:p>
        </w:tc>
      </w:tr>
      <w:tr w:rsidR="00063F3E" w14:paraId="424A8500" w14:textId="77777777">
        <w:trPr>
          <w:jc w:val="center"/>
        </w:trPr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4975B7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2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D9D141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Blue</w:t>
            </w:r>
          </w:p>
        </w:tc>
        <w:tc>
          <w:tcPr>
            <w:tcW w:w="25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E1875B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Circle</w:t>
            </w:r>
          </w:p>
        </w:tc>
        <w:tc>
          <w:tcPr>
            <w:tcW w:w="21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B69ED7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Large</w:t>
            </w:r>
          </w:p>
        </w:tc>
        <w:tc>
          <w:tcPr>
            <w:tcW w:w="19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9C8AAB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Moon</w:t>
            </w:r>
          </w:p>
        </w:tc>
      </w:tr>
      <w:tr w:rsidR="00063F3E" w14:paraId="7D4B7945" w14:textId="77777777">
        <w:trPr>
          <w:jc w:val="center"/>
        </w:trPr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FDD2C4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</w:t>
            </w:r>
          </w:p>
        </w:tc>
        <w:tc>
          <w:tcPr>
            <w:tcW w:w="2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2F7E95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Red</w:t>
            </w:r>
          </w:p>
        </w:tc>
        <w:tc>
          <w:tcPr>
            <w:tcW w:w="25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BBEC69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Square</w:t>
            </w:r>
          </w:p>
        </w:tc>
        <w:tc>
          <w:tcPr>
            <w:tcW w:w="21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0D5FDA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Large</w:t>
            </w:r>
          </w:p>
        </w:tc>
        <w:tc>
          <w:tcPr>
            <w:tcW w:w="19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C70C53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Sun</w:t>
            </w:r>
          </w:p>
        </w:tc>
      </w:tr>
      <w:tr w:rsidR="00063F3E" w14:paraId="1683DC47" w14:textId="77777777">
        <w:trPr>
          <w:jc w:val="center"/>
        </w:trPr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37835A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6</w:t>
            </w:r>
          </w:p>
        </w:tc>
        <w:tc>
          <w:tcPr>
            <w:tcW w:w="2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5B01BC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Blue</w:t>
            </w:r>
          </w:p>
        </w:tc>
        <w:tc>
          <w:tcPr>
            <w:tcW w:w="25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02619F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Triangle</w:t>
            </w:r>
          </w:p>
        </w:tc>
        <w:tc>
          <w:tcPr>
            <w:tcW w:w="21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0BE60C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Small</w:t>
            </w:r>
          </w:p>
        </w:tc>
        <w:tc>
          <w:tcPr>
            <w:tcW w:w="19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292D86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Moon</w:t>
            </w:r>
          </w:p>
        </w:tc>
      </w:tr>
      <w:tr w:rsidR="00063F3E" w14:paraId="7363BE0E" w14:textId="77777777">
        <w:trPr>
          <w:jc w:val="center"/>
        </w:trPr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A65DD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</w:t>
            </w:r>
          </w:p>
        </w:tc>
        <w:tc>
          <w:tcPr>
            <w:tcW w:w="2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86BF1D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Red</w:t>
            </w:r>
          </w:p>
        </w:tc>
        <w:tc>
          <w:tcPr>
            <w:tcW w:w="25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029263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Circle</w:t>
            </w:r>
          </w:p>
        </w:tc>
        <w:tc>
          <w:tcPr>
            <w:tcW w:w="21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5ACABE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Small</w:t>
            </w:r>
          </w:p>
        </w:tc>
        <w:tc>
          <w:tcPr>
            <w:tcW w:w="19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4CA50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Sun</w:t>
            </w:r>
          </w:p>
        </w:tc>
      </w:tr>
      <w:tr w:rsidR="00063F3E" w14:paraId="0C16FC9D" w14:textId="77777777">
        <w:trPr>
          <w:jc w:val="center"/>
        </w:trPr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47F07F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8</w:t>
            </w:r>
          </w:p>
        </w:tc>
        <w:tc>
          <w:tcPr>
            <w:tcW w:w="2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86233C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Blue</w:t>
            </w:r>
          </w:p>
        </w:tc>
        <w:tc>
          <w:tcPr>
            <w:tcW w:w="25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A691BF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Square</w:t>
            </w:r>
          </w:p>
        </w:tc>
        <w:tc>
          <w:tcPr>
            <w:tcW w:w="21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D6338F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Large</w:t>
            </w:r>
          </w:p>
        </w:tc>
        <w:tc>
          <w:tcPr>
            <w:tcW w:w="19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28DFC5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Moon</w:t>
            </w:r>
          </w:p>
        </w:tc>
      </w:tr>
      <w:tr w:rsidR="00063F3E" w14:paraId="1F80AD61" w14:textId="77777777">
        <w:trPr>
          <w:jc w:val="center"/>
        </w:trPr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8E5C66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9</w:t>
            </w:r>
          </w:p>
        </w:tc>
        <w:tc>
          <w:tcPr>
            <w:tcW w:w="2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1FA816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Red</w:t>
            </w:r>
          </w:p>
        </w:tc>
        <w:tc>
          <w:tcPr>
            <w:tcW w:w="25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42B6D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Triangle</w:t>
            </w:r>
          </w:p>
        </w:tc>
        <w:tc>
          <w:tcPr>
            <w:tcW w:w="21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46D23F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Large</w:t>
            </w:r>
          </w:p>
        </w:tc>
        <w:tc>
          <w:tcPr>
            <w:tcW w:w="19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A093D4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Sun</w:t>
            </w:r>
          </w:p>
        </w:tc>
      </w:tr>
      <w:tr w:rsidR="00063F3E" w14:paraId="363C7BF8" w14:textId="77777777">
        <w:trPr>
          <w:jc w:val="center"/>
        </w:trPr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6881AE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10</w:t>
            </w:r>
          </w:p>
        </w:tc>
        <w:tc>
          <w:tcPr>
            <w:tcW w:w="2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E7C363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Blue</w:t>
            </w:r>
          </w:p>
        </w:tc>
        <w:tc>
          <w:tcPr>
            <w:tcW w:w="25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E393F0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Circle</w:t>
            </w:r>
          </w:p>
        </w:tc>
        <w:tc>
          <w:tcPr>
            <w:tcW w:w="21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5333E2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Small</w:t>
            </w:r>
          </w:p>
        </w:tc>
        <w:tc>
          <w:tcPr>
            <w:tcW w:w="19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9E4B68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Moon</w:t>
            </w:r>
          </w:p>
        </w:tc>
      </w:tr>
    </w:tbl>
    <w:p w14:paraId="496CA1C6" w14:textId="77777777" w:rsidR="00063F3E" w:rsidRDefault="00063F3E">
      <w:pPr>
        <w:spacing w:after="40"/>
      </w:pPr>
    </w:p>
    <w:p w14:paraId="67870A1C" w14:textId="77777777" w:rsidR="00063F3E" w:rsidRDefault="00624D1E">
      <w:pPr>
        <w:pStyle w:val="Heading2"/>
      </w:pPr>
      <w:r>
        <w:rPr>
          <w:sz w:val="23"/>
        </w:rPr>
        <w:t>Your model</w:t>
      </w:r>
    </w:p>
    <w:p w14:paraId="429BC491" w14:textId="77777777" w:rsidR="00063F3E" w:rsidRDefault="00624D1E">
      <w:r>
        <w:rPr>
          <w:b/>
          <w:color w:val="14213D"/>
        </w:rPr>
        <w:t>Features that seem to matter:</w:t>
      </w:r>
      <w:r>
        <w:rPr>
          <w:color w:val="14213D"/>
        </w:rPr>
        <w:t xml:space="preserve"> ______________________</w:t>
      </w:r>
      <w:r>
        <w:rPr>
          <w:b/>
          <w:color w:val="14213D"/>
        </w:rPr>
        <w:t xml:space="preserve"> Features that do not seem to matter:</w:t>
      </w:r>
      <w:r>
        <w:t xml:space="preserve"> </w:t>
      </w:r>
      <w:r>
        <w:rPr>
          <w:color w:val="14213D"/>
        </w:rPr>
        <w:t>______________________</w:t>
      </w:r>
    </w:p>
    <w:p w14:paraId="6CD0B3D5" w14:textId="77777777" w:rsidR="00063F3E" w:rsidRDefault="00624D1E">
      <w:r>
        <w:rPr>
          <w:b/>
          <w:color w:val="14213D"/>
        </w:rPr>
        <w:t>Our rule:</w:t>
      </w:r>
      <w:r>
        <w:rPr>
          <w:color w:val="14213D"/>
        </w:rPr>
        <w:t xml:space="preserve"> If ________________________________ then SUN, otherwise MOON.</w:t>
      </w:r>
    </w:p>
    <w:p w14:paraId="1D8FE552" w14:textId="77777777" w:rsidR="00063F3E" w:rsidRDefault="00624D1E">
      <w:r>
        <w:br w:type="page"/>
      </w:r>
    </w:p>
    <w:p w14:paraId="345D46B1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38F29124" wp14:editId="4CB6E2ED">
            <wp:extent cx="6336000" cy="102369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2_4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02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239"/>
        <w:gridCol w:w="1387"/>
        <w:gridCol w:w="1260"/>
        <w:gridCol w:w="1785"/>
        <w:gridCol w:w="745"/>
        <w:gridCol w:w="960"/>
        <w:gridCol w:w="280"/>
        <w:gridCol w:w="1271"/>
      </w:tblGrid>
      <w:tr w:rsidR="00063F3E" w14:paraId="02DF3F8C" w14:textId="77777777">
        <w:trPr>
          <w:jc w:val="center"/>
        </w:trPr>
        <w:tc>
          <w:tcPr>
            <w:tcW w:w="10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96DCE3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card</w:t>
            </w:r>
          </w:p>
        </w:tc>
        <w:tc>
          <w:tcPr>
            <w:tcW w:w="12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48CECA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Colour</w:t>
            </w:r>
          </w:p>
        </w:tc>
        <w:tc>
          <w:tcPr>
            <w:tcW w:w="13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D5E651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Shape</w:t>
            </w:r>
          </w:p>
        </w:tc>
        <w:tc>
          <w:tcPr>
            <w:tcW w:w="12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959926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w="178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C51575A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My prediction</w:t>
            </w:r>
          </w:p>
        </w:tc>
        <w:tc>
          <w:tcPr>
            <w:tcW w:w="7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790CF7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Actua</w:t>
            </w:r>
          </w:p>
        </w:tc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973014A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al label</w:t>
            </w:r>
          </w:p>
        </w:tc>
        <w:tc>
          <w:tcPr>
            <w:tcW w:w="2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C05224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Co</w:t>
            </w: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C004EE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orrect? (✓/✗)</w:t>
            </w:r>
          </w:p>
        </w:tc>
      </w:tr>
      <w:tr w:rsidR="00063F3E" w14:paraId="35084F25" w14:textId="77777777">
        <w:trPr>
          <w:jc w:val="center"/>
        </w:trPr>
        <w:tc>
          <w:tcPr>
            <w:tcW w:w="10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995929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T1</w:t>
            </w:r>
          </w:p>
        </w:tc>
        <w:tc>
          <w:tcPr>
            <w:tcW w:w="12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A263FB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Red</w:t>
            </w:r>
          </w:p>
        </w:tc>
        <w:tc>
          <w:tcPr>
            <w:tcW w:w="13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867468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Square</w:t>
            </w:r>
          </w:p>
        </w:tc>
        <w:tc>
          <w:tcPr>
            <w:tcW w:w="12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D0A0E0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Small</w:t>
            </w:r>
          </w:p>
        </w:tc>
        <w:tc>
          <w:tcPr>
            <w:tcW w:w="178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5C8D99D" w14:textId="77777777" w:rsidR="00063F3E" w:rsidRDefault="00063F3E">
            <w:pPr>
              <w:spacing w:after="0"/>
            </w:pPr>
          </w:p>
        </w:tc>
        <w:tc>
          <w:tcPr>
            <w:tcW w:w="7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5514948" w14:textId="77777777" w:rsidR="00063F3E" w:rsidRDefault="00063F3E">
            <w:pPr>
              <w:spacing w:after="0"/>
            </w:pPr>
          </w:p>
        </w:tc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A75228E" w14:textId="77777777" w:rsidR="00063F3E" w:rsidRDefault="00063F3E">
            <w:pPr>
              <w:spacing w:after="0"/>
            </w:pPr>
          </w:p>
        </w:tc>
        <w:tc>
          <w:tcPr>
            <w:tcW w:w="2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ABB5B6E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0AF6D7F" w14:textId="77777777" w:rsidR="00063F3E" w:rsidRDefault="00063F3E">
            <w:pPr>
              <w:spacing w:after="0"/>
            </w:pPr>
          </w:p>
        </w:tc>
      </w:tr>
      <w:tr w:rsidR="00063F3E" w14:paraId="56937C27" w14:textId="77777777">
        <w:trPr>
          <w:jc w:val="center"/>
        </w:trPr>
        <w:tc>
          <w:tcPr>
            <w:tcW w:w="10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AD1062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T2</w:t>
            </w:r>
          </w:p>
        </w:tc>
        <w:tc>
          <w:tcPr>
            <w:tcW w:w="12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FE5B32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Blue</w:t>
            </w:r>
          </w:p>
        </w:tc>
        <w:tc>
          <w:tcPr>
            <w:tcW w:w="13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A15ABD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Triangle</w:t>
            </w:r>
          </w:p>
        </w:tc>
        <w:tc>
          <w:tcPr>
            <w:tcW w:w="12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C6F23E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Large</w:t>
            </w:r>
          </w:p>
        </w:tc>
        <w:tc>
          <w:tcPr>
            <w:tcW w:w="178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EC2822E" w14:textId="77777777" w:rsidR="00063F3E" w:rsidRDefault="00063F3E">
            <w:pPr>
              <w:spacing w:after="0"/>
            </w:pPr>
          </w:p>
        </w:tc>
        <w:tc>
          <w:tcPr>
            <w:tcW w:w="7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7091061" w14:textId="77777777" w:rsidR="00063F3E" w:rsidRDefault="00063F3E">
            <w:pPr>
              <w:spacing w:after="0"/>
            </w:pPr>
          </w:p>
        </w:tc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1C621C5" w14:textId="77777777" w:rsidR="00063F3E" w:rsidRDefault="00063F3E">
            <w:pPr>
              <w:spacing w:after="0"/>
            </w:pPr>
          </w:p>
        </w:tc>
        <w:tc>
          <w:tcPr>
            <w:tcW w:w="2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90A55D0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C8ADED5" w14:textId="77777777" w:rsidR="00063F3E" w:rsidRDefault="00063F3E">
            <w:pPr>
              <w:spacing w:after="0"/>
            </w:pPr>
          </w:p>
        </w:tc>
      </w:tr>
      <w:tr w:rsidR="00063F3E" w14:paraId="6584AD1D" w14:textId="77777777">
        <w:trPr>
          <w:jc w:val="center"/>
        </w:trPr>
        <w:tc>
          <w:tcPr>
            <w:tcW w:w="10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30EB7C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T3</w:t>
            </w:r>
          </w:p>
        </w:tc>
        <w:tc>
          <w:tcPr>
            <w:tcW w:w="12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6AD8F2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Red</w:t>
            </w:r>
          </w:p>
        </w:tc>
        <w:tc>
          <w:tcPr>
            <w:tcW w:w="13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B58E19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Circle</w:t>
            </w:r>
          </w:p>
        </w:tc>
        <w:tc>
          <w:tcPr>
            <w:tcW w:w="12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BD360A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Medium</w:t>
            </w:r>
          </w:p>
        </w:tc>
        <w:tc>
          <w:tcPr>
            <w:tcW w:w="178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730D298" w14:textId="77777777" w:rsidR="00063F3E" w:rsidRDefault="00063F3E">
            <w:pPr>
              <w:spacing w:after="0"/>
            </w:pPr>
          </w:p>
        </w:tc>
        <w:tc>
          <w:tcPr>
            <w:tcW w:w="7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0BF3D3" w14:textId="77777777" w:rsidR="00063F3E" w:rsidRDefault="00063F3E">
            <w:pPr>
              <w:spacing w:after="0"/>
            </w:pPr>
          </w:p>
        </w:tc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095C0FD" w14:textId="77777777" w:rsidR="00063F3E" w:rsidRDefault="00063F3E">
            <w:pPr>
              <w:spacing w:after="0"/>
            </w:pPr>
          </w:p>
        </w:tc>
        <w:tc>
          <w:tcPr>
            <w:tcW w:w="2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C1993DC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C4A329F" w14:textId="77777777" w:rsidR="00063F3E" w:rsidRDefault="00063F3E">
            <w:pPr>
              <w:spacing w:after="0"/>
            </w:pPr>
          </w:p>
        </w:tc>
      </w:tr>
      <w:tr w:rsidR="00063F3E" w14:paraId="661D9BE3" w14:textId="77777777">
        <w:trPr>
          <w:jc w:val="center"/>
        </w:trPr>
        <w:tc>
          <w:tcPr>
            <w:tcW w:w="10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DF229F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T4</w:t>
            </w:r>
          </w:p>
        </w:tc>
        <w:tc>
          <w:tcPr>
            <w:tcW w:w="12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E3FFEC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Blue</w:t>
            </w:r>
          </w:p>
        </w:tc>
        <w:tc>
          <w:tcPr>
            <w:tcW w:w="13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81E1EA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Square</w:t>
            </w:r>
          </w:p>
        </w:tc>
        <w:tc>
          <w:tcPr>
            <w:tcW w:w="12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68A473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Medium</w:t>
            </w:r>
          </w:p>
        </w:tc>
        <w:tc>
          <w:tcPr>
            <w:tcW w:w="178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1DA76A0" w14:textId="77777777" w:rsidR="00063F3E" w:rsidRDefault="00063F3E">
            <w:pPr>
              <w:spacing w:after="0"/>
            </w:pPr>
          </w:p>
        </w:tc>
        <w:tc>
          <w:tcPr>
            <w:tcW w:w="7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5059EC9" w14:textId="77777777" w:rsidR="00063F3E" w:rsidRDefault="00063F3E">
            <w:pPr>
              <w:spacing w:after="0"/>
            </w:pPr>
          </w:p>
        </w:tc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3A94382" w14:textId="77777777" w:rsidR="00063F3E" w:rsidRDefault="00063F3E">
            <w:pPr>
              <w:spacing w:after="0"/>
            </w:pPr>
          </w:p>
        </w:tc>
        <w:tc>
          <w:tcPr>
            <w:tcW w:w="2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F8FBECC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8977983" w14:textId="77777777" w:rsidR="00063F3E" w:rsidRDefault="00063F3E">
            <w:pPr>
              <w:spacing w:after="0"/>
            </w:pPr>
          </w:p>
        </w:tc>
      </w:tr>
      <w:tr w:rsidR="00063F3E" w14:paraId="11DD6D91" w14:textId="77777777">
        <w:trPr>
          <w:jc w:val="center"/>
        </w:trPr>
        <w:tc>
          <w:tcPr>
            <w:tcW w:w="10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8F232B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T5</w:t>
            </w:r>
          </w:p>
        </w:tc>
        <w:tc>
          <w:tcPr>
            <w:tcW w:w="12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E8FD1B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Red</w:t>
            </w:r>
          </w:p>
        </w:tc>
        <w:tc>
          <w:tcPr>
            <w:tcW w:w="13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E6C7D3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Triangle</w:t>
            </w:r>
          </w:p>
        </w:tc>
        <w:tc>
          <w:tcPr>
            <w:tcW w:w="12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30D9CB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Medium</w:t>
            </w:r>
          </w:p>
        </w:tc>
        <w:tc>
          <w:tcPr>
            <w:tcW w:w="178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C423FF1" w14:textId="77777777" w:rsidR="00063F3E" w:rsidRDefault="00063F3E">
            <w:pPr>
              <w:spacing w:after="0"/>
            </w:pPr>
          </w:p>
        </w:tc>
        <w:tc>
          <w:tcPr>
            <w:tcW w:w="7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49BFF8E" w14:textId="77777777" w:rsidR="00063F3E" w:rsidRDefault="00063F3E">
            <w:pPr>
              <w:spacing w:after="0"/>
            </w:pPr>
          </w:p>
        </w:tc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FA7BFEE" w14:textId="77777777" w:rsidR="00063F3E" w:rsidRDefault="00063F3E">
            <w:pPr>
              <w:spacing w:after="0"/>
            </w:pPr>
          </w:p>
        </w:tc>
        <w:tc>
          <w:tcPr>
            <w:tcW w:w="2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17AE307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2646E03" w14:textId="77777777" w:rsidR="00063F3E" w:rsidRDefault="00063F3E">
            <w:pPr>
              <w:spacing w:after="0"/>
            </w:pPr>
          </w:p>
        </w:tc>
      </w:tr>
      <w:tr w:rsidR="00063F3E" w14:paraId="375C7CF3" w14:textId="77777777">
        <w:trPr>
          <w:jc w:val="center"/>
        </w:trPr>
        <w:tc>
          <w:tcPr>
            <w:tcW w:w="10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6C10C8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T6</w:t>
            </w:r>
          </w:p>
        </w:tc>
        <w:tc>
          <w:tcPr>
            <w:tcW w:w="123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70B2B8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Green</w:t>
            </w:r>
          </w:p>
        </w:tc>
        <w:tc>
          <w:tcPr>
            <w:tcW w:w="13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291BDA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Circle</w:t>
            </w:r>
          </w:p>
        </w:tc>
        <w:tc>
          <w:tcPr>
            <w:tcW w:w="12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C2465F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Medium</w:t>
            </w:r>
          </w:p>
        </w:tc>
        <w:tc>
          <w:tcPr>
            <w:tcW w:w="178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B68691B" w14:textId="77777777" w:rsidR="00063F3E" w:rsidRDefault="00063F3E">
            <w:pPr>
              <w:spacing w:after="0"/>
            </w:pPr>
          </w:p>
        </w:tc>
        <w:tc>
          <w:tcPr>
            <w:tcW w:w="7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F950960" w14:textId="77777777" w:rsidR="00063F3E" w:rsidRDefault="00063F3E">
            <w:pPr>
              <w:spacing w:after="0"/>
            </w:pPr>
          </w:p>
        </w:tc>
        <w:tc>
          <w:tcPr>
            <w:tcW w:w="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395762E" w14:textId="77777777" w:rsidR="00063F3E" w:rsidRDefault="00063F3E">
            <w:pPr>
              <w:spacing w:after="0"/>
            </w:pPr>
          </w:p>
        </w:tc>
        <w:tc>
          <w:tcPr>
            <w:tcW w:w="2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7E36F12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B28CD66" w14:textId="77777777" w:rsidR="00063F3E" w:rsidRDefault="00063F3E">
            <w:pPr>
              <w:spacing w:after="0"/>
            </w:pPr>
          </w:p>
        </w:tc>
      </w:tr>
    </w:tbl>
    <w:p w14:paraId="72324746" w14:textId="77777777" w:rsidR="00063F3E" w:rsidRDefault="00063F3E">
      <w:pPr>
        <w:spacing w:after="40"/>
      </w:pPr>
    </w:p>
    <w:p w14:paraId="0DE52FD6" w14:textId="77777777" w:rsidR="00063F3E" w:rsidRDefault="00624D1E">
      <w:r>
        <w:rPr>
          <w:b/>
          <w:color w:val="14213D"/>
        </w:rPr>
        <w:t>Accuracy</w:t>
      </w:r>
      <w:r>
        <w:rPr>
          <w:color w:val="14213D"/>
        </w:rPr>
        <w:t xml:space="preserve"> = ____ ÷ 6 × 100 = ______ %</w:t>
      </w:r>
    </w:p>
    <w:p w14:paraId="2C68CB55" w14:textId="77777777" w:rsidR="00063F3E" w:rsidRDefault="00624D1E">
      <w:pPr>
        <w:pStyle w:val="Heading2"/>
      </w:pPr>
      <w:r>
        <w:rPr>
          <w:sz w:val="23"/>
        </w:rPr>
        <w:t>Improving the model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"/>
        <w:gridCol w:w="2456"/>
        <w:gridCol w:w="2456"/>
        <w:gridCol w:w="2149"/>
        <w:gridCol w:w="1996"/>
      </w:tblGrid>
      <w:tr w:rsidR="00063F3E" w14:paraId="74E48B25" w14:textId="77777777">
        <w:trPr>
          <w:jc w:val="center"/>
        </w:trPr>
        <w:tc>
          <w:tcPr>
            <w:tcW w:w="9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B4D444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45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E4083A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Colour</w:t>
            </w:r>
          </w:p>
        </w:tc>
        <w:tc>
          <w:tcPr>
            <w:tcW w:w="245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C0751D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Shape</w:t>
            </w:r>
          </w:p>
        </w:tc>
        <w:tc>
          <w:tcPr>
            <w:tcW w:w="21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FDAA8F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w="19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2904CF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Label</w:t>
            </w:r>
          </w:p>
        </w:tc>
      </w:tr>
      <w:tr w:rsidR="00063F3E" w14:paraId="1D7DDB37" w14:textId="77777777">
        <w:trPr>
          <w:jc w:val="center"/>
        </w:trPr>
        <w:tc>
          <w:tcPr>
            <w:tcW w:w="9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EBB033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11</w:t>
            </w:r>
          </w:p>
        </w:tc>
        <w:tc>
          <w:tcPr>
            <w:tcW w:w="245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77B15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</w:t>
            </w:r>
          </w:p>
        </w:tc>
        <w:tc>
          <w:tcPr>
            <w:tcW w:w="245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5DB5EB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Square</w:t>
            </w:r>
          </w:p>
        </w:tc>
        <w:tc>
          <w:tcPr>
            <w:tcW w:w="21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BCEC72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Large</w:t>
            </w:r>
          </w:p>
        </w:tc>
        <w:tc>
          <w:tcPr>
            <w:tcW w:w="19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6BB60D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Sun</w:t>
            </w:r>
          </w:p>
        </w:tc>
      </w:tr>
      <w:tr w:rsidR="00063F3E" w14:paraId="57228365" w14:textId="77777777">
        <w:trPr>
          <w:jc w:val="center"/>
        </w:trPr>
        <w:tc>
          <w:tcPr>
            <w:tcW w:w="9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04F83A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12</w:t>
            </w:r>
          </w:p>
        </w:tc>
        <w:tc>
          <w:tcPr>
            <w:tcW w:w="245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57B749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Green</w:t>
            </w:r>
          </w:p>
        </w:tc>
        <w:tc>
          <w:tcPr>
            <w:tcW w:w="245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C35930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Triangle</w:t>
            </w:r>
          </w:p>
        </w:tc>
        <w:tc>
          <w:tcPr>
            <w:tcW w:w="21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E56ACF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Small</w:t>
            </w:r>
          </w:p>
        </w:tc>
        <w:tc>
          <w:tcPr>
            <w:tcW w:w="19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E36CB5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Moon</w:t>
            </w:r>
          </w:p>
        </w:tc>
      </w:tr>
      <w:tr w:rsidR="00063F3E" w14:paraId="7BFCF5A6" w14:textId="77777777">
        <w:trPr>
          <w:jc w:val="center"/>
        </w:trPr>
        <w:tc>
          <w:tcPr>
            <w:tcW w:w="9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217908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13</w:t>
            </w:r>
          </w:p>
        </w:tc>
        <w:tc>
          <w:tcPr>
            <w:tcW w:w="245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109F4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Yellow</w:t>
            </w:r>
          </w:p>
        </w:tc>
        <w:tc>
          <w:tcPr>
            <w:tcW w:w="245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1BA3F0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Circle</w:t>
            </w:r>
          </w:p>
        </w:tc>
        <w:tc>
          <w:tcPr>
            <w:tcW w:w="21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110D52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Small</w:t>
            </w:r>
          </w:p>
        </w:tc>
        <w:tc>
          <w:tcPr>
            <w:tcW w:w="19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DCDD1F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Sun</w:t>
            </w:r>
          </w:p>
        </w:tc>
      </w:tr>
      <w:tr w:rsidR="00063F3E" w14:paraId="3C32C08E" w14:textId="77777777">
        <w:trPr>
          <w:jc w:val="center"/>
        </w:trPr>
        <w:tc>
          <w:tcPr>
            <w:tcW w:w="9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268EA5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14</w:t>
            </w:r>
          </w:p>
        </w:tc>
        <w:tc>
          <w:tcPr>
            <w:tcW w:w="245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DF33AB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Purple</w:t>
            </w:r>
          </w:p>
        </w:tc>
        <w:tc>
          <w:tcPr>
            <w:tcW w:w="245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72044E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Square</w:t>
            </w:r>
          </w:p>
        </w:tc>
        <w:tc>
          <w:tcPr>
            <w:tcW w:w="21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C0094F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Medium</w:t>
            </w:r>
          </w:p>
        </w:tc>
        <w:tc>
          <w:tcPr>
            <w:tcW w:w="19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D5F4DA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Moon</w:t>
            </w:r>
          </w:p>
        </w:tc>
      </w:tr>
    </w:tbl>
    <w:p w14:paraId="0211ECF8" w14:textId="77777777" w:rsidR="00063F3E" w:rsidRDefault="00063F3E">
      <w:pPr>
        <w:spacing w:after="40"/>
      </w:pPr>
    </w:p>
    <w:p w14:paraId="04BC905B" w14:textId="77777777" w:rsidR="00063F3E" w:rsidRDefault="00624D1E">
      <w:r>
        <w:rPr>
          <w:b/>
          <w:color w:val="1E6BFF"/>
        </w:rPr>
        <w:t>1.</w:t>
      </w:r>
      <w:r>
        <w:rPr>
          <w:color w:val="14213D"/>
        </w:rPr>
        <w:t xml:space="preserve"> Why was it hard to predict test card T6 before the extra cards? What did the model lack?</w:t>
      </w:r>
    </w:p>
    <w:p w14:paraId="50FAB79F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D6320F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EF40CCE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After the extra cards, rewrite your rule. Did your accuracy improve?</w:t>
      </w:r>
    </w:p>
    <w:p w14:paraId="139BFE5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279690F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6C03E49" w14:textId="77777777" w:rsidR="00063F3E" w:rsidRDefault="00624D1E">
      <w:pPr>
        <w:pStyle w:val="Heading2"/>
      </w:pPr>
      <w:r>
        <w:rPr>
          <w:sz w:val="23"/>
        </w:rPr>
        <w:t>Expected outcomes</w:t>
      </w:r>
    </w:p>
    <w:p w14:paraId="78226E8D" w14:textId="77777777" w:rsidR="00063F3E" w:rsidRDefault="00624D1E">
      <w:pPr>
        <w:pStyle w:val="ListBullet"/>
        <w:spacing w:after="40"/>
      </w:pPr>
      <w:r>
        <w:rPr>
          <w:color w:val="14213D"/>
        </w:rPr>
        <w:t>Teams notice that</w:t>
      </w:r>
      <w:r>
        <w:rPr>
          <w:b/>
          <w:color w:val="14213D"/>
        </w:rPr>
        <w:t xml:space="preserve"> colour</w:t>
      </w:r>
      <w:r>
        <w:rPr>
          <w:color w:val="14213D"/>
        </w:rPr>
        <w:t xml:space="preserve"> decides the group while shape and size are irrelevant.</w:t>
      </w:r>
    </w:p>
    <w:p w14:paraId="5BF816F9" w14:textId="77777777" w:rsidR="00063F3E" w:rsidRDefault="00624D1E">
      <w:pPr>
        <w:pStyle w:val="ListBullet"/>
        <w:spacing w:after="40"/>
      </w:pPr>
      <w:r>
        <w:rPr>
          <w:color w:val="14213D"/>
        </w:rPr>
        <w:t>T1 to T5 are predicted correctly by a colour rule. T6 (green) is uncertain at first because green never</w:t>
      </w:r>
      <w:r>
        <w:t xml:space="preserve"> </w:t>
      </w:r>
      <w:r>
        <w:rPr>
          <w:color w:val="14213D"/>
        </w:rPr>
        <w:t>appeared in training; typical accuracy is 5 of 6 (83%).</w:t>
      </w:r>
    </w:p>
    <w:p w14:paraId="5796431F" w14:textId="77777777" w:rsidR="00063F3E" w:rsidRDefault="00624D1E">
      <w:pPr>
        <w:pStyle w:val="ListBullet"/>
        <w:spacing w:after="40"/>
      </w:pPr>
      <w:r>
        <w:rPr>
          <w:color w:val="14213D"/>
        </w:rPr>
        <w:t>After the extra cards (orange, green, yellow, purple), the rule "warm colours = SUN, cool colours =</w:t>
      </w:r>
      <w:r>
        <w:t xml:space="preserve"> </w:t>
      </w:r>
      <w:r>
        <w:rPr>
          <w:color w:val="14213D"/>
        </w:rPr>
        <w:t>MOON" gives 6 of 6 (100%).</w:t>
      </w:r>
    </w:p>
    <w:p w14:paraId="3A99CEFC" w14:textId="77777777" w:rsidR="00063F3E" w:rsidRDefault="00624D1E">
      <w:pPr>
        <w:pStyle w:val="Heading2"/>
      </w:pPr>
      <w:r>
        <w:rPr>
          <w:sz w:val="23"/>
        </w:rPr>
        <w:t>Discussion questions</w:t>
      </w:r>
    </w:p>
    <w:p w14:paraId="39A66167" w14:textId="77777777" w:rsidR="00063F3E" w:rsidRDefault="00624D1E">
      <w:r>
        <w:rPr>
          <w:b/>
          <w:color w:val="1E6BFF"/>
        </w:rPr>
        <w:t>1.</w:t>
      </w:r>
      <w:r>
        <w:rPr>
          <w:color w:val="14213D"/>
        </w:rPr>
        <w:t xml:space="preserve"> Which features did your model ignore? Why is it important to ignore irrelevant features?</w:t>
      </w:r>
    </w:p>
    <w:p w14:paraId="3EF38DAD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What happened when the model met a colour it had never seen?</w:t>
      </w:r>
    </w:p>
    <w:p w14:paraId="208EF6D9" w14:textId="77777777" w:rsidR="00063F3E" w:rsidRDefault="00624D1E">
      <w:r>
        <w:rPr>
          <w:b/>
          <w:color w:val="1E6BFF"/>
        </w:rPr>
        <w:t>3.</w:t>
      </w:r>
      <w:r>
        <w:rPr>
          <w:color w:val="14213D"/>
        </w:rPr>
        <w:t xml:space="preserve"> How does this show the value of varied training data?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063F3E" w14:paraId="64686E35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2F8EF"/>
          </w:tcPr>
          <w:p w14:paraId="27A0A3DF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TEACHER GUIDANCE</w:t>
            </w:r>
          </w:p>
          <w:p w14:paraId="58BB6EF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Secret rule: SUN = warm colours (red, orange, yellow); MOON = cool colours (blue, green, purple). Seal</w:t>
            </w:r>
          </w:p>
          <w:p w14:paraId="299CC21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it before the lesson.</w:t>
            </w:r>
          </w:p>
          <w:p w14:paraId="7DCF97D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 not let teams see the test labels until all predictions are written down. Link back to why testing data</w:t>
            </w:r>
          </w:p>
          <w:p w14:paraId="200113F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must stay unseen.</w:t>
            </w:r>
          </w:p>
        </w:tc>
      </w:tr>
      <w:tr w:rsidR="00063F3E" w14:paraId="091425F9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2F8EF"/>
          </w:tcPr>
          <w:p w14:paraId="1558C1E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must stay unseen.</w:t>
            </w:r>
          </w:p>
        </w:tc>
      </w:tr>
    </w:tbl>
    <w:p w14:paraId="65016D83" w14:textId="77777777" w:rsidR="00063F3E" w:rsidRDefault="00063F3E">
      <w:pPr>
        <w:spacing w:after="40"/>
      </w:pPr>
    </w:p>
    <w:p w14:paraId="02D3334E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1F2C7790" wp14:editId="07F3A482">
            <wp:extent cx="6336000" cy="114660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2_70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DC59" w14:textId="77777777" w:rsidR="00063F3E" w:rsidRDefault="00624D1E">
      <w:r>
        <w:br w:type="page"/>
      </w:r>
    </w:p>
    <w:p w14:paraId="41093832" w14:textId="77777777" w:rsidR="00063F3E" w:rsidRDefault="00624D1E">
      <w:pPr>
        <w:pStyle w:val="Heading1"/>
        <w:shd w:val="clear" w:color="auto" w:fill="0B1F4B"/>
      </w:pPr>
      <w:r>
        <w:t>B4  Activity 4: Identify Bias in a Dataset</w:t>
      </w:r>
    </w:p>
    <w:p w14:paraId="19BDBC4B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Who is in the data and who is missing?</w:t>
      </w:r>
    </w:p>
    <w:p w14:paraId="1EED52D4" w14:textId="77777777" w:rsidR="00063F3E" w:rsidRDefault="00624D1E">
      <w:r>
        <w:rPr>
          <w:b/>
          <w:color w:val="1E6BFF"/>
        </w:rPr>
        <w:t>Learning objectives</w:t>
      </w:r>
    </w:p>
    <w:p w14:paraId="118F50BB" w14:textId="77777777" w:rsidR="00063F3E" w:rsidRDefault="00624D1E">
      <w:r>
        <w:rPr>
          <w:b/>
          <w:color w:val="7A3CFF"/>
        </w:rPr>
        <w:t>Materials</w:t>
      </w:r>
    </w:p>
    <w:p w14:paraId="4218D4E0" w14:textId="77777777" w:rsidR="00063F3E" w:rsidRDefault="00624D1E">
      <w:pPr>
        <w:pStyle w:val="ListBullet"/>
        <w:spacing w:after="40"/>
      </w:pPr>
      <w:r>
        <w:rPr>
          <w:color w:val="14213D"/>
        </w:rPr>
        <w:t>Calculate how groups are represented in a dataset. The dataset summaries below</w:t>
      </w:r>
    </w:p>
    <w:p w14:paraId="4DAB5F07" w14:textId="77777777" w:rsidR="00063F3E" w:rsidRDefault="00624D1E">
      <w:pPr>
        <w:pStyle w:val="ListBullet"/>
        <w:spacing w:after="40"/>
      </w:pPr>
      <w:r>
        <w:rPr>
          <w:color w:val="14213D"/>
        </w:rPr>
        <w:t>Predict how an unbalanced dataset could lead to Calculator (optional)</w:t>
      </w:r>
    </w:p>
    <w:p w14:paraId="42697E96" w14:textId="77777777" w:rsidR="00063F3E" w:rsidRDefault="00624D1E">
      <w:r>
        <w:rPr>
          <w:color w:val="14213D"/>
        </w:rPr>
        <w:t>unfair results.</w:t>
      </w:r>
    </w:p>
    <w:p w14:paraId="642A21AC" w14:textId="77777777" w:rsidR="00063F3E" w:rsidRDefault="00624D1E">
      <w:pPr>
        <w:pStyle w:val="ListBullet"/>
        <w:spacing w:after="40"/>
      </w:pPr>
      <w:r>
        <w:rPr>
          <w:color w:val="14213D"/>
        </w:rPr>
        <w:t>Chart paper and markers</w:t>
      </w:r>
    </w:p>
    <w:p w14:paraId="3F5AB3E1" w14:textId="77777777" w:rsidR="00063F3E" w:rsidRDefault="00624D1E">
      <w:pPr>
        <w:pStyle w:val="ListBullet"/>
        <w:spacing w:after="40"/>
      </w:pPr>
      <w:r>
        <w:rPr>
          <w:color w:val="14213D"/>
        </w:rPr>
        <w:t>Propose fair ways to collect better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4DFE7341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4EDFF"/>
          </w:tcPr>
          <w:p w14:paraId="15B383E6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SCENARIO</w:t>
            </w:r>
          </w:p>
          <w:p w14:paraId="22D7DB22" w14:textId="77777777" w:rsidR="00063F3E" w:rsidRDefault="00624D1E">
            <w:r>
              <w:rPr>
                <w:color w:val="14213D"/>
              </w:rPr>
              <w:t>A school district wants an AI tool to</w:t>
            </w:r>
            <w:r>
              <w:rPr>
                <w:b/>
                <w:color w:val="14213D"/>
              </w:rPr>
              <w:t xml:space="preserve"> recommend students for a sports-talent programme</w:t>
            </w:r>
            <w:r>
              <w:rPr>
                <w:color w:val="14213D"/>
              </w:rPr>
              <w:t>. The tool</w:t>
            </w:r>
            <w:r>
              <w:t xml:space="preserve"> </w:t>
            </w:r>
            <w:r>
              <w:rPr>
                <w:color w:val="14213D"/>
              </w:rPr>
              <w:t>learned from the records of</w:t>
            </w:r>
            <w:r>
              <w:rPr>
                <w:b/>
                <w:color w:val="14213D"/>
              </w:rPr>
              <w:t xml:space="preserve"> 40 students</w:t>
            </w:r>
            <w:r>
              <w:rPr>
                <w:color w:val="14213D"/>
              </w:rPr>
              <w:t xml:space="preserve"> chosen in past years. Your team is the review panel. Is this</w:t>
            </w:r>
            <w:r>
              <w:t xml:space="preserve"> </w:t>
            </w:r>
            <w:r>
              <w:rPr>
                <w:color w:val="14213D"/>
              </w:rPr>
              <w:t>training data fair?</w:t>
            </w:r>
          </w:p>
        </w:tc>
      </w:tr>
    </w:tbl>
    <w:p w14:paraId="35985E87" w14:textId="77777777" w:rsidR="00063F3E" w:rsidRDefault="00063F3E">
      <w:pPr>
        <w:spacing w:after="40"/>
      </w:pPr>
    </w:p>
    <w:p w14:paraId="316F39AF" w14:textId="77777777" w:rsidR="00063F3E" w:rsidRDefault="00624D1E">
      <w:pPr>
        <w:pStyle w:val="Heading2"/>
      </w:pPr>
      <w:r>
        <w:rPr>
          <w:sz w:val="23"/>
        </w:rPr>
        <w:t>A sample of the training records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1945"/>
        <w:gridCol w:w="2428"/>
        <w:gridCol w:w="2148"/>
        <w:gridCol w:w="2500"/>
      </w:tblGrid>
      <w:tr w:rsidR="00063F3E" w14:paraId="5DA565D8" w14:textId="77777777">
        <w:trPr>
          <w:jc w:val="center"/>
        </w:trPr>
        <w:tc>
          <w:tcPr>
            <w:tcW w:w="9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304C3D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9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8DA041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Gender</w:t>
            </w:r>
          </w:p>
        </w:tc>
        <w:tc>
          <w:tcPr>
            <w:tcW w:w="24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EDAEEC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School location</w:t>
            </w:r>
          </w:p>
        </w:tc>
        <w:tc>
          <w:tcPr>
            <w:tcW w:w="21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006D94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Main sport</w:t>
            </w:r>
          </w:p>
        </w:tc>
        <w:tc>
          <w:tcPr>
            <w:tcW w:w="250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1CB41B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Selected before?</w:t>
            </w:r>
          </w:p>
        </w:tc>
      </w:tr>
      <w:tr w:rsidR="00063F3E" w14:paraId="426D6851" w14:textId="77777777">
        <w:trPr>
          <w:jc w:val="center"/>
        </w:trPr>
        <w:tc>
          <w:tcPr>
            <w:tcW w:w="9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D40F12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19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F711FC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Boy</w:t>
            </w:r>
          </w:p>
        </w:tc>
        <w:tc>
          <w:tcPr>
            <w:tcW w:w="24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1DD7D6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City</w:t>
            </w:r>
          </w:p>
        </w:tc>
        <w:tc>
          <w:tcPr>
            <w:tcW w:w="21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921676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Football</w:t>
            </w:r>
          </w:p>
        </w:tc>
        <w:tc>
          <w:tcPr>
            <w:tcW w:w="250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189E6F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</w:tr>
      <w:tr w:rsidR="00063F3E" w14:paraId="19B3634A" w14:textId="77777777">
        <w:trPr>
          <w:jc w:val="center"/>
        </w:trPr>
        <w:tc>
          <w:tcPr>
            <w:tcW w:w="9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A47D12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19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0309ED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Boy</w:t>
            </w:r>
          </w:p>
        </w:tc>
        <w:tc>
          <w:tcPr>
            <w:tcW w:w="24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44967F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City</w:t>
            </w:r>
          </w:p>
        </w:tc>
        <w:tc>
          <w:tcPr>
            <w:tcW w:w="21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F25E60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Football</w:t>
            </w:r>
          </w:p>
        </w:tc>
        <w:tc>
          <w:tcPr>
            <w:tcW w:w="250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BF6E4C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</w:tr>
      <w:tr w:rsidR="00063F3E" w14:paraId="043199FF" w14:textId="77777777">
        <w:trPr>
          <w:jc w:val="center"/>
        </w:trPr>
        <w:tc>
          <w:tcPr>
            <w:tcW w:w="9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1F4BBD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19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D601A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Girl</w:t>
            </w:r>
          </w:p>
        </w:tc>
        <w:tc>
          <w:tcPr>
            <w:tcW w:w="24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10AAE3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City</w:t>
            </w:r>
          </w:p>
        </w:tc>
        <w:tc>
          <w:tcPr>
            <w:tcW w:w="21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1C9B37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Running</w:t>
            </w:r>
          </w:p>
        </w:tc>
        <w:tc>
          <w:tcPr>
            <w:tcW w:w="250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1F6CD5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</w:tr>
      <w:tr w:rsidR="00063F3E" w14:paraId="53B40E2B" w14:textId="77777777">
        <w:trPr>
          <w:jc w:val="center"/>
        </w:trPr>
        <w:tc>
          <w:tcPr>
            <w:tcW w:w="9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DED6F0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19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8C8490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Boy</w:t>
            </w:r>
          </w:p>
        </w:tc>
        <w:tc>
          <w:tcPr>
            <w:tcW w:w="24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6A5D53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Village</w:t>
            </w:r>
          </w:p>
        </w:tc>
        <w:tc>
          <w:tcPr>
            <w:tcW w:w="21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2F1E37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Running</w:t>
            </w:r>
          </w:p>
        </w:tc>
        <w:tc>
          <w:tcPr>
            <w:tcW w:w="250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4AF49E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</w:tr>
      <w:tr w:rsidR="00063F3E" w14:paraId="113C4ACF" w14:textId="77777777">
        <w:trPr>
          <w:jc w:val="center"/>
        </w:trPr>
        <w:tc>
          <w:tcPr>
            <w:tcW w:w="9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90783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</w:t>
            </w:r>
          </w:p>
        </w:tc>
        <w:tc>
          <w:tcPr>
            <w:tcW w:w="19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A61963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Boy</w:t>
            </w:r>
          </w:p>
        </w:tc>
        <w:tc>
          <w:tcPr>
            <w:tcW w:w="24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CCCEF4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City</w:t>
            </w:r>
          </w:p>
        </w:tc>
        <w:tc>
          <w:tcPr>
            <w:tcW w:w="21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D04908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Football</w:t>
            </w:r>
          </w:p>
        </w:tc>
        <w:tc>
          <w:tcPr>
            <w:tcW w:w="250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32A1A3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</w:tr>
      <w:tr w:rsidR="00063F3E" w14:paraId="25A5DBDB" w14:textId="77777777">
        <w:trPr>
          <w:jc w:val="center"/>
        </w:trPr>
        <w:tc>
          <w:tcPr>
            <w:tcW w:w="9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10E9BB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6</w:t>
            </w:r>
          </w:p>
        </w:tc>
        <w:tc>
          <w:tcPr>
            <w:tcW w:w="19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878EEB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Girl</w:t>
            </w:r>
          </w:p>
        </w:tc>
        <w:tc>
          <w:tcPr>
            <w:tcW w:w="24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26A822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Village</w:t>
            </w:r>
          </w:p>
        </w:tc>
        <w:tc>
          <w:tcPr>
            <w:tcW w:w="21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B10CBD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Kabaddi</w:t>
            </w:r>
          </w:p>
        </w:tc>
        <w:tc>
          <w:tcPr>
            <w:tcW w:w="250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E67F81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</w:tr>
      <w:tr w:rsidR="00063F3E" w14:paraId="70CF27CB" w14:textId="77777777">
        <w:trPr>
          <w:jc w:val="center"/>
        </w:trPr>
        <w:tc>
          <w:tcPr>
            <w:tcW w:w="9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6F0354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</w:t>
            </w:r>
          </w:p>
        </w:tc>
        <w:tc>
          <w:tcPr>
            <w:tcW w:w="19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39B58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Boy</w:t>
            </w:r>
          </w:p>
        </w:tc>
        <w:tc>
          <w:tcPr>
            <w:tcW w:w="24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8F5946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City</w:t>
            </w:r>
          </w:p>
        </w:tc>
        <w:tc>
          <w:tcPr>
            <w:tcW w:w="21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04AC1C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Football</w:t>
            </w:r>
          </w:p>
        </w:tc>
        <w:tc>
          <w:tcPr>
            <w:tcW w:w="250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EF9D0E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</w:tr>
      <w:tr w:rsidR="00063F3E" w14:paraId="4B94B3E3" w14:textId="77777777">
        <w:trPr>
          <w:jc w:val="center"/>
        </w:trPr>
        <w:tc>
          <w:tcPr>
            <w:tcW w:w="9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63691B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8</w:t>
            </w:r>
          </w:p>
        </w:tc>
        <w:tc>
          <w:tcPr>
            <w:tcW w:w="19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680831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Boy</w:t>
            </w:r>
          </w:p>
        </w:tc>
        <w:tc>
          <w:tcPr>
            <w:tcW w:w="24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B31643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City</w:t>
            </w:r>
          </w:p>
        </w:tc>
        <w:tc>
          <w:tcPr>
            <w:tcW w:w="214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0DD820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Running</w:t>
            </w:r>
          </w:p>
        </w:tc>
        <w:tc>
          <w:tcPr>
            <w:tcW w:w="250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CD2BC7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</w:tr>
    </w:tbl>
    <w:p w14:paraId="22C5F989" w14:textId="77777777" w:rsidR="00063F3E" w:rsidRDefault="00063F3E">
      <w:pPr>
        <w:spacing w:after="40"/>
      </w:pPr>
    </w:p>
    <w:p w14:paraId="2002D018" w14:textId="77777777" w:rsidR="00063F3E" w:rsidRDefault="00624D1E">
      <w:pPr>
        <w:pStyle w:val="Heading2"/>
      </w:pPr>
      <w:r>
        <w:rPr>
          <w:sz w:val="23"/>
        </w:rPr>
        <w:t>Summary of all 40 records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5"/>
        <w:gridCol w:w="3368"/>
        <w:gridCol w:w="3275"/>
      </w:tblGrid>
      <w:tr w:rsidR="00063F3E" w14:paraId="67D516F4" w14:textId="77777777">
        <w:trPr>
          <w:jc w:val="center"/>
        </w:trPr>
        <w:tc>
          <w:tcPr>
            <w:tcW w:w="3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6F5DB9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w="33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0F63CD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Number of students</w:t>
            </w:r>
          </w:p>
        </w:tc>
        <w:tc>
          <w:tcPr>
            <w:tcW w:w="32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18A0B0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Percentage of dataset</w:t>
            </w:r>
          </w:p>
        </w:tc>
      </w:tr>
      <w:tr w:rsidR="00063F3E" w14:paraId="2D914420" w14:textId="77777777">
        <w:trPr>
          <w:jc w:val="center"/>
        </w:trPr>
        <w:tc>
          <w:tcPr>
            <w:tcW w:w="3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DE769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Boys</w:t>
            </w:r>
          </w:p>
        </w:tc>
        <w:tc>
          <w:tcPr>
            <w:tcW w:w="33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577700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36</w:t>
            </w:r>
          </w:p>
        </w:tc>
        <w:tc>
          <w:tcPr>
            <w:tcW w:w="32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21227E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 %</w:t>
            </w:r>
          </w:p>
        </w:tc>
      </w:tr>
      <w:tr w:rsidR="00063F3E" w14:paraId="226FB20B" w14:textId="77777777">
        <w:trPr>
          <w:jc w:val="center"/>
        </w:trPr>
        <w:tc>
          <w:tcPr>
            <w:tcW w:w="3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8EF417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Girls</w:t>
            </w:r>
          </w:p>
        </w:tc>
        <w:tc>
          <w:tcPr>
            <w:tcW w:w="33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DB0254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32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993494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 %</w:t>
            </w:r>
          </w:p>
        </w:tc>
      </w:tr>
      <w:tr w:rsidR="00063F3E" w14:paraId="591615C6" w14:textId="77777777">
        <w:trPr>
          <w:jc w:val="center"/>
        </w:trPr>
        <w:tc>
          <w:tcPr>
            <w:tcW w:w="3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20E03C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City schools</w:t>
            </w:r>
          </w:p>
        </w:tc>
        <w:tc>
          <w:tcPr>
            <w:tcW w:w="33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EB38A1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34</w:t>
            </w:r>
          </w:p>
        </w:tc>
        <w:tc>
          <w:tcPr>
            <w:tcW w:w="32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C6437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 %</w:t>
            </w:r>
          </w:p>
        </w:tc>
      </w:tr>
      <w:tr w:rsidR="00063F3E" w14:paraId="11E78107" w14:textId="77777777">
        <w:trPr>
          <w:jc w:val="center"/>
        </w:trPr>
        <w:tc>
          <w:tcPr>
            <w:tcW w:w="3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F4E30F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Village schools</w:t>
            </w:r>
          </w:p>
        </w:tc>
        <w:tc>
          <w:tcPr>
            <w:tcW w:w="33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5B913A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6</w:t>
            </w:r>
          </w:p>
        </w:tc>
        <w:tc>
          <w:tcPr>
            <w:tcW w:w="32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833AFA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 %</w:t>
            </w:r>
          </w:p>
        </w:tc>
      </w:tr>
      <w:tr w:rsidR="00063F3E" w14:paraId="7924041B" w14:textId="77777777">
        <w:trPr>
          <w:jc w:val="center"/>
        </w:trPr>
        <w:tc>
          <w:tcPr>
            <w:tcW w:w="3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94DA2B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Football</w:t>
            </w:r>
          </w:p>
        </w:tc>
        <w:tc>
          <w:tcPr>
            <w:tcW w:w="33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26810A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30</w:t>
            </w:r>
          </w:p>
        </w:tc>
        <w:tc>
          <w:tcPr>
            <w:tcW w:w="32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D53F67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 %</w:t>
            </w:r>
          </w:p>
        </w:tc>
      </w:tr>
      <w:tr w:rsidR="00063F3E" w14:paraId="473339BC" w14:textId="77777777">
        <w:trPr>
          <w:jc w:val="center"/>
        </w:trPr>
        <w:tc>
          <w:tcPr>
            <w:tcW w:w="3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5BE72D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Running</w:t>
            </w:r>
          </w:p>
        </w:tc>
        <w:tc>
          <w:tcPr>
            <w:tcW w:w="33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647DB9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6</w:t>
            </w:r>
          </w:p>
        </w:tc>
        <w:tc>
          <w:tcPr>
            <w:tcW w:w="32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DC0596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 %</w:t>
            </w:r>
          </w:p>
        </w:tc>
      </w:tr>
      <w:tr w:rsidR="00063F3E" w14:paraId="7145BB3E" w14:textId="77777777">
        <w:trPr>
          <w:jc w:val="center"/>
        </w:trPr>
        <w:tc>
          <w:tcPr>
            <w:tcW w:w="3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33AAF4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Kabaddi</w:t>
            </w:r>
          </w:p>
        </w:tc>
        <w:tc>
          <w:tcPr>
            <w:tcW w:w="33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D63D3D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327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9C1F7A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 %</w:t>
            </w:r>
          </w:p>
        </w:tc>
      </w:tr>
    </w:tbl>
    <w:p w14:paraId="1B2D3EF9" w14:textId="77777777" w:rsidR="00063F3E" w:rsidRDefault="00063F3E">
      <w:pPr>
        <w:spacing w:after="40"/>
      </w:pPr>
    </w:p>
    <w:p w14:paraId="31D59D44" w14:textId="77777777" w:rsidR="00063F3E" w:rsidRDefault="00624D1E">
      <w:pPr>
        <w:pStyle w:val="Heading2"/>
      </w:pPr>
      <w:r>
        <w:rPr>
          <w:sz w:val="23"/>
        </w:rPr>
        <w:t>Step-by-step instructions</w:t>
      </w:r>
    </w:p>
    <w:p w14:paraId="6AFF0621" w14:textId="77777777" w:rsidR="00063F3E" w:rsidRDefault="00624D1E">
      <w:r>
        <w:rPr>
          <w:b/>
          <w:color w:val="7A3CFF"/>
        </w:rPr>
        <w:t>Step 1.</w:t>
      </w:r>
      <w:r>
        <w:rPr>
          <w:color w:val="14213D"/>
        </w:rPr>
        <w:t xml:space="preserve"> Calculate each percentage (number ÷ 40 × 100) and fill in the table.</w:t>
      </w:r>
    </w:p>
    <w:p w14:paraId="549B0451" w14:textId="77777777" w:rsidR="00063F3E" w:rsidRDefault="00624D1E">
      <w:r>
        <w:rPr>
          <w:b/>
          <w:color w:val="7A3CFF"/>
        </w:rPr>
        <w:t>Step 2.</w:t>
      </w:r>
      <w:r>
        <w:rPr>
          <w:color w:val="14213D"/>
        </w:rPr>
        <w:t xml:space="preserve"> Circle the groups that are</w:t>
      </w:r>
      <w:r>
        <w:rPr>
          <w:b/>
          <w:color w:val="14213D"/>
        </w:rPr>
        <w:t xml:space="preserve"> under-represented</w:t>
      </w:r>
      <w:r>
        <w:rPr>
          <w:color w:val="14213D"/>
        </w:rPr>
        <w:t>.</w:t>
      </w:r>
    </w:p>
    <w:p w14:paraId="5A0179A8" w14:textId="77777777" w:rsidR="00063F3E" w:rsidRDefault="00624D1E">
      <w:r>
        <w:rPr>
          <w:b/>
          <w:color w:val="7A3CFF"/>
        </w:rPr>
        <w:t>Step 3.</w:t>
      </w:r>
      <w:r>
        <w:rPr>
          <w:color w:val="14213D"/>
        </w:rPr>
        <w:t xml:space="preserve"> In the sample records, look at who was "Selected before?". Describe the pattern. Is it fair to call it</w:t>
      </w:r>
    </w:p>
    <w:p w14:paraId="05A500E5" w14:textId="77777777" w:rsidR="00063F3E" w:rsidRDefault="00624D1E">
      <w:r>
        <w:rPr>
          <w:i/>
          <w:color w:val="14213D"/>
        </w:rPr>
        <w:t>talent</w:t>
      </w:r>
      <w:r>
        <w:rPr>
          <w:color w:val="14213D"/>
        </w:rPr>
        <w:t>, or could past choices have been unfair?</w:t>
      </w:r>
    </w:p>
    <w:p w14:paraId="26200305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28FAD6DC" wp14:editId="3A118246">
            <wp:extent cx="6336000" cy="114660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3_70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A8A4" w14:textId="77777777" w:rsidR="00063F3E" w:rsidRDefault="00624D1E">
      <w:r>
        <w:br w:type="page"/>
      </w:r>
    </w:p>
    <w:p w14:paraId="40F25C8B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CD5067B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3666930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What pattern would the AI learn from the "Selected before?" column? Write it as a rule.</w:t>
      </w:r>
    </w:p>
    <w:p w14:paraId="0ADE1B6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5CCE98D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1287821" w14:textId="77777777" w:rsidR="00063F3E" w:rsidRDefault="00624D1E">
      <w:r>
        <w:rPr>
          <w:b/>
          <w:color w:val="1E6BFF"/>
        </w:rPr>
        <w:t>3.</w:t>
      </w:r>
      <w:r>
        <w:rPr>
          <w:color w:val="14213D"/>
        </w:rPr>
        <w:t xml:space="preserve"> Describe two ways this AI could treat students unfairly.</w:t>
      </w:r>
    </w:p>
    <w:p w14:paraId="28953C6B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03B91B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851DFD8" w14:textId="77777777" w:rsidR="00063F3E" w:rsidRDefault="00624D1E">
      <w:r>
        <w:rPr>
          <w:b/>
          <w:color w:val="1E6BFF"/>
        </w:rPr>
        <w:t>4.</w:t>
      </w:r>
      <w:r>
        <w:rPr>
          <w:color w:val="14213D"/>
        </w:rPr>
        <w:t xml:space="preserve"> Write a three-point plan to build a fairer dataset.</w:t>
      </w:r>
    </w:p>
    <w:p w14:paraId="4805041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37AA511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31B22A5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30CC087" w14:textId="77777777" w:rsidR="00063F3E" w:rsidRDefault="00624D1E">
      <w:pPr>
        <w:pStyle w:val="Heading2"/>
      </w:pPr>
      <w:r>
        <w:rPr>
          <w:sz w:val="23"/>
        </w:rPr>
        <w:t>Expected outcomes</w:t>
      </w:r>
    </w:p>
    <w:p w14:paraId="6B42B170" w14:textId="77777777" w:rsidR="00063F3E" w:rsidRDefault="00624D1E">
      <w:pPr>
        <w:pStyle w:val="ListBullet"/>
        <w:spacing w:after="40"/>
      </w:pPr>
      <w:r>
        <w:rPr>
          <w:color w:val="14213D"/>
        </w:rPr>
        <w:t>Percentages: Boys 90%, Girls 10%; City 85%, Village 15%; Football 75%, Running 15%, Kabaddi 10%.</w:t>
      </w:r>
    </w:p>
    <w:p w14:paraId="789E10F1" w14:textId="77777777" w:rsidR="00063F3E" w:rsidRDefault="00624D1E">
      <w:pPr>
        <w:pStyle w:val="ListBullet"/>
        <w:spacing w:after="40"/>
      </w:pPr>
      <w:r>
        <w:rPr>
          <w:color w:val="14213D"/>
        </w:rPr>
        <w:t>The pattern: selected students were all city boys, mostly footballers. The AI would learn "city + boy +</w:t>
      </w:r>
      <w:r>
        <w:t xml:space="preserve"> </w:t>
      </w:r>
      <w:r>
        <w:rPr>
          <w:color w:val="14213D"/>
        </w:rPr>
        <w:t>football = talented".</w:t>
      </w:r>
    </w:p>
    <w:p w14:paraId="62FCE61C" w14:textId="77777777" w:rsidR="00063F3E" w:rsidRDefault="00624D1E">
      <w:pPr>
        <w:pStyle w:val="ListBullet"/>
        <w:spacing w:after="40"/>
      </w:pPr>
      <w:r>
        <w:rPr>
          <w:color w:val="14213D"/>
        </w:rPr>
        <w:t>A fairer plan: gather records from more girls and village schools, include more sports, test accuracy</w:t>
      </w:r>
      <w:r>
        <w:t xml:space="preserve"> </w:t>
      </w:r>
      <w:r>
        <w:rPr>
          <w:color w:val="14213D"/>
        </w:rPr>
        <w:t>separately for each group, add human review and obtain consent.</w:t>
      </w:r>
    </w:p>
    <w:p w14:paraId="1B14A40E" w14:textId="77777777" w:rsidR="00063F3E" w:rsidRDefault="00624D1E">
      <w:pPr>
        <w:pStyle w:val="Heading2"/>
      </w:pPr>
      <w:r>
        <w:rPr>
          <w:sz w:val="23"/>
        </w:rPr>
        <w:t>Discussion questions</w:t>
      </w:r>
    </w:p>
    <w:p w14:paraId="01E66570" w14:textId="77777777" w:rsidR="00063F3E" w:rsidRDefault="00624D1E">
      <w:r>
        <w:rPr>
          <w:b/>
          <w:color w:val="1E6BFF"/>
        </w:rPr>
        <w:t>1.</w:t>
      </w:r>
      <w:r>
        <w:rPr>
          <w:color w:val="14213D"/>
        </w:rPr>
        <w:t xml:space="preserve"> Is the problem the computer, or the data? Explain.</w:t>
      </w:r>
    </w:p>
    <w:p w14:paraId="7ECE1D93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Is a model trained on this data "objective"? Why not?</w:t>
      </w:r>
    </w:p>
    <w:p w14:paraId="445190D5" w14:textId="77777777" w:rsidR="00063F3E" w:rsidRDefault="00624D1E">
      <w:r>
        <w:rPr>
          <w:b/>
          <w:color w:val="1E6BFF"/>
        </w:rPr>
        <w:t>3.</w:t>
      </w:r>
      <w:r>
        <w:rPr>
          <w:color w:val="14213D"/>
        </w:rPr>
        <w:t xml:space="preserve"> Who should be involved in deciding what fair data looks like?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6CDEE021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2F8EF"/>
          </w:tcPr>
          <w:p w14:paraId="082E1286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TEACHER GUIDANCE</w:t>
            </w:r>
          </w:p>
          <w:p w14:paraId="6A895BAB" w14:textId="77777777" w:rsidR="00063F3E" w:rsidRDefault="00624D1E">
            <w:r>
              <w:rPr>
                <w:color w:val="14213D"/>
              </w:rPr>
              <w:t>Link to historical bias (past decisions copied by the model) and unbalanced data.</w:t>
            </w:r>
          </w:p>
          <w:p w14:paraId="328EA9C8" w14:textId="77777777" w:rsidR="00063F3E" w:rsidRDefault="00624D1E">
            <w:r>
              <w:rPr>
                <w:color w:val="14213D"/>
              </w:rPr>
              <w:t>Use hypothetical records only. Do not collect or discuss real students' gender or location data.</w:t>
            </w:r>
          </w:p>
          <w:p w14:paraId="26141E65" w14:textId="77777777" w:rsidR="00063F3E" w:rsidRDefault="00624D1E">
            <w:r>
              <w:rPr>
                <w:color w:val="14213D"/>
              </w:rPr>
              <w:t>Accept any reasonable fix. Look for: more diverse data, testing per group, human oversight, privacy.</w:t>
            </w:r>
          </w:p>
        </w:tc>
      </w:tr>
    </w:tbl>
    <w:p w14:paraId="3D495138" w14:textId="77777777" w:rsidR="00063F3E" w:rsidRDefault="00063F3E">
      <w:pPr>
        <w:spacing w:after="40"/>
      </w:pPr>
    </w:p>
    <w:p w14:paraId="40BD9527" w14:textId="77777777" w:rsidR="00063F3E" w:rsidRDefault="00624D1E">
      <w:r>
        <w:br w:type="page"/>
      </w:r>
    </w:p>
    <w:p w14:paraId="440FE1C5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4CBF94CA" wp14:editId="6CBBEFA8">
            <wp:extent cx="6336000" cy="18188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5_4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81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76"/>
        <w:gridCol w:w="1273"/>
      </w:tblGrid>
      <w:tr w:rsidR="00063F3E" w14:paraId="13B5A296" w14:textId="77777777">
        <w:trPr>
          <w:jc w:val="center"/>
        </w:trPr>
        <w:tc>
          <w:tcPr>
            <w:tcW w:w="1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9AF"/>
          </w:tcPr>
          <w:p w14:paraId="30550BE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on-</w:t>
            </w:r>
          </w:p>
        </w:tc>
        <w:tc>
          <w:tcPr>
            <w:tcW w:w="1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956CD"/>
          </w:tcPr>
          <w:p w14:paraId="49B72FE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Flo</w:t>
            </w:r>
          </w:p>
        </w:tc>
      </w:tr>
      <w:tr w:rsidR="00063F3E" w14:paraId="1BD221DF" w14:textId="77777777">
        <w:trPr>
          <w:jc w:val="center"/>
        </w:trPr>
        <w:tc>
          <w:tcPr>
            <w:tcW w:w="1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9AF"/>
          </w:tcPr>
          <w:p w14:paraId="3A2B1D0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on-</w:t>
            </w:r>
          </w:p>
        </w:tc>
        <w:tc>
          <w:tcPr>
            <w:tcW w:w="1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956CD"/>
          </w:tcPr>
          <w:p w14:paraId="2305426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Flo</w:t>
            </w:r>
          </w:p>
        </w:tc>
      </w:tr>
      <w:tr w:rsidR="00063F3E" w14:paraId="2BDBE64F" w14:textId="77777777">
        <w:trPr>
          <w:jc w:val="center"/>
        </w:trPr>
        <w:tc>
          <w:tcPr>
            <w:tcW w:w="1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9AF"/>
          </w:tcPr>
          <w:p w14:paraId="676A2C6B" w14:textId="77777777" w:rsidR="00063F3E" w:rsidRDefault="00063F3E">
            <w:pPr>
              <w:spacing w:after="0"/>
            </w:pPr>
          </w:p>
        </w:tc>
        <w:tc>
          <w:tcPr>
            <w:tcW w:w="1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956CD"/>
          </w:tcPr>
          <w:p w14:paraId="6F36FEDA" w14:textId="77777777" w:rsidR="00063F3E" w:rsidRDefault="00063F3E">
            <w:pPr>
              <w:spacing w:after="0"/>
            </w:pPr>
          </w:p>
        </w:tc>
      </w:tr>
      <w:tr w:rsidR="00063F3E" w14:paraId="4B4AAE79" w14:textId="77777777">
        <w:trPr>
          <w:jc w:val="center"/>
        </w:trPr>
        <w:tc>
          <w:tcPr>
            <w:tcW w:w="1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E1F3AF1" w14:textId="77777777" w:rsidR="00063F3E" w:rsidRDefault="00063F3E">
            <w:pPr>
              <w:spacing w:after="0"/>
            </w:pPr>
          </w:p>
        </w:tc>
        <w:tc>
          <w:tcPr>
            <w:tcW w:w="1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250C02" w14:textId="77777777" w:rsidR="00063F3E" w:rsidRDefault="00063F3E">
            <w:pPr>
              <w:spacing w:after="0"/>
            </w:pPr>
          </w:p>
        </w:tc>
      </w:tr>
      <w:tr w:rsidR="00063F3E" w14:paraId="691C1124" w14:textId="77777777">
        <w:trPr>
          <w:jc w:val="center"/>
        </w:trPr>
        <w:tc>
          <w:tcPr>
            <w:tcW w:w="13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1F8FC"/>
          </w:tcPr>
          <w:p w14:paraId="0B143AA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rs</w:t>
            </w:r>
          </w:p>
        </w:tc>
        <w:tc>
          <w:tcPr>
            <w:tcW w:w="1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1F8FC"/>
          </w:tcPr>
          <w:p w14:paraId="221A618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ogy</w:t>
            </w:r>
          </w:p>
        </w:tc>
      </w:tr>
    </w:tbl>
    <w:p w14:paraId="74CA8C82" w14:textId="77777777" w:rsidR="00063F3E" w:rsidRDefault="00063F3E">
      <w:pPr>
        <w:spacing w:after="40"/>
      </w:pPr>
    </w:p>
    <w:p w14:paraId="197D4FCA" w14:textId="77777777" w:rsidR="00063F3E" w:rsidRDefault="00624D1E">
      <w:pPr>
        <w:pStyle w:val="ListBullet"/>
        <w:spacing w:after="40"/>
      </w:pPr>
      <w:r>
        <w:rPr>
          <w:color w:val="14213D"/>
        </w:rPr>
        <w:t>Dataset from A2 (weather) or your own</w:t>
      </w:r>
    </w:p>
    <w:p w14:paraId="776AB5E5" w14:textId="77777777" w:rsidR="00063F3E" w:rsidRDefault="00624D1E">
      <w:r>
        <w:rPr>
          <w:color w:val="14213D"/>
        </w:rPr>
        <w:t>learned from data.</w:t>
      </w:r>
    </w:p>
    <w:p w14:paraId="53D11743" w14:textId="77777777" w:rsidR="00063F3E" w:rsidRDefault="00624D1E">
      <w:pPr>
        <w:pStyle w:val="ListBullet"/>
        <w:spacing w:after="40"/>
      </w:pPr>
      <w:r>
        <w:rPr>
          <w:color w:val="14213D"/>
        </w:rPr>
        <w:t>Test a flowchart with new cases.</w:t>
      </w:r>
    </w:p>
    <w:p w14:paraId="177655F6" w14:textId="77777777" w:rsidR="00063F3E" w:rsidRDefault="00624D1E">
      <w:pPr>
        <w:pStyle w:val="Heading2"/>
      </w:pPr>
      <w:r>
        <w:rPr>
          <w:sz w:val="23"/>
        </w:rPr>
        <w:t>Flowchart symbols</w:t>
      </w:r>
    </w:p>
    <w:p w14:paraId="31CC7212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00E5FDEA" wp14:editId="124AB37B">
            <wp:extent cx="6336000" cy="65106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5_27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65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DCC2" w14:textId="77777777" w:rsidR="00063F3E" w:rsidRDefault="00624D1E">
      <w:r>
        <w:rPr>
          <w:b/>
          <w:color w:val="5B6784"/>
          <w:sz w:val="15"/>
        </w:rPr>
        <w:t>Oval: start or end Rectangle: an action Diamond: yes/no question Arrow: direction Parallelogram: data</w:t>
      </w:r>
      <w:r>
        <w:t xml:space="preserve"> </w:t>
      </w:r>
      <w:r>
        <w:rPr>
          <w:b/>
          <w:color w:val="14213D"/>
        </w:rPr>
        <w:t>Remember:</w:t>
      </w:r>
      <w:r>
        <w:rPr>
          <w:color w:val="14213D"/>
        </w:rPr>
        <w:t xml:space="preserve"> every diamond asks</w:t>
      </w:r>
      <w:r>
        <w:rPr>
          <w:i/>
          <w:color w:val="14213D"/>
        </w:rPr>
        <w:t xml:space="preserve"> one yes/no question about a feature</w:t>
      </w:r>
      <w:r>
        <w:rPr>
          <w:color w:val="14213D"/>
        </w:rPr>
        <w:t>. Every path must end at an</w:t>
      </w:r>
      <w:r>
        <w:rPr>
          <w:b/>
          <w:color w:val="14213D"/>
        </w:rPr>
        <w:t xml:space="preserve"> output</w:t>
      </w:r>
      <w:r>
        <w:t xml:space="preserve"> </w:t>
      </w:r>
      <w:r>
        <w:rPr>
          <w:color w:val="14213D"/>
        </w:rPr>
        <w:t>(a prediction).</w:t>
      </w:r>
    </w:p>
    <w:p w14:paraId="5261A524" w14:textId="77777777" w:rsidR="00063F3E" w:rsidRDefault="00624D1E">
      <w:pPr>
        <w:pStyle w:val="Heading2"/>
      </w:pPr>
      <w:r>
        <w:rPr>
          <w:sz w:val="23"/>
        </w:rPr>
        <w:t>Step-by-step instructions</w:t>
      </w:r>
    </w:p>
    <w:p w14:paraId="0709256E" w14:textId="77777777" w:rsidR="00063F3E" w:rsidRDefault="00624D1E">
      <w:r>
        <w:rPr>
          <w:b/>
          <w:color w:val="7A3CFF"/>
        </w:rPr>
        <w:t>Step 1.</w:t>
      </w:r>
      <w:r>
        <w:rPr>
          <w:b/>
          <w:color w:val="14213D"/>
        </w:rPr>
        <w:t xml:space="preserve"> Task A (guided):</w:t>
      </w:r>
      <w:r>
        <w:rPr>
          <w:color w:val="14213D"/>
        </w:rPr>
        <w:t xml:space="preserve"> Use the weather dataset from section A2 (heavy clouds + high humidity =</w:t>
      </w:r>
    </w:p>
    <w:p w14:paraId="04EDAE27" w14:textId="77777777" w:rsidR="00063F3E" w:rsidRDefault="00624D1E">
      <w:r>
        <w:rPr>
          <w:color w:val="14213D"/>
        </w:rPr>
        <w:t>rain). Draw a flowchart that predicts</w:t>
      </w:r>
      <w:r>
        <w:rPr>
          <w:b/>
          <w:color w:val="14213D"/>
        </w:rPr>
        <w:t xml:space="preserve"> Rain</w:t>
      </w:r>
      <w:r>
        <w:rPr>
          <w:color w:val="14213D"/>
        </w:rPr>
        <w:t xml:space="preserve"> or</w:t>
      </w:r>
      <w:r>
        <w:rPr>
          <w:b/>
          <w:color w:val="14213D"/>
        </w:rPr>
        <w:t xml:space="preserve"> No rain</w:t>
      </w:r>
      <w:r>
        <w:rPr>
          <w:color w:val="14213D"/>
        </w:rPr>
        <w:t>.</w:t>
      </w:r>
    </w:p>
    <w:p w14:paraId="2D3EC2B2" w14:textId="77777777" w:rsidR="00063F3E" w:rsidRDefault="00624D1E">
      <w:r>
        <w:rPr>
          <w:b/>
          <w:color w:val="7A3CFF"/>
        </w:rPr>
        <w:t>Step 2.</w:t>
      </w:r>
      <w:r>
        <w:rPr>
          <w:b/>
          <w:color w:val="14213D"/>
        </w:rPr>
        <w:t xml:space="preserve"> Task B (your own):</w:t>
      </w:r>
      <w:r>
        <w:rPr>
          <w:color w:val="14213D"/>
        </w:rPr>
        <w:t xml:space="preserve"> Choose a decision such as "Which transport should I take to school?",</w:t>
      </w:r>
    </w:p>
    <w:p w14:paraId="5BBFE6CD" w14:textId="77777777" w:rsidR="00063F3E" w:rsidRDefault="00624D1E">
      <w:r>
        <w:rPr>
          <w:color w:val="14213D"/>
        </w:rPr>
        <w:t>"Should I carry a raincoat?" or "Is this email spam?". List 2 or 3 features.</w:t>
      </w:r>
    </w:p>
    <w:p w14:paraId="6C0632E4" w14:textId="77777777" w:rsidR="00063F3E" w:rsidRDefault="00624D1E">
      <w:r>
        <w:rPr>
          <w:b/>
          <w:color w:val="7A3CFF"/>
        </w:rPr>
        <w:t>Step 3.</w:t>
      </w:r>
      <w:r>
        <w:rPr>
          <w:color w:val="14213D"/>
        </w:rPr>
        <w:t xml:space="preserve"> Decide the order of questions and the outputs. Draw the flowchart with the correct symbols.</w:t>
      </w:r>
    </w:p>
    <w:p w14:paraId="44DB4EA9" w14:textId="77777777" w:rsidR="00063F3E" w:rsidRDefault="00624D1E">
      <w:r>
        <w:rPr>
          <w:b/>
          <w:color w:val="7A3CFF"/>
        </w:rPr>
        <w:t>Step 4.</w:t>
      </w:r>
      <w:r>
        <w:rPr>
          <w:color w:val="14213D"/>
        </w:rPr>
        <w:t xml:space="preserve"> Test it with the three scenarios in the table. Does every scenario reach an output?</w:t>
      </w:r>
    </w:p>
    <w:p w14:paraId="2C659093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56D4355F" wp14:editId="261071FD">
            <wp:extent cx="6336000" cy="249632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5_48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49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0F73" w14:textId="77777777" w:rsidR="00063F3E" w:rsidRDefault="00624D1E">
      <w:r>
        <w:rPr>
          <w:b/>
          <w:color w:val="14213D"/>
        </w:rPr>
        <w:t>My decision:</w:t>
      </w:r>
      <w:r>
        <w:rPr>
          <w:color w:val="14213D"/>
        </w:rPr>
        <w:t xml:space="preserve"> _______________________________________</w:t>
      </w:r>
      <w:r>
        <w:rPr>
          <w:b/>
          <w:color w:val="14213D"/>
        </w:rPr>
        <w:t xml:space="preserve"> Features used:</w:t>
      </w:r>
      <w:r>
        <w:rPr>
          <w:color w:val="14213D"/>
        </w:rPr>
        <w:t xml:space="preserve"> _______________________________</w:t>
      </w:r>
    </w:p>
    <w:p w14:paraId="66258385" w14:textId="77777777" w:rsidR="00063F3E" w:rsidRDefault="00624D1E">
      <w:r>
        <w:br w:type="page"/>
      </w:r>
    </w:p>
    <w:p w14:paraId="48336FDD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5FF1CB6D" wp14:editId="5A16109A">
            <wp:extent cx="6336000" cy="20324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6_46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0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7"/>
        <w:gridCol w:w="3461"/>
        <w:gridCol w:w="3461"/>
        <w:gridCol w:w="1628"/>
      </w:tblGrid>
      <w:tr w:rsidR="00063F3E" w14:paraId="5510B52C" w14:textId="77777777">
        <w:trPr>
          <w:jc w:val="center"/>
        </w:trPr>
        <w:tc>
          <w:tcPr>
            <w:tcW w:w="14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857565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w="34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99908E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Features</w:t>
            </w:r>
          </w:p>
        </w:tc>
        <w:tc>
          <w:tcPr>
            <w:tcW w:w="34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EF7349A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Output from my flowchart</w:t>
            </w:r>
          </w:p>
        </w:tc>
        <w:tc>
          <w:tcPr>
            <w:tcW w:w="16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CA9B1A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Sensible?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(✓/✗)</w:t>
            </w:r>
          </w:p>
        </w:tc>
      </w:tr>
      <w:tr w:rsidR="00063F3E" w14:paraId="68CC1C5F" w14:textId="77777777">
        <w:trPr>
          <w:jc w:val="center"/>
        </w:trPr>
        <w:tc>
          <w:tcPr>
            <w:tcW w:w="14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D03359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34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2BF589" w14:textId="77777777" w:rsidR="00063F3E" w:rsidRDefault="00063F3E">
            <w:pPr>
              <w:spacing w:after="0"/>
            </w:pPr>
          </w:p>
        </w:tc>
        <w:tc>
          <w:tcPr>
            <w:tcW w:w="34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778992" w14:textId="77777777" w:rsidR="00063F3E" w:rsidRDefault="00063F3E">
            <w:pPr>
              <w:spacing w:after="0"/>
            </w:pPr>
          </w:p>
        </w:tc>
        <w:tc>
          <w:tcPr>
            <w:tcW w:w="16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E5892C" w14:textId="77777777" w:rsidR="00063F3E" w:rsidRDefault="00063F3E">
            <w:pPr>
              <w:spacing w:after="0"/>
            </w:pPr>
          </w:p>
        </w:tc>
      </w:tr>
      <w:tr w:rsidR="00063F3E" w14:paraId="5C15685F" w14:textId="77777777">
        <w:trPr>
          <w:jc w:val="center"/>
        </w:trPr>
        <w:tc>
          <w:tcPr>
            <w:tcW w:w="14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9695BF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34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9FA5C23" w14:textId="77777777" w:rsidR="00063F3E" w:rsidRDefault="00063F3E">
            <w:pPr>
              <w:spacing w:after="0"/>
            </w:pPr>
          </w:p>
        </w:tc>
        <w:tc>
          <w:tcPr>
            <w:tcW w:w="34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4AD8E24" w14:textId="77777777" w:rsidR="00063F3E" w:rsidRDefault="00063F3E">
            <w:pPr>
              <w:spacing w:after="0"/>
            </w:pPr>
          </w:p>
        </w:tc>
        <w:tc>
          <w:tcPr>
            <w:tcW w:w="16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132FCB4" w14:textId="77777777" w:rsidR="00063F3E" w:rsidRDefault="00063F3E">
            <w:pPr>
              <w:spacing w:after="0"/>
            </w:pPr>
          </w:p>
        </w:tc>
      </w:tr>
      <w:tr w:rsidR="00063F3E" w14:paraId="04EA5537" w14:textId="77777777">
        <w:trPr>
          <w:jc w:val="center"/>
        </w:trPr>
        <w:tc>
          <w:tcPr>
            <w:tcW w:w="14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C51DC5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34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B7E57DC" w14:textId="77777777" w:rsidR="00063F3E" w:rsidRDefault="00063F3E">
            <w:pPr>
              <w:spacing w:after="0"/>
            </w:pPr>
          </w:p>
        </w:tc>
        <w:tc>
          <w:tcPr>
            <w:tcW w:w="34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FD687E" w14:textId="77777777" w:rsidR="00063F3E" w:rsidRDefault="00063F3E">
            <w:pPr>
              <w:spacing w:after="0"/>
            </w:pPr>
          </w:p>
        </w:tc>
        <w:tc>
          <w:tcPr>
            <w:tcW w:w="16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C9E6DE3" w14:textId="77777777" w:rsidR="00063F3E" w:rsidRDefault="00063F3E">
            <w:pPr>
              <w:spacing w:after="0"/>
            </w:pPr>
          </w:p>
        </w:tc>
      </w:tr>
    </w:tbl>
    <w:p w14:paraId="2CD3D7DA" w14:textId="77777777" w:rsidR="00063F3E" w:rsidRDefault="00063F3E">
      <w:pPr>
        <w:spacing w:after="40"/>
      </w:pPr>
    </w:p>
    <w:p w14:paraId="560C9ADD" w14:textId="77777777" w:rsidR="00063F3E" w:rsidRDefault="00624D1E">
      <w:pPr>
        <w:pStyle w:val="Heading2"/>
      </w:pPr>
      <w:r>
        <w:rPr>
          <w:sz w:val="23"/>
        </w:rPr>
        <w:t>Expected outcomes</w:t>
      </w:r>
    </w:p>
    <w:p w14:paraId="3C9DF3DE" w14:textId="77777777" w:rsidR="00063F3E" w:rsidRDefault="00624D1E">
      <w:pPr>
        <w:pStyle w:val="ListBullet"/>
        <w:spacing w:after="40"/>
      </w:pPr>
      <w:r>
        <w:rPr>
          <w:color w:val="14213D"/>
        </w:rPr>
        <w:t>Task A flowchart: Start → "Heavy clouds?" → if yes → "High humidity?" → if yes: Rain; any "No" leads to</w:t>
      </w:r>
      <w:r>
        <w:t xml:space="preserve"> </w:t>
      </w:r>
      <w:r>
        <w:rPr>
          <w:color w:val="14213D"/>
        </w:rPr>
        <w:t>No rain.</w:t>
      </w:r>
    </w:p>
    <w:p w14:paraId="12A14E7D" w14:textId="77777777" w:rsidR="00063F3E" w:rsidRDefault="00624D1E">
      <w:pPr>
        <w:pStyle w:val="ListBullet"/>
        <w:spacing w:after="40"/>
      </w:pPr>
      <w:r>
        <w:rPr>
          <w:color w:val="14213D"/>
        </w:rPr>
        <w:t>Task B: a clear flowchart with start/end ovals, at least two diamonds, labelled yes/no arrows and an</w:t>
      </w:r>
      <w:r>
        <w:t xml:space="preserve"> </w:t>
      </w:r>
      <w:r>
        <w:rPr>
          <w:color w:val="14213D"/>
        </w:rPr>
        <w:t>output on every path.</w:t>
      </w:r>
    </w:p>
    <w:p w14:paraId="514CC5C9" w14:textId="77777777" w:rsidR="00063F3E" w:rsidRDefault="00624D1E">
      <w:pPr>
        <w:pStyle w:val="ListBullet"/>
        <w:spacing w:after="40"/>
      </w:pPr>
      <w:r>
        <w:rPr>
          <w:color w:val="14213D"/>
        </w:rPr>
        <w:t>Students recognise that a decision flowchart is a simple picture of what a model has learned.</w:t>
      </w:r>
    </w:p>
    <w:p w14:paraId="094C8897" w14:textId="77777777" w:rsidR="00063F3E" w:rsidRDefault="00624D1E">
      <w:pPr>
        <w:pStyle w:val="Heading2"/>
      </w:pPr>
      <w:r>
        <w:rPr>
          <w:sz w:val="23"/>
        </w:rPr>
        <w:t>Discussion questions</w:t>
      </w:r>
    </w:p>
    <w:p w14:paraId="5820B0CB" w14:textId="77777777" w:rsidR="00063F3E" w:rsidRDefault="00624D1E">
      <w:r>
        <w:rPr>
          <w:b/>
          <w:color w:val="1E6BFF"/>
        </w:rPr>
        <w:t>1.</w:t>
      </w:r>
      <w:r>
        <w:rPr>
          <w:color w:val="14213D"/>
        </w:rPr>
        <w:t xml:space="preserve"> Where in your flowchart could a wrong prediction happen?</w:t>
      </w:r>
    </w:p>
    <w:p w14:paraId="792B2E77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Which feature would you add to improve it?</w:t>
      </w:r>
    </w:p>
    <w:p w14:paraId="08A27974" w14:textId="77777777" w:rsidR="00063F3E" w:rsidRDefault="00624D1E">
      <w:r>
        <w:rPr>
          <w:b/>
          <w:color w:val="1E6BFF"/>
        </w:rPr>
        <w:t>3.</w:t>
      </w:r>
      <w:r>
        <w:rPr>
          <w:color w:val="14213D"/>
        </w:rPr>
        <w:t xml:space="preserve"> How is your hand-made flowchart different from a model that learns by itself?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55738C89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2F8EF"/>
          </w:tcPr>
          <w:p w14:paraId="5C1A121C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TEACHER GUIDANCE</w:t>
            </w:r>
          </w:p>
          <w:p w14:paraId="6F359423" w14:textId="77777777" w:rsidR="00063F3E" w:rsidRDefault="00624D1E">
            <w:r>
              <w:rPr>
                <w:color w:val="14213D"/>
              </w:rPr>
              <w:t>A model solution for Task A appears in the Teacher Answer Key. Check that diamonds contain questions,</w:t>
            </w:r>
            <w:r>
              <w:t xml:space="preserve"> </w:t>
            </w:r>
            <w:r>
              <w:rPr>
                <w:color w:val="14213D"/>
              </w:rPr>
              <w:t>not statements.</w:t>
            </w:r>
          </w:p>
          <w:p w14:paraId="7580E5FE" w14:textId="77777777" w:rsidR="00063F3E" w:rsidRDefault="00624D1E">
            <w:r>
              <w:rPr>
                <w:color w:val="14213D"/>
              </w:rPr>
              <w:t>Common errors: arrows without labels, paths that never end, two questions in one diamond.</w:t>
            </w:r>
          </w:p>
          <w:p w14:paraId="6D043509" w14:textId="77777777" w:rsidR="00063F3E" w:rsidRDefault="00624D1E">
            <w:r>
              <w:rPr>
                <w:color w:val="14213D"/>
              </w:rPr>
              <w:t>Assessment idea: 4 marks for symbols, 3 for logic, 3 for testing (see rubric in the key).</w:t>
            </w:r>
          </w:p>
        </w:tc>
      </w:tr>
    </w:tbl>
    <w:p w14:paraId="4CE33DC2" w14:textId="77777777" w:rsidR="00063F3E" w:rsidRDefault="00063F3E">
      <w:pPr>
        <w:spacing w:after="40"/>
      </w:pPr>
    </w:p>
    <w:p w14:paraId="44C51B16" w14:textId="77777777" w:rsidR="00063F3E" w:rsidRDefault="00624D1E">
      <w:r>
        <w:br w:type="page"/>
      </w:r>
    </w:p>
    <w:p w14:paraId="58ACEC23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1B87D564" wp14:editId="451210F4">
            <wp:extent cx="6336000" cy="83240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7_3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32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F00D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9"/>
        <w:gridCol w:w="690"/>
        <w:gridCol w:w="668"/>
        <w:gridCol w:w="589"/>
        <w:gridCol w:w="643"/>
        <w:gridCol w:w="874"/>
      </w:tblGrid>
      <w:tr w:rsidR="00063F3E" w14:paraId="39F776C9" w14:textId="77777777">
        <w:trPr>
          <w:jc w:val="center"/>
        </w:trPr>
        <w:tc>
          <w:tcPr>
            <w:tcW w:w="5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BB2"/>
          </w:tcPr>
          <w:p w14:paraId="02650DC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Bas</w:t>
            </w:r>
          </w:p>
        </w:tc>
        <w:tc>
          <w:tcPr>
            <w:tcW w:w="6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79CF145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</w:t>
            </w:r>
          </w:p>
        </w:tc>
        <w:tc>
          <w:tcPr>
            <w:tcW w:w="6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4C9"/>
          </w:tcPr>
          <w:p w14:paraId="184B2CAA" w14:textId="77777777" w:rsidR="00063F3E" w:rsidRDefault="00063F3E">
            <w:pPr>
              <w:spacing w:after="0"/>
            </w:pPr>
          </w:p>
        </w:tc>
        <w:tc>
          <w:tcPr>
            <w:tcW w:w="5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16FD39DF" w14:textId="77777777" w:rsidR="00063F3E" w:rsidRDefault="00063F3E">
            <w:pPr>
              <w:spacing w:after="0"/>
            </w:pPr>
          </w:p>
        </w:tc>
        <w:tc>
          <w:tcPr>
            <w:tcW w:w="6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D66F4"/>
          </w:tcPr>
          <w:p w14:paraId="0BA1D7C3" w14:textId="77777777" w:rsidR="00063F3E" w:rsidRDefault="00063F3E">
            <w:pPr>
              <w:spacing w:after="0"/>
            </w:pPr>
          </w:p>
        </w:tc>
        <w:tc>
          <w:tcPr>
            <w:tcW w:w="8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E69FB"/>
          </w:tcPr>
          <w:p w14:paraId="5ADF0CB6" w14:textId="77777777" w:rsidR="00063F3E" w:rsidRDefault="00063F3E">
            <w:pPr>
              <w:spacing w:after="0"/>
            </w:pPr>
          </w:p>
        </w:tc>
      </w:tr>
      <w:tr w:rsidR="00063F3E" w14:paraId="76C457CE" w14:textId="77777777">
        <w:trPr>
          <w:jc w:val="center"/>
        </w:trPr>
        <w:tc>
          <w:tcPr>
            <w:tcW w:w="5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594E099" w14:textId="77777777" w:rsidR="00063F3E" w:rsidRDefault="00063F3E">
            <w:pPr>
              <w:spacing w:after="0"/>
            </w:pPr>
          </w:p>
        </w:tc>
        <w:tc>
          <w:tcPr>
            <w:tcW w:w="6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B7936C9" w14:textId="77777777" w:rsidR="00063F3E" w:rsidRDefault="00063F3E">
            <w:pPr>
              <w:spacing w:after="0"/>
            </w:pPr>
          </w:p>
        </w:tc>
        <w:tc>
          <w:tcPr>
            <w:tcW w:w="6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4377166" w14:textId="77777777" w:rsidR="00063F3E" w:rsidRDefault="00063F3E">
            <w:pPr>
              <w:spacing w:after="0"/>
            </w:pPr>
          </w:p>
        </w:tc>
        <w:tc>
          <w:tcPr>
            <w:tcW w:w="5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E060842" w14:textId="77777777" w:rsidR="00063F3E" w:rsidRDefault="00063F3E">
            <w:pPr>
              <w:spacing w:after="0"/>
            </w:pPr>
          </w:p>
        </w:tc>
        <w:tc>
          <w:tcPr>
            <w:tcW w:w="6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8779A47" w14:textId="77777777" w:rsidR="00063F3E" w:rsidRDefault="00063F3E">
            <w:pPr>
              <w:spacing w:after="0"/>
            </w:pPr>
          </w:p>
        </w:tc>
        <w:tc>
          <w:tcPr>
            <w:tcW w:w="8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F666883" w14:textId="77777777" w:rsidR="00063F3E" w:rsidRDefault="00063F3E">
            <w:pPr>
              <w:spacing w:after="0"/>
            </w:pPr>
          </w:p>
        </w:tc>
      </w:tr>
      <w:tr w:rsidR="00063F3E" w14:paraId="3E806284" w14:textId="77777777">
        <w:trPr>
          <w:jc w:val="center"/>
        </w:trPr>
        <w:tc>
          <w:tcPr>
            <w:tcW w:w="5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569817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ctio</w:t>
            </w:r>
          </w:p>
        </w:tc>
        <w:tc>
          <w:tcPr>
            <w:tcW w:w="6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B98368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66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96FB3E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5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D5571D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6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1FE406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8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1F9280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</w:t>
            </w:r>
          </w:p>
        </w:tc>
      </w:tr>
    </w:tbl>
    <w:p w14:paraId="5E50259D" w14:textId="77777777" w:rsidR="00063F3E" w:rsidRDefault="00063F3E">
      <w:pPr>
        <w:spacing w:after="40"/>
      </w:pPr>
    </w:p>
    <w:p w14:paraId="43BFD2B3" w14:textId="77777777" w:rsidR="00063F3E" w:rsidRDefault="00624D1E">
      <w:pPr>
        <w:pStyle w:val="Heading1"/>
        <w:shd w:val="clear" w:color="auto" w:fill="0B1F4B"/>
      </w:pPr>
      <w:r>
        <w:t>W1  Worksheet 1: AI and Data Basics</w:t>
      </w:r>
    </w:p>
    <w:p w14:paraId="3102EEA0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Data, datasets, features, labels and patterns</w:t>
      </w:r>
    </w:p>
    <w:p w14:paraId="5889428C" w14:textId="77777777" w:rsidR="00063F3E" w:rsidRDefault="00624D1E">
      <w:r>
        <w:rPr>
          <w:b/>
          <w:color w:val="1E6BFF"/>
        </w:rPr>
        <w:t>1.</w:t>
      </w:r>
      <w:r>
        <w:rPr>
          <w:b/>
          <w:color w:val="7A3CFF"/>
          <w:sz w:val="15"/>
        </w:rPr>
        <w:t xml:space="preserve"> [Fill in the blank]</w:t>
      </w:r>
      <w:r>
        <w:rPr>
          <w:color w:val="14213D"/>
        </w:rPr>
        <w:t xml:space="preserve"> Artificial Intelligence is the ability of a computer system to perform tasks that normally</w:t>
      </w:r>
    </w:p>
    <w:p w14:paraId="24CAC735" w14:textId="77777777" w:rsidR="00063F3E" w:rsidRDefault="00624D1E">
      <w:r>
        <w:rPr>
          <w:color w:val="14213D"/>
        </w:rPr>
        <w:t>need human __________.</w:t>
      </w:r>
    </w:p>
    <w:p w14:paraId="124907A3" w14:textId="77777777" w:rsidR="00063F3E" w:rsidRDefault="00624D1E">
      <w:r>
        <w:rPr>
          <w:b/>
          <w:color w:val="1E6BFF"/>
        </w:rPr>
        <w:t>2.</w:t>
      </w:r>
      <w:r>
        <w:rPr>
          <w:b/>
          <w:color w:val="7A3CFF"/>
          <w:sz w:val="15"/>
        </w:rPr>
        <w:t xml:space="preserve"> [Fill in the blank]</w:t>
      </w:r>
      <w:r>
        <w:rPr>
          <w:color w:val="14213D"/>
        </w:rPr>
        <w:t xml:space="preserve"> An organised collection of related data, often a table, is called a __________.</w:t>
      </w:r>
    </w:p>
    <w:p w14:paraId="16B6A15A" w14:textId="77777777" w:rsidR="00063F3E" w:rsidRDefault="00624D1E">
      <w:r>
        <w:rPr>
          <w:b/>
          <w:color w:val="1E6BFF"/>
        </w:rPr>
        <w:t>3.</w:t>
      </w:r>
      <w:r>
        <w:rPr>
          <w:b/>
          <w:color w:val="7A3CFF"/>
          <w:sz w:val="15"/>
        </w:rPr>
        <w:t xml:space="preserve"> [Fill in the blank]</w:t>
      </w:r>
      <w:r>
        <w:rPr>
          <w:color w:val="14213D"/>
        </w:rPr>
        <w:t xml:space="preserve"> The correct answer or category attached to an example, such as "cat", is called a</w:t>
      </w:r>
    </w:p>
    <w:p w14:paraId="7758C8D1" w14:textId="77777777" w:rsidR="00063F3E" w:rsidRDefault="00624D1E">
      <w:r>
        <w:rPr>
          <w:color w:val="14213D"/>
        </w:rPr>
        <w:t>__________.</w:t>
      </w:r>
    </w:p>
    <w:p w14:paraId="241CF2F0" w14:textId="77777777" w:rsidR="00063F3E" w:rsidRDefault="00624D1E">
      <w:r>
        <w:rPr>
          <w:b/>
          <w:color w:val="1E6BFF"/>
        </w:rPr>
        <w:t>4.</w:t>
      </w:r>
      <w:r>
        <w:rPr>
          <w:b/>
          <w:color w:val="7A3CFF"/>
          <w:sz w:val="15"/>
        </w:rPr>
        <w:t xml:space="preserve"> [Fill in the blank]</w:t>
      </w:r>
      <w:r>
        <w:rPr>
          <w:color w:val="14213D"/>
        </w:rPr>
        <w:t xml:space="preserve"> A measurable characteristic of an example, such as colour or weight, is called a</w:t>
      </w:r>
    </w:p>
    <w:p w14:paraId="05A0A227" w14:textId="77777777" w:rsidR="00063F3E" w:rsidRDefault="00624D1E">
      <w:r>
        <w:rPr>
          <w:color w:val="14213D"/>
        </w:rPr>
        <w:t>__________.</w:t>
      </w:r>
    </w:p>
    <w:p w14:paraId="7E797826" w14:textId="77777777" w:rsidR="00063F3E" w:rsidRDefault="00624D1E">
      <w:r>
        <w:rPr>
          <w:b/>
          <w:color w:val="1E6BFF"/>
        </w:rPr>
        <w:t>5.</w:t>
      </w:r>
      <w:r>
        <w:rPr>
          <w:b/>
          <w:color w:val="7A3CFF"/>
          <w:sz w:val="15"/>
        </w:rPr>
        <w:t xml:space="preserve"> [Matching]</w:t>
      </w:r>
      <w:r>
        <w:rPr>
          <w:color w:val="14213D"/>
        </w:rPr>
        <w:t xml:space="preserve"> Match each term (1-5) with its meaning (A-E). Write the pairs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94"/>
        <w:gridCol w:w="6984"/>
      </w:tblGrid>
      <w:tr w:rsidR="00063F3E" w14:paraId="579861C7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5033CA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83B577E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063F3E" w14:paraId="3AA342E1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BEBE37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1. Data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38118D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A. A characteristic of an example that can be measured or described</w:t>
            </w:r>
          </w:p>
        </w:tc>
      </w:tr>
      <w:tr w:rsidR="00063F3E" w14:paraId="2CFE4E7C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44989E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2. Pattern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43D414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B. A program that has learned from data and can make predictions</w:t>
            </w:r>
          </w:p>
        </w:tc>
      </w:tr>
      <w:tr w:rsidR="00063F3E" w14:paraId="31C11D14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315B10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3. Label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2354C6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C. Raw facts, numbers, words, images or sounds</w:t>
            </w:r>
          </w:p>
        </w:tc>
      </w:tr>
      <w:tr w:rsidR="00063F3E" w14:paraId="2888ACF4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885664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4. Feature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0B2703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D. The answer or category attached to an example</w:t>
            </w:r>
          </w:p>
        </w:tc>
      </w:tr>
      <w:tr w:rsidR="00063F3E" w14:paraId="249C3EC3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E5FC97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5. AI model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C1606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E. Something that repeats or follows a rule in data</w:t>
            </w:r>
          </w:p>
        </w:tc>
      </w:tr>
    </w:tbl>
    <w:p w14:paraId="19209589" w14:textId="77777777" w:rsidR="00063F3E" w:rsidRDefault="00063F3E">
      <w:pPr>
        <w:spacing w:after="40"/>
      </w:pPr>
    </w:p>
    <w:p w14:paraId="12156251" w14:textId="77777777" w:rsidR="00063F3E" w:rsidRDefault="00624D1E">
      <w:r>
        <w:rPr>
          <w:color w:val="14213D"/>
        </w:rPr>
        <w:t>Answers: 1 - ____ 2 - ____ 3 - ____ 4 - ____ 5 - ____</w:t>
      </w:r>
    </w:p>
    <w:p w14:paraId="59698415" w14:textId="77777777" w:rsidR="00063F3E" w:rsidRDefault="00624D1E">
      <w:r>
        <w:rPr>
          <w:b/>
          <w:color w:val="1E6BFF"/>
        </w:rPr>
        <w:t>6.</w:t>
      </w:r>
      <w:r>
        <w:rPr>
          <w:b/>
          <w:color w:val="7A3CFF"/>
          <w:sz w:val="15"/>
        </w:rPr>
        <w:t xml:space="preserve"> [True or False]</w:t>
      </w:r>
      <w:r>
        <w:rPr>
          <w:color w:val="14213D"/>
        </w:rPr>
        <w:t xml:space="preserve"> A voice assistant that understands your spoken request uses AI.</w:t>
      </w:r>
      <w:r>
        <w:rPr>
          <w:b/>
          <w:color w:val="14213D"/>
        </w:rPr>
        <w:t xml:space="preserve"> True / False</w:t>
      </w:r>
    </w:p>
    <w:p w14:paraId="3FFCFE7C" w14:textId="77777777" w:rsidR="00063F3E" w:rsidRDefault="00624D1E">
      <w:r>
        <w:rPr>
          <w:b/>
          <w:color w:val="1E6BFF"/>
        </w:rPr>
        <w:t>7.</w:t>
      </w:r>
      <w:r>
        <w:rPr>
          <w:b/>
          <w:color w:val="7A3CFF"/>
          <w:sz w:val="15"/>
        </w:rPr>
        <w:t xml:space="preserve"> [True or False]</w:t>
      </w:r>
      <w:r>
        <w:rPr>
          <w:color w:val="14213D"/>
        </w:rPr>
        <w:t xml:space="preserve"> A dataset can only contain numbers.</w:t>
      </w:r>
      <w:r>
        <w:rPr>
          <w:b/>
          <w:color w:val="14213D"/>
        </w:rPr>
        <w:t xml:space="preserve"> True / False</w:t>
      </w:r>
    </w:p>
    <w:p w14:paraId="67BBA141" w14:textId="77777777" w:rsidR="00063F3E" w:rsidRDefault="00624D1E">
      <w:r>
        <w:rPr>
          <w:b/>
          <w:color w:val="1E6BFF"/>
        </w:rPr>
        <w:t>8.</w:t>
      </w:r>
      <w:r>
        <w:rPr>
          <w:b/>
          <w:color w:val="7A3CFF"/>
          <w:sz w:val="15"/>
        </w:rPr>
        <w:t xml:space="preserve"> [True or False]</w:t>
      </w:r>
      <w:r>
        <w:rPr>
          <w:color w:val="14213D"/>
        </w:rPr>
        <w:t xml:space="preserve"> Features are the answers that we want the AI to predict.</w:t>
      </w:r>
      <w:r>
        <w:rPr>
          <w:b/>
          <w:color w:val="14213D"/>
        </w:rPr>
        <w:t xml:space="preserve"> True / False</w:t>
      </w:r>
    </w:p>
    <w:p w14:paraId="24261C06" w14:textId="77777777" w:rsidR="00063F3E" w:rsidRDefault="00624D1E">
      <w:r>
        <w:rPr>
          <w:b/>
          <w:color w:val="1E6BFF"/>
        </w:rPr>
        <w:t>9.</w:t>
      </w:r>
      <w:r>
        <w:rPr>
          <w:b/>
          <w:color w:val="7A3CFF"/>
          <w:sz w:val="15"/>
        </w:rPr>
        <w:t xml:space="preserve"> [Short answer]</w:t>
      </w:r>
      <w:r>
        <w:rPr>
          <w:color w:val="14213D"/>
        </w:rPr>
        <w:t xml:space="preserve"> Give</w:t>
      </w:r>
      <w:r>
        <w:rPr>
          <w:b/>
          <w:color w:val="14213D"/>
        </w:rPr>
        <w:t xml:space="preserve"> two</w:t>
      </w:r>
      <w:r>
        <w:rPr>
          <w:color w:val="14213D"/>
        </w:rPr>
        <w:t xml:space="preserve"> examples of AI you use in daily life and say what data each one uses.</w:t>
      </w:r>
    </w:p>
    <w:p w14:paraId="650DCAC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D2806E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39DE65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B9AA5AC" w14:textId="77777777" w:rsidR="00063F3E" w:rsidRDefault="00624D1E">
      <w:r>
        <w:rPr>
          <w:b/>
          <w:color w:val="1E6BFF"/>
        </w:rPr>
        <w:t>10.</w:t>
      </w:r>
      <w:r>
        <w:rPr>
          <w:b/>
          <w:color w:val="7A3CFF"/>
          <w:sz w:val="15"/>
        </w:rPr>
        <w:t xml:space="preserve"> [Data interpretation]</w:t>
      </w:r>
      <w:r>
        <w:rPr>
          <w:color w:val="14213D"/>
        </w:rPr>
        <w:t xml:space="preserve"> Study the animal dataset and answer the questions.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24"/>
        <w:gridCol w:w="2324"/>
        <w:gridCol w:w="2631"/>
        <w:gridCol w:w="2365"/>
      </w:tblGrid>
      <w:tr w:rsidR="00063F3E" w14:paraId="5DCDE809" w14:textId="77777777">
        <w:trPr>
          <w:jc w:val="center"/>
        </w:trPr>
        <w:tc>
          <w:tcPr>
            <w:tcW w:w="113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6D279F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5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39D172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Legs</w:t>
            </w:r>
          </w:p>
        </w:tc>
        <w:tc>
          <w:tcPr>
            <w:tcW w:w="23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C8EE027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Has wings?</w:t>
            </w:r>
          </w:p>
        </w:tc>
        <w:tc>
          <w:tcPr>
            <w:tcW w:w="26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03A2AF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Body covering</w:t>
            </w:r>
          </w:p>
        </w:tc>
        <w:tc>
          <w:tcPr>
            <w:tcW w:w="23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28EDD5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Label</w:t>
            </w:r>
          </w:p>
        </w:tc>
      </w:tr>
      <w:tr w:rsidR="00063F3E" w14:paraId="534AB26F" w14:textId="77777777">
        <w:trPr>
          <w:jc w:val="center"/>
        </w:trPr>
        <w:tc>
          <w:tcPr>
            <w:tcW w:w="113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F4B792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15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D73F63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23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B920B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26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D285DD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Fur</w:t>
            </w:r>
          </w:p>
        </w:tc>
        <w:tc>
          <w:tcPr>
            <w:tcW w:w="23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0A634F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Dog</w:t>
            </w:r>
          </w:p>
        </w:tc>
      </w:tr>
      <w:tr w:rsidR="00063F3E" w14:paraId="592D4081" w14:textId="77777777">
        <w:trPr>
          <w:jc w:val="center"/>
        </w:trPr>
        <w:tc>
          <w:tcPr>
            <w:tcW w:w="113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3AC29D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15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ECDC49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23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6FBCA9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  <w:tc>
          <w:tcPr>
            <w:tcW w:w="26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497043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Feathers</w:t>
            </w:r>
          </w:p>
        </w:tc>
        <w:tc>
          <w:tcPr>
            <w:tcW w:w="23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089FFF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Bird</w:t>
            </w:r>
          </w:p>
        </w:tc>
      </w:tr>
      <w:tr w:rsidR="00063F3E" w14:paraId="5990BC34" w14:textId="77777777">
        <w:trPr>
          <w:jc w:val="center"/>
        </w:trPr>
        <w:tc>
          <w:tcPr>
            <w:tcW w:w="113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810814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15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C3CA0F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23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CF8F11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26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545B77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Fur</w:t>
            </w:r>
          </w:p>
        </w:tc>
        <w:tc>
          <w:tcPr>
            <w:tcW w:w="23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E9C9F1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Cat</w:t>
            </w:r>
          </w:p>
        </w:tc>
      </w:tr>
      <w:tr w:rsidR="00063F3E" w14:paraId="44A6B2A9" w14:textId="77777777">
        <w:trPr>
          <w:jc w:val="center"/>
        </w:trPr>
        <w:tc>
          <w:tcPr>
            <w:tcW w:w="113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090F83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15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48F7AA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23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F61FBC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  <w:tc>
          <w:tcPr>
            <w:tcW w:w="26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D045B9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Feathers</w:t>
            </w:r>
          </w:p>
        </w:tc>
        <w:tc>
          <w:tcPr>
            <w:tcW w:w="23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B3B152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Bird</w:t>
            </w:r>
          </w:p>
        </w:tc>
      </w:tr>
      <w:tr w:rsidR="00063F3E" w14:paraId="2A2F78E8" w14:textId="77777777">
        <w:trPr>
          <w:jc w:val="center"/>
        </w:trPr>
        <w:tc>
          <w:tcPr>
            <w:tcW w:w="113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A20DA2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</w:t>
            </w:r>
          </w:p>
        </w:tc>
        <w:tc>
          <w:tcPr>
            <w:tcW w:w="15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95E056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23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702F8B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26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0C87A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Fur</w:t>
            </w:r>
          </w:p>
        </w:tc>
        <w:tc>
          <w:tcPr>
            <w:tcW w:w="23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3BDFA1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Dog</w:t>
            </w:r>
          </w:p>
        </w:tc>
      </w:tr>
      <w:tr w:rsidR="00063F3E" w14:paraId="51851699" w14:textId="77777777">
        <w:trPr>
          <w:jc w:val="center"/>
        </w:trPr>
        <w:tc>
          <w:tcPr>
            <w:tcW w:w="113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A3E132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6</w:t>
            </w:r>
          </w:p>
        </w:tc>
        <w:tc>
          <w:tcPr>
            <w:tcW w:w="15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A70B15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0</w:t>
            </w:r>
          </w:p>
        </w:tc>
        <w:tc>
          <w:tcPr>
            <w:tcW w:w="23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04FC35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26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F06136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Scales</w:t>
            </w:r>
          </w:p>
        </w:tc>
        <w:tc>
          <w:tcPr>
            <w:tcW w:w="23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7227F9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Fish</w:t>
            </w:r>
          </w:p>
        </w:tc>
      </w:tr>
    </w:tbl>
    <w:p w14:paraId="79C0D082" w14:textId="77777777" w:rsidR="00063F3E" w:rsidRDefault="00063F3E">
      <w:pPr>
        <w:spacing w:after="40"/>
      </w:pPr>
    </w:p>
    <w:p w14:paraId="750BFEC3" w14:textId="77777777" w:rsidR="00063F3E" w:rsidRDefault="00624D1E">
      <w:r>
        <w:rPr>
          <w:color w:val="14213D"/>
        </w:rPr>
        <w:t>(a) How many features are there? Name them.</w:t>
      </w:r>
    </w:p>
    <w:p w14:paraId="6839827D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14FD4CC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6121403F" wp14:editId="53AAA865">
            <wp:extent cx="6336000" cy="114660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8_70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5259" w14:textId="77777777" w:rsidR="00063F3E" w:rsidRDefault="00624D1E">
      <w:r>
        <w:br w:type="page"/>
      </w:r>
    </w:p>
    <w:p w14:paraId="0A9B220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C758251" w14:textId="77777777" w:rsidR="00063F3E" w:rsidRDefault="00624D1E">
      <w:r>
        <w:rPr>
          <w:b/>
          <w:color w:val="1E6BFF"/>
        </w:rPr>
        <w:t>11.</w:t>
      </w:r>
      <w:r>
        <w:rPr>
          <w:b/>
          <w:color w:val="7A3CFF"/>
          <w:sz w:val="15"/>
        </w:rPr>
        <w:t xml:space="preserve"> [Scenario]</w:t>
      </w:r>
      <w:r>
        <w:rPr>
          <w:color w:val="14213D"/>
        </w:rPr>
        <w:t xml:space="preserve"> A school library app suggests books based on what each student has borrowed. Identify the</w:t>
      </w:r>
    </w:p>
    <w:p w14:paraId="43154F77" w14:textId="77777777" w:rsidR="00063F3E" w:rsidRDefault="00624D1E">
      <w:r>
        <w:rPr>
          <w:b/>
          <w:color w:val="14213D"/>
        </w:rPr>
        <w:t>data</w:t>
      </w:r>
      <w:r>
        <w:rPr>
          <w:color w:val="14213D"/>
        </w:rPr>
        <w:t xml:space="preserve"> it uses and the</w:t>
      </w:r>
      <w:r>
        <w:rPr>
          <w:b/>
          <w:color w:val="14213D"/>
        </w:rPr>
        <w:t xml:space="preserve"> output</w:t>
      </w:r>
      <w:r>
        <w:rPr>
          <w:color w:val="14213D"/>
        </w:rPr>
        <w:t xml:space="preserve"> it gives.</w:t>
      </w:r>
    </w:p>
    <w:p w14:paraId="2396739B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DDDBFF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F19A16D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5528566" w14:textId="77777777" w:rsidR="00063F3E" w:rsidRDefault="00624D1E">
      <w:r>
        <w:rPr>
          <w:b/>
          <w:color w:val="1E6BFF"/>
        </w:rPr>
        <w:t>12.</w:t>
      </w:r>
      <w:r>
        <w:rPr>
          <w:b/>
          <w:color w:val="7A3CFF"/>
          <w:sz w:val="15"/>
        </w:rPr>
        <w:t xml:space="preserve"> [Scenario]</w:t>
      </w:r>
      <w:r>
        <w:rPr>
          <w:color w:val="14213D"/>
        </w:rPr>
        <w:t xml:space="preserve"> A phone sorts photos into "Food", "People" and "Pets". What are the</w:t>
      </w:r>
      <w:r>
        <w:rPr>
          <w:b/>
          <w:color w:val="14213D"/>
        </w:rPr>
        <w:t xml:space="preserve"> labels</w:t>
      </w:r>
      <w:r>
        <w:rPr>
          <w:color w:val="14213D"/>
        </w:rPr>
        <w:t>? Why does it</w:t>
      </w:r>
    </w:p>
    <w:p w14:paraId="39D479BD" w14:textId="77777777" w:rsidR="00063F3E" w:rsidRDefault="00624D1E">
      <w:r>
        <w:rPr>
          <w:color w:val="14213D"/>
        </w:rPr>
        <w:t>need many example photos?</w:t>
      </w:r>
    </w:p>
    <w:p w14:paraId="274F1FC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182E02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4DDD6E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D89AE70" w14:textId="77777777" w:rsidR="00063F3E" w:rsidRDefault="00624D1E">
      <w:r>
        <w:rPr>
          <w:b/>
          <w:color w:val="1E6BFF"/>
        </w:rPr>
        <w:t>13.</w:t>
      </w:r>
      <w:r>
        <w:rPr>
          <w:b/>
          <w:color w:val="7A3CFF"/>
          <w:sz w:val="15"/>
        </w:rPr>
        <w:t xml:space="preserve"> [Short answer]</w:t>
      </w:r>
      <w:r>
        <w:rPr>
          <w:color w:val="14213D"/>
        </w:rPr>
        <w:t xml:space="preserve"> Which of these are AI and which are not? (a) calculator adding numbers (b) spam filter (c)</w:t>
      </w:r>
    </w:p>
    <w:p w14:paraId="65F5CEB5" w14:textId="77777777" w:rsidR="00063F3E" w:rsidRDefault="00624D1E">
      <w:r>
        <w:rPr>
          <w:color w:val="14213D"/>
        </w:rPr>
        <w:t>ordinary light switch (d) face unlock. Give a reason for each.</w:t>
      </w:r>
    </w:p>
    <w:p w14:paraId="2207F5A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6680A3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05BE3AE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03A3093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366513E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6"/>
        <w:gridCol w:w="530"/>
        <w:gridCol w:w="682"/>
        <w:gridCol w:w="590"/>
        <w:gridCol w:w="535"/>
        <w:gridCol w:w="774"/>
      </w:tblGrid>
      <w:tr w:rsidR="00063F3E" w14:paraId="0797EE85" w14:textId="77777777">
        <w:trPr>
          <w:jc w:val="center"/>
        </w:trPr>
        <w:tc>
          <w:tcPr>
            <w:tcW w:w="5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547AB"/>
          </w:tcPr>
          <w:p w14:paraId="7747979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 a</w:t>
            </w:r>
          </w:p>
        </w:tc>
        <w:tc>
          <w:tcPr>
            <w:tcW w:w="5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108F03BA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ing</w:t>
            </w:r>
          </w:p>
        </w:tc>
        <w:tc>
          <w:tcPr>
            <w:tcW w:w="68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CDD"/>
          </w:tcPr>
          <w:p w14:paraId="598EACE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ons</w:t>
            </w:r>
          </w:p>
        </w:tc>
        <w:tc>
          <w:tcPr>
            <w:tcW w:w="5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518B9B1E" w14:textId="77777777" w:rsidR="00063F3E" w:rsidRDefault="00063F3E">
            <w:pPr>
              <w:spacing w:after="0"/>
            </w:pPr>
          </w:p>
        </w:tc>
        <w:tc>
          <w:tcPr>
            <w:tcW w:w="5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0C2E0"/>
          </w:tcPr>
          <w:p w14:paraId="73CAA423" w14:textId="77777777" w:rsidR="00063F3E" w:rsidRDefault="00063F3E">
            <w:pPr>
              <w:spacing w:after="0"/>
            </w:pPr>
          </w:p>
        </w:tc>
        <w:tc>
          <w:tcPr>
            <w:tcW w:w="7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E69FB"/>
          </w:tcPr>
          <w:p w14:paraId="4007D58A" w14:textId="77777777" w:rsidR="00063F3E" w:rsidRDefault="00063F3E">
            <w:pPr>
              <w:spacing w:after="0"/>
            </w:pPr>
          </w:p>
        </w:tc>
      </w:tr>
      <w:tr w:rsidR="00063F3E" w14:paraId="28C41994" w14:textId="77777777">
        <w:trPr>
          <w:jc w:val="center"/>
        </w:trPr>
        <w:tc>
          <w:tcPr>
            <w:tcW w:w="5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AA6208E" w14:textId="77777777" w:rsidR="00063F3E" w:rsidRDefault="00063F3E">
            <w:pPr>
              <w:spacing w:after="0"/>
            </w:pPr>
          </w:p>
        </w:tc>
        <w:tc>
          <w:tcPr>
            <w:tcW w:w="5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23BE94A" w14:textId="77777777" w:rsidR="00063F3E" w:rsidRDefault="00063F3E">
            <w:pPr>
              <w:spacing w:after="0"/>
            </w:pPr>
          </w:p>
        </w:tc>
        <w:tc>
          <w:tcPr>
            <w:tcW w:w="68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F717F78" w14:textId="77777777" w:rsidR="00063F3E" w:rsidRDefault="00063F3E">
            <w:pPr>
              <w:spacing w:after="0"/>
            </w:pPr>
          </w:p>
        </w:tc>
        <w:tc>
          <w:tcPr>
            <w:tcW w:w="5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033F24A" w14:textId="77777777" w:rsidR="00063F3E" w:rsidRDefault="00063F3E">
            <w:pPr>
              <w:spacing w:after="0"/>
            </w:pPr>
          </w:p>
        </w:tc>
        <w:tc>
          <w:tcPr>
            <w:tcW w:w="5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3E2ED9A" w14:textId="77777777" w:rsidR="00063F3E" w:rsidRDefault="00063F3E">
            <w:pPr>
              <w:spacing w:after="0"/>
            </w:pPr>
          </w:p>
        </w:tc>
        <w:tc>
          <w:tcPr>
            <w:tcW w:w="7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3C21C49" w14:textId="77777777" w:rsidR="00063F3E" w:rsidRDefault="00063F3E">
            <w:pPr>
              <w:spacing w:after="0"/>
            </w:pPr>
          </w:p>
        </w:tc>
      </w:tr>
      <w:tr w:rsidR="00063F3E" w14:paraId="63D140CF" w14:textId="77777777">
        <w:trPr>
          <w:jc w:val="center"/>
        </w:trPr>
        <w:tc>
          <w:tcPr>
            <w:tcW w:w="5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615FC5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/ S</w:t>
            </w:r>
          </w:p>
        </w:tc>
        <w:tc>
          <w:tcPr>
            <w:tcW w:w="5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47D4FB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68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6682AB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Date</w:t>
            </w:r>
          </w:p>
        </w:tc>
        <w:tc>
          <w:tcPr>
            <w:tcW w:w="5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53ADB3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_____</w:t>
            </w:r>
          </w:p>
        </w:tc>
        <w:tc>
          <w:tcPr>
            <w:tcW w:w="5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DF96E3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</w:t>
            </w:r>
          </w:p>
        </w:tc>
        <w:tc>
          <w:tcPr>
            <w:tcW w:w="7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5059FD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</w:t>
            </w:r>
          </w:p>
        </w:tc>
      </w:tr>
    </w:tbl>
    <w:p w14:paraId="6DB03943" w14:textId="77777777" w:rsidR="00063F3E" w:rsidRDefault="00063F3E">
      <w:pPr>
        <w:spacing w:after="40"/>
      </w:pPr>
    </w:p>
    <w:p w14:paraId="1C91A70B" w14:textId="77777777" w:rsidR="00063F3E" w:rsidRDefault="00624D1E">
      <w:r>
        <w:rPr>
          <w:b/>
          <w:color w:val="1E6BFF"/>
        </w:rPr>
        <w:t>1.</w:t>
      </w:r>
      <w:r>
        <w:rPr>
          <w:b/>
          <w:color w:val="7A3CFF"/>
          <w:sz w:val="15"/>
        </w:rPr>
        <w:t xml:space="preserve"> [Fill in the blank]</w:t>
      </w:r>
      <w:r>
        <w:rPr>
          <w:color w:val="14213D"/>
        </w:rPr>
        <w:t xml:space="preserve"> In machine learning, computers learn by finding __________ in data.</w:t>
      </w:r>
    </w:p>
    <w:p w14:paraId="1AC21376" w14:textId="77777777" w:rsidR="00063F3E" w:rsidRDefault="00624D1E">
      <w:r>
        <w:rPr>
          <w:b/>
          <w:color w:val="1E6BFF"/>
        </w:rPr>
        <w:t>2.</w:t>
      </w:r>
      <w:r>
        <w:rPr>
          <w:b/>
          <w:color w:val="7A3CFF"/>
          <w:sz w:val="15"/>
        </w:rPr>
        <w:t xml:space="preserve"> [Fill in the blank]</w:t>
      </w:r>
      <w:r>
        <w:rPr>
          <w:color w:val="14213D"/>
        </w:rPr>
        <w:t xml:space="preserve"> The data used to teach a model is called __________ data.</w:t>
      </w:r>
    </w:p>
    <w:p w14:paraId="22714DC4" w14:textId="77777777" w:rsidR="00063F3E" w:rsidRDefault="00624D1E">
      <w:r>
        <w:rPr>
          <w:b/>
          <w:color w:val="1E6BFF"/>
        </w:rPr>
        <w:t>3.</w:t>
      </w:r>
      <w:r>
        <w:rPr>
          <w:b/>
          <w:color w:val="7A3CFF"/>
          <w:sz w:val="15"/>
        </w:rPr>
        <w:t xml:space="preserve"> [Fill in the blank]</w:t>
      </w:r>
      <w:r>
        <w:rPr>
          <w:color w:val="14213D"/>
        </w:rPr>
        <w:t xml:space="preserve"> Labelled data kept aside to check a model on new cases is called __________ data.</w:t>
      </w:r>
    </w:p>
    <w:p w14:paraId="6FC11F02" w14:textId="77777777" w:rsidR="00063F3E" w:rsidRDefault="00624D1E">
      <w:r>
        <w:rPr>
          <w:b/>
          <w:color w:val="1E6BFF"/>
        </w:rPr>
        <w:t>4.</w:t>
      </w:r>
      <w:r>
        <w:rPr>
          <w:b/>
          <w:color w:val="7A3CFF"/>
          <w:sz w:val="15"/>
        </w:rPr>
        <w:t xml:space="preserve"> [Fill in the blank]</w:t>
      </w:r>
      <w:r>
        <w:rPr>
          <w:color w:val="14213D"/>
        </w:rPr>
        <w:t xml:space="preserve"> The output a trained model gives for a new input is called a __________.</w:t>
      </w:r>
    </w:p>
    <w:p w14:paraId="5ECF8284" w14:textId="77777777" w:rsidR="00063F3E" w:rsidRDefault="00624D1E">
      <w:r>
        <w:rPr>
          <w:b/>
          <w:color w:val="1E6BFF"/>
        </w:rPr>
        <w:t>5.</w:t>
      </w:r>
      <w:r>
        <w:rPr>
          <w:b/>
          <w:color w:val="7A3CFF"/>
          <w:sz w:val="15"/>
        </w:rPr>
        <w:t xml:space="preserve"> [Matching]</w:t>
      </w:r>
      <w:r>
        <w:rPr>
          <w:color w:val="14213D"/>
        </w:rPr>
        <w:t xml:space="preserve"> Match each term (1-5) with its meaning (A-C). Write the pairs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94"/>
        <w:gridCol w:w="6984"/>
      </w:tblGrid>
      <w:tr w:rsidR="00063F3E" w14:paraId="537AE6F4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9CEE64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1653A4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063F3E" w14:paraId="607384BB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CFAFB0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1. Sorting emails into spam or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not spam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37D13F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A. Classification</w:t>
            </w:r>
          </w:p>
        </w:tc>
      </w:tr>
      <w:tr w:rsidR="00063F3E" w14:paraId="0C5D35B3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AB7D4E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2. Suggesting a song you may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like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96F42A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B. Recommendation</w:t>
            </w:r>
          </w:p>
        </w:tc>
      </w:tr>
      <w:tr w:rsidR="00063F3E" w14:paraId="7DA256E7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EE1C18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3. Estimating tomorrow's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temperature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5C97BE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C. Number prediction</w:t>
            </w:r>
          </w:p>
        </w:tc>
      </w:tr>
      <w:tr w:rsidR="00063F3E" w14:paraId="0D9D7AEB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7ECD8E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4. Labelling a photo as cat or dog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449C87F" w14:textId="77777777" w:rsidR="00063F3E" w:rsidRDefault="00063F3E">
            <w:pPr>
              <w:spacing w:after="0"/>
            </w:pPr>
          </w:p>
        </w:tc>
      </w:tr>
      <w:tr w:rsidR="00063F3E" w14:paraId="082F44BB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D81477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5. "Customers like you also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bought..."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3A05025" w14:textId="77777777" w:rsidR="00063F3E" w:rsidRDefault="00063F3E">
            <w:pPr>
              <w:spacing w:after="0"/>
            </w:pPr>
          </w:p>
        </w:tc>
      </w:tr>
    </w:tbl>
    <w:p w14:paraId="186C70A2" w14:textId="77777777" w:rsidR="00063F3E" w:rsidRDefault="00063F3E">
      <w:pPr>
        <w:spacing w:after="40"/>
      </w:pPr>
    </w:p>
    <w:p w14:paraId="1329C142" w14:textId="77777777" w:rsidR="00063F3E" w:rsidRDefault="00624D1E">
      <w:r>
        <w:rPr>
          <w:color w:val="14213D"/>
        </w:rPr>
        <w:t>Answers: 1 - ____ 2 - ____ 3 - ____ 4 - ____ 5 - ____</w:t>
      </w:r>
    </w:p>
    <w:p w14:paraId="43E7C29D" w14:textId="77777777" w:rsidR="00063F3E" w:rsidRDefault="00624D1E">
      <w:r>
        <w:rPr>
          <w:b/>
          <w:color w:val="1E6BFF"/>
        </w:rPr>
        <w:t>6.</w:t>
      </w:r>
      <w:r>
        <w:rPr>
          <w:b/>
          <w:color w:val="7A3CFF"/>
          <w:sz w:val="15"/>
        </w:rPr>
        <w:t xml:space="preserve"> [True or False]</w:t>
      </w:r>
      <w:r>
        <w:rPr>
          <w:color w:val="14213D"/>
        </w:rPr>
        <w:t xml:space="preserve"> A model should be tested only on the same examples it was trained on.</w:t>
      </w:r>
      <w:r>
        <w:rPr>
          <w:b/>
          <w:color w:val="14213D"/>
        </w:rPr>
        <w:t xml:space="preserve"> True / False</w:t>
      </w:r>
    </w:p>
    <w:p w14:paraId="2D21DF5F" w14:textId="77777777" w:rsidR="00063F3E" w:rsidRDefault="00624D1E">
      <w:r>
        <w:rPr>
          <w:b/>
          <w:color w:val="1E6BFF"/>
        </w:rPr>
        <w:t>7.</w:t>
      </w:r>
      <w:r>
        <w:rPr>
          <w:b/>
          <w:color w:val="7A3CFF"/>
          <w:sz w:val="15"/>
        </w:rPr>
        <w:t xml:space="preserve"> [True or False]</w:t>
      </w:r>
      <w:r>
        <w:rPr>
          <w:color w:val="14213D"/>
        </w:rPr>
        <w:t xml:space="preserve"> More good-quality, varied training examples usually help a model learn better.</w:t>
      </w:r>
      <w:r>
        <w:rPr>
          <w:b/>
          <w:color w:val="14213D"/>
        </w:rPr>
        <w:t xml:space="preserve"> True /</w:t>
      </w:r>
    </w:p>
    <w:p w14:paraId="07830D4B" w14:textId="77777777" w:rsidR="00063F3E" w:rsidRDefault="00624D1E">
      <w:r>
        <w:rPr>
          <w:b/>
          <w:color w:val="14213D"/>
        </w:rPr>
        <w:t>False</w:t>
      </w:r>
    </w:p>
    <w:p w14:paraId="49A19830" w14:textId="77777777" w:rsidR="00063F3E" w:rsidRDefault="00624D1E">
      <w:r>
        <w:rPr>
          <w:b/>
          <w:color w:val="1E6BFF"/>
        </w:rPr>
        <w:t>8.</w:t>
      </w:r>
      <w:r>
        <w:rPr>
          <w:b/>
          <w:color w:val="7A3CFF"/>
          <w:sz w:val="15"/>
        </w:rPr>
        <w:t xml:space="preserve"> [True or False]</w:t>
      </w:r>
      <w:r>
        <w:rPr>
          <w:color w:val="14213D"/>
        </w:rPr>
        <w:t xml:space="preserve"> A trained model always gives correct predictions.</w:t>
      </w:r>
      <w:r>
        <w:rPr>
          <w:b/>
          <w:color w:val="14213D"/>
        </w:rPr>
        <w:t xml:space="preserve"> True / False</w:t>
      </w:r>
    </w:p>
    <w:p w14:paraId="57584E24" w14:textId="77777777" w:rsidR="00063F3E" w:rsidRDefault="00624D1E">
      <w:r>
        <w:rPr>
          <w:b/>
          <w:color w:val="1E6BFF"/>
        </w:rPr>
        <w:t>9.</w:t>
      </w:r>
      <w:r>
        <w:rPr>
          <w:b/>
          <w:color w:val="7A3CFF"/>
          <w:sz w:val="15"/>
        </w:rPr>
        <w:t xml:space="preserve"> [Data interpretation]</w:t>
      </w:r>
      <w:r>
        <w:rPr>
          <w:color w:val="14213D"/>
        </w:rPr>
        <w:t xml:space="preserve"> A model uses the rule: "If hours studied ≥ 3, predict Pass; otherwise predict Fail."</w:t>
      </w:r>
    </w:p>
    <w:p w14:paraId="71BA99B6" w14:textId="77777777" w:rsidR="00063F3E" w:rsidRDefault="00624D1E">
      <w:r>
        <w:rPr>
          <w:color w:val="14213D"/>
        </w:rPr>
        <w:t>Complete the table and answer.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91"/>
        <w:gridCol w:w="2129"/>
        <w:gridCol w:w="2115"/>
        <w:gridCol w:w="2550"/>
        <w:gridCol w:w="1793"/>
      </w:tblGrid>
      <w:tr w:rsidR="00063F3E" w14:paraId="47518D14" w14:textId="77777777">
        <w:trPr>
          <w:jc w:val="center"/>
        </w:trPr>
        <w:tc>
          <w:tcPr>
            <w:tcW w:w="13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EA7C4C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w="21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534716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Hours studied</w:t>
            </w:r>
          </w:p>
        </w:tc>
        <w:tc>
          <w:tcPr>
            <w:tcW w:w="21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7EEC92A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w="25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EA8472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Model prediction</w:t>
            </w:r>
          </w:p>
        </w:tc>
        <w:tc>
          <w:tcPr>
            <w:tcW w:w="17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8BF209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Correct?</w:t>
            </w:r>
          </w:p>
        </w:tc>
      </w:tr>
      <w:tr w:rsidR="00063F3E" w14:paraId="5FCF9FB4" w14:textId="77777777">
        <w:trPr>
          <w:jc w:val="center"/>
        </w:trPr>
        <w:tc>
          <w:tcPr>
            <w:tcW w:w="13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E9E24C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S1</w:t>
            </w:r>
          </w:p>
        </w:tc>
        <w:tc>
          <w:tcPr>
            <w:tcW w:w="21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3F5274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21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EF0B1D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Fail</w:t>
            </w:r>
          </w:p>
        </w:tc>
        <w:tc>
          <w:tcPr>
            <w:tcW w:w="25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2E3B09E" w14:textId="77777777" w:rsidR="00063F3E" w:rsidRDefault="00063F3E">
            <w:pPr>
              <w:spacing w:after="0"/>
            </w:pPr>
          </w:p>
        </w:tc>
        <w:tc>
          <w:tcPr>
            <w:tcW w:w="17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3FB6EA0" w14:textId="77777777" w:rsidR="00063F3E" w:rsidRDefault="00063F3E">
            <w:pPr>
              <w:spacing w:after="0"/>
            </w:pPr>
          </w:p>
        </w:tc>
      </w:tr>
      <w:tr w:rsidR="00063F3E" w14:paraId="72D21A40" w14:textId="77777777">
        <w:trPr>
          <w:jc w:val="center"/>
        </w:trPr>
        <w:tc>
          <w:tcPr>
            <w:tcW w:w="13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B2EA35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S2</w:t>
            </w:r>
          </w:p>
        </w:tc>
        <w:tc>
          <w:tcPr>
            <w:tcW w:w="21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73D307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21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179731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Fail</w:t>
            </w:r>
          </w:p>
        </w:tc>
        <w:tc>
          <w:tcPr>
            <w:tcW w:w="25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B40163D" w14:textId="77777777" w:rsidR="00063F3E" w:rsidRDefault="00063F3E">
            <w:pPr>
              <w:spacing w:after="0"/>
            </w:pPr>
          </w:p>
        </w:tc>
        <w:tc>
          <w:tcPr>
            <w:tcW w:w="17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4A1EB71" w14:textId="77777777" w:rsidR="00063F3E" w:rsidRDefault="00063F3E">
            <w:pPr>
              <w:spacing w:after="0"/>
            </w:pPr>
          </w:p>
        </w:tc>
      </w:tr>
      <w:tr w:rsidR="00063F3E" w14:paraId="61D4246E" w14:textId="77777777">
        <w:trPr>
          <w:jc w:val="center"/>
        </w:trPr>
        <w:tc>
          <w:tcPr>
            <w:tcW w:w="13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145FF0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S3</w:t>
            </w:r>
          </w:p>
        </w:tc>
        <w:tc>
          <w:tcPr>
            <w:tcW w:w="21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555EAC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21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C1D1E2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Pass</w:t>
            </w:r>
          </w:p>
        </w:tc>
        <w:tc>
          <w:tcPr>
            <w:tcW w:w="25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1A8A39" w14:textId="77777777" w:rsidR="00063F3E" w:rsidRDefault="00063F3E">
            <w:pPr>
              <w:spacing w:after="0"/>
            </w:pPr>
          </w:p>
        </w:tc>
        <w:tc>
          <w:tcPr>
            <w:tcW w:w="17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9356E46" w14:textId="77777777" w:rsidR="00063F3E" w:rsidRDefault="00063F3E">
            <w:pPr>
              <w:spacing w:after="0"/>
            </w:pPr>
          </w:p>
        </w:tc>
      </w:tr>
      <w:tr w:rsidR="00063F3E" w14:paraId="5202A6CF" w14:textId="77777777">
        <w:trPr>
          <w:jc w:val="center"/>
        </w:trPr>
        <w:tc>
          <w:tcPr>
            <w:tcW w:w="13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286883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S4</w:t>
            </w:r>
          </w:p>
        </w:tc>
        <w:tc>
          <w:tcPr>
            <w:tcW w:w="21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E24BAA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21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218E77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Pass</w:t>
            </w:r>
          </w:p>
        </w:tc>
        <w:tc>
          <w:tcPr>
            <w:tcW w:w="25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073A6EE" w14:textId="77777777" w:rsidR="00063F3E" w:rsidRDefault="00063F3E">
            <w:pPr>
              <w:spacing w:after="0"/>
            </w:pPr>
          </w:p>
        </w:tc>
        <w:tc>
          <w:tcPr>
            <w:tcW w:w="17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FD7B9E0" w14:textId="77777777" w:rsidR="00063F3E" w:rsidRDefault="00063F3E">
            <w:pPr>
              <w:spacing w:after="0"/>
            </w:pPr>
          </w:p>
        </w:tc>
      </w:tr>
      <w:tr w:rsidR="00063F3E" w14:paraId="2FF66B36" w14:textId="77777777">
        <w:trPr>
          <w:jc w:val="center"/>
        </w:trPr>
        <w:tc>
          <w:tcPr>
            <w:tcW w:w="13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AC6244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S5</w:t>
            </w:r>
          </w:p>
        </w:tc>
        <w:tc>
          <w:tcPr>
            <w:tcW w:w="21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E6A597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2.5</w:t>
            </w:r>
          </w:p>
        </w:tc>
        <w:tc>
          <w:tcPr>
            <w:tcW w:w="21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0F5E68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Pass</w:t>
            </w:r>
          </w:p>
        </w:tc>
        <w:tc>
          <w:tcPr>
            <w:tcW w:w="25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4994513" w14:textId="77777777" w:rsidR="00063F3E" w:rsidRDefault="00063F3E">
            <w:pPr>
              <w:spacing w:after="0"/>
            </w:pPr>
          </w:p>
        </w:tc>
        <w:tc>
          <w:tcPr>
            <w:tcW w:w="17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6FBABB0" w14:textId="77777777" w:rsidR="00063F3E" w:rsidRDefault="00063F3E">
            <w:pPr>
              <w:spacing w:after="0"/>
            </w:pPr>
          </w:p>
        </w:tc>
      </w:tr>
      <w:tr w:rsidR="00063F3E" w14:paraId="3303B679" w14:textId="77777777">
        <w:trPr>
          <w:jc w:val="center"/>
        </w:trPr>
        <w:tc>
          <w:tcPr>
            <w:tcW w:w="139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B7BBC3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S6</w:t>
            </w:r>
          </w:p>
        </w:tc>
        <w:tc>
          <w:tcPr>
            <w:tcW w:w="21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4F0CD1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</w:t>
            </w:r>
          </w:p>
        </w:tc>
        <w:tc>
          <w:tcPr>
            <w:tcW w:w="21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4F8EB4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Fail</w:t>
            </w:r>
          </w:p>
        </w:tc>
        <w:tc>
          <w:tcPr>
            <w:tcW w:w="25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C661F36" w14:textId="77777777" w:rsidR="00063F3E" w:rsidRDefault="00063F3E">
            <w:pPr>
              <w:spacing w:after="0"/>
            </w:pPr>
          </w:p>
        </w:tc>
        <w:tc>
          <w:tcPr>
            <w:tcW w:w="17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4C84B76" w14:textId="77777777" w:rsidR="00063F3E" w:rsidRDefault="00063F3E">
            <w:pPr>
              <w:spacing w:after="0"/>
            </w:pPr>
          </w:p>
        </w:tc>
      </w:tr>
    </w:tbl>
    <w:p w14:paraId="307C1A2C" w14:textId="77777777" w:rsidR="00063F3E" w:rsidRDefault="00063F3E">
      <w:pPr>
        <w:spacing w:after="40"/>
      </w:pPr>
    </w:p>
    <w:p w14:paraId="2404D823" w14:textId="77777777" w:rsidR="00063F3E" w:rsidRDefault="00624D1E">
      <w:r>
        <w:rPr>
          <w:color w:val="14213D"/>
        </w:rPr>
        <w:t>(a) How many predictions are correct?</w:t>
      </w:r>
    </w:p>
    <w:p w14:paraId="68E47B7F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062AD9A" w14:textId="77777777" w:rsidR="00063F3E" w:rsidRDefault="00624D1E">
      <w:r>
        <w:rPr>
          <w:color w:val="14213D"/>
        </w:rPr>
        <w:t>(b) Calculate the accuracy.</w:t>
      </w:r>
    </w:p>
    <w:p w14:paraId="04AAA71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1D8F566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550B2007" wp14:editId="26D8979E">
            <wp:extent cx="6336000" cy="114660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0_70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0DF1" w14:textId="77777777" w:rsidR="00063F3E" w:rsidRDefault="00624D1E">
      <w:r>
        <w:br w:type="page"/>
      </w:r>
    </w:p>
    <w:p w14:paraId="29629FC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7979AB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E170BAA" w14:textId="77777777" w:rsidR="00063F3E" w:rsidRDefault="00624D1E">
      <w:r>
        <w:rPr>
          <w:b/>
          <w:color w:val="1E6BFF"/>
        </w:rPr>
        <w:t>11.</w:t>
      </w:r>
      <w:r>
        <w:rPr>
          <w:b/>
          <w:color w:val="7A3CFF"/>
          <w:sz w:val="15"/>
        </w:rPr>
        <w:t xml:space="preserve"> [Short answer]</w:t>
      </w:r>
      <w:r>
        <w:rPr>
          <w:color w:val="14213D"/>
        </w:rPr>
        <w:t xml:space="preserve"> Why should we not use the training data to test a model?</w:t>
      </w:r>
    </w:p>
    <w:p w14:paraId="7527408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DE3C86B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68CAC6E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DBFBFAA" w14:textId="77777777" w:rsidR="00063F3E" w:rsidRDefault="00624D1E">
      <w:r>
        <w:rPr>
          <w:b/>
          <w:color w:val="1E6BFF"/>
        </w:rPr>
        <w:t>12.</w:t>
      </w:r>
      <w:r>
        <w:rPr>
          <w:b/>
          <w:color w:val="7A3CFF"/>
          <w:sz w:val="15"/>
        </w:rPr>
        <w:t xml:space="preserve"> [Scenario]</w:t>
      </w:r>
      <w:r>
        <w:rPr>
          <w:color w:val="14213D"/>
        </w:rPr>
        <w:t xml:space="preserve"> Arjun wants to build a model to tell</w:t>
      </w:r>
      <w:r>
        <w:rPr>
          <w:b/>
          <w:color w:val="14213D"/>
        </w:rPr>
        <w:t xml:space="preserve"> ripe</w:t>
      </w:r>
      <w:r>
        <w:rPr>
          <w:color w:val="14213D"/>
        </w:rPr>
        <w:t xml:space="preserve"> from</w:t>
      </w:r>
      <w:r>
        <w:rPr>
          <w:b/>
          <w:color w:val="14213D"/>
        </w:rPr>
        <w:t xml:space="preserve"> unripe</w:t>
      </w:r>
      <w:r>
        <w:rPr>
          <w:color w:val="14213D"/>
        </w:rPr>
        <w:t xml:space="preserve"> mangoes from photos. State the</w:t>
      </w:r>
      <w:r>
        <w:rPr>
          <w:b/>
          <w:color w:val="14213D"/>
        </w:rPr>
        <w:t xml:space="preserve"> label</w:t>
      </w:r>
      <w:r>
        <w:rPr>
          <w:color w:val="14213D"/>
        </w:rPr>
        <w:t>,</w:t>
      </w:r>
    </w:p>
    <w:p w14:paraId="4028D671" w14:textId="77777777" w:rsidR="00063F3E" w:rsidRDefault="00624D1E">
      <w:r>
        <w:rPr>
          <w:color w:val="14213D"/>
        </w:rPr>
        <w:t>two possible</w:t>
      </w:r>
      <w:r>
        <w:rPr>
          <w:b/>
          <w:color w:val="14213D"/>
        </w:rPr>
        <w:t xml:space="preserve"> features</w:t>
      </w:r>
      <w:r>
        <w:rPr>
          <w:color w:val="14213D"/>
        </w:rPr>
        <w:t xml:space="preserve"> and what the</w:t>
      </w:r>
      <w:r>
        <w:rPr>
          <w:b/>
          <w:color w:val="14213D"/>
        </w:rPr>
        <w:t xml:space="preserve"> training data</w:t>
      </w:r>
      <w:r>
        <w:rPr>
          <w:color w:val="14213D"/>
        </w:rPr>
        <w:t xml:space="preserve"> would be.</w:t>
      </w:r>
    </w:p>
    <w:p w14:paraId="79B7864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0A7AB8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B6C7AC5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BAE7C6E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FE86FE3" w14:textId="77777777" w:rsidR="00063F3E" w:rsidRDefault="00624D1E">
      <w:r>
        <w:rPr>
          <w:b/>
          <w:color w:val="1E6BFF"/>
        </w:rPr>
        <w:t>13.</w:t>
      </w:r>
      <w:r>
        <w:rPr>
          <w:b/>
          <w:color w:val="7A3CFF"/>
          <w:sz w:val="15"/>
        </w:rPr>
        <w:t xml:space="preserve"> [Scenario]</w:t>
      </w:r>
      <w:r>
        <w:rPr>
          <w:color w:val="14213D"/>
        </w:rPr>
        <w:t xml:space="preserve"> Maya watched 5 science videos and 1 comedy video. What will a recommendation system</w:t>
      </w:r>
    </w:p>
    <w:p w14:paraId="23192ED5" w14:textId="77777777" w:rsidR="00063F3E" w:rsidRDefault="00624D1E">
      <w:r>
        <w:rPr>
          <w:color w:val="14213D"/>
        </w:rPr>
        <w:t>most likely suggest next? Why?</w:t>
      </w:r>
    </w:p>
    <w:p w14:paraId="1826734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62132B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2A3CB6F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0C02E34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2"/>
        <w:gridCol w:w="884"/>
        <w:gridCol w:w="915"/>
        <w:gridCol w:w="1030"/>
      </w:tblGrid>
      <w:tr w:rsidR="00063F3E" w14:paraId="1E393C05" w14:textId="77777777">
        <w:trPr>
          <w:jc w:val="center"/>
        </w:trPr>
        <w:tc>
          <w:tcPr>
            <w:tcW w:w="8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74EBA"/>
          </w:tcPr>
          <w:p w14:paraId="57B9424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d R</w:t>
            </w:r>
          </w:p>
        </w:tc>
        <w:tc>
          <w:tcPr>
            <w:tcW w:w="8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793173C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es</w:t>
            </w:r>
          </w:p>
        </w:tc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1E8"/>
          </w:tcPr>
          <w:p w14:paraId="79330057" w14:textId="77777777" w:rsidR="00063F3E" w:rsidRDefault="00063F3E">
            <w:pPr>
              <w:spacing w:after="0"/>
            </w:pPr>
          </w:p>
        </w:tc>
        <w:tc>
          <w:tcPr>
            <w:tcW w:w="10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34A0F73A" w14:textId="77777777" w:rsidR="00063F3E" w:rsidRDefault="00063F3E">
            <w:pPr>
              <w:spacing w:after="0"/>
            </w:pPr>
          </w:p>
        </w:tc>
      </w:tr>
      <w:tr w:rsidR="00063F3E" w14:paraId="405C4A10" w14:textId="77777777">
        <w:trPr>
          <w:jc w:val="center"/>
        </w:trPr>
        <w:tc>
          <w:tcPr>
            <w:tcW w:w="8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4C05E64" w14:textId="77777777" w:rsidR="00063F3E" w:rsidRDefault="00063F3E">
            <w:pPr>
              <w:spacing w:after="0"/>
            </w:pPr>
          </w:p>
        </w:tc>
        <w:tc>
          <w:tcPr>
            <w:tcW w:w="8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2F1DC40" w14:textId="77777777" w:rsidR="00063F3E" w:rsidRDefault="00063F3E">
            <w:pPr>
              <w:spacing w:after="0"/>
            </w:pPr>
          </w:p>
        </w:tc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39B4664" w14:textId="77777777" w:rsidR="00063F3E" w:rsidRDefault="00063F3E">
            <w:pPr>
              <w:spacing w:after="0"/>
            </w:pPr>
          </w:p>
        </w:tc>
        <w:tc>
          <w:tcPr>
            <w:tcW w:w="10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6E81436" w14:textId="77777777" w:rsidR="00063F3E" w:rsidRDefault="00063F3E">
            <w:pPr>
              <w:spacing w:after="0"/>
            </w:pPr>
          </w:p>
        </w:tc>
      </w:tr>
      <w:tr w:rsidR="00063F3E" w14:paraId="7A5B3D97" w14:textId="77777777">
        <w:trPr>
          <w:jc w:val="center"/>
        </w:trPr>
        <w:tc>
          <w:tcPr>
            <w:tcW w:w="81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F92179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n:</w:t>
            </w:r>
            <w:r>
              <w:rPr>
                <w:color w:val="14213D"/>
                <w:sz w:val="17"/>
              </w:rPr>
              <w:t xml:space="preserve"> __</w:t>
            </w:r>
          </w:p>
        </w:tc>
        <w:tc>
          <w:tcPr>
            <w:tcW w:w="8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2A0A6A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_____</w:t>
            </w:r>
          </w:p>
        </w:tc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826D6A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10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50560B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_____</w:t>
            </w:r>
          </w:p>
        </w:tc>
      </w:tr>
    </w:tbl>
    <w:p w14:paraId="1956BB26" w14:textId="77777777" w:rsidR="00063F3E" w:rsidRDefault="00063F3E">
      <w:pPr>
        <w:spacing w:after="40"/>
      </w:pPr>
    </w:p>
    <w:p w14:paraId="2F566CDC" w14:textId="77777777" w:rsidR="00063F3E" w:rsidRDefault="00624D1E">
      <w:r>
        <w:rPr>
          <w:b/>
          <w:color w:val="1E6BFF"/>
        </w:rPr>
        <w:t>1.</w:t>
      </w:r>
      <w:r>
        <w:rPr>
          <w:b/>
          <w:color w:val="7A3CFF"/>
          <w:sz w:val="15"/>
        </w:rPr>
        <w:t xml:space="preserve"> [Fill in the blank]</w:t>
      </w:r>
      <w:r>
        <w:rPr>
          <w:color w:val="14213D"/>
        </w:rPr>
        <w:t xml:space="preserve"> A prediction that does not match the real answer is called a prediction __________.</w:t>
      </w:r>
    </w:p>
    <w:p w14:paraId="219AF569" w14:textId="77777777" w:rsidR="00063F3E" w:rsidRDefault="00624D1E">
      <w:r>
        <w:rPr>
          <w:b/>
          <w:color w:val="1E6BFF"/>
        </w:rPr>
        <w:t>2.</w:t>
      </w:r>
      <w:r>
        <w:rPr>
          <w:b/>
          <w:color w:val="7A3CFF"/>
          <w:sz w:val="15"/>
        </w:rPr>
        <w:t xml:space="preserve"> [Fill in the blank]</w:t>
      </w:r>
      <w:r>
        <w:rPr>
          <w:color w:val="14213D"/>
        </w:rPr>
        <w:t xml:space="preserve"> Unfairness caused by unbalanced or unrepresentative data is called __________.</w:t>
      </w:r>
    </w:p>
    <w:p w14:paraId="50C58D8B" w14:textId="77777777" w:rsidR="00063F3E" w:rsidRDefault="00624D1E">
      <w:r>
        <w:rPr>
          <w:b/>
          <w:color w:val="1E6BFF"/>
        </w:rPr>
        <w:t>3.</w:t>
      </w:r>
      <w:r>
        <w:rPr>
          <w:b/>
          <w:color w:val="7A3CFF"/>
          <w:sz w:val="15"/>
        </w:rPr>
        <w:t xml:space="preserve"> [Fill in the blank]</w:t>
      </w:r>
      <w:r>
        <w:rPr>
          <w:color w:val="14213D"/>
        </w:rPr>
        <w:t xml:space="preserve"> "Garbage in, garbage out" means poor-quality __________ gives poor results.</w:t>
      </w:r>
    </w:p>
    <w:p w14:paraId="45D3E384" w14:textId="77777777" w:rsidR="00063F3E" w:rsidRDefault="00624D1E">
      <w:r>
        <w:rPr>
          <w:b/>
          <w:color w:val="1E6BFF"/>
        </w:rPr>
        <w:t>4.</w:t>
      </w:r>
      <w:r>
        <w:rPr>
          <w:b/>
          <w:color w:val="7A3CFF"/>
          <w:sz w:val="15"/>
        </w:rPr>
        <w:t xml:space="preserve"> [Fill in the blank]</w:t>
      </w:r>
      <w:r>
        <w:rPr>
          <w:color w:val="14213D"/>
        </w:rPr>
        <w:t xml:space="preserve"> Keeping personal information protected and under your control is called __________.</w:t>
      </w:r>
    </w:p>
    <w:p w14:paraId="6CCC0682" w14:textId="77777777" w:rsidR="00063F3E" w:rsidRDefault="00624D1E">
      <w:r>
        <w:rPr>
          <w:b/>
          <w:color w:val="1E6BFF"/>
        </w:rPr>
        <w:t>5.</w:t>
      </w:r>
      <w:r>
        <w:rPr>
          <w:b/>
          <w:color w:val="7A3CFF"/>
          <w:sz w:val="15"/>
        </w:rPr>
        <w:t xml:space="preserve"> [Matching]</w:t>
      </w:r>
      <w:r>
        <w:rPr>
          <w:color w:val="14213D"/>
        </w:rPr>
        <w:t xml:space="preserve"> Match each term (1-5) with its meaning (A-E). Write the pairs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94"/>
        <w:gridCol w:w="6984"/>
      </w:tblGrid>
      <w:tr w:rsidR="00063F3E" w14:paraId="381CDE17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A2294F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BB9F5F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063F3E" w14:paraId="75963E61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680F36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1. A fruit model calls a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smooth-skinned orange an apple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C0637C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A. Sensor readings were wrong (poor-quality data)</w:t>
            </w:r>
          </w:p>
        </w:tc>
      </w:tr>
      <w:tr w:rsidR="00063F3E" w14:paraId="2AF913CC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FE409D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2. A crop-disease app fails on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photos taken at night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A599D6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B. Personal data was collected and shared without protection</w:t>
            </w:r>
          </w:p>
        </w:tc>
      </w:tr>
      <w:tr w:rsidR="00063F3E" w14:paraId="58ADA2A2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079519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3. A hiring tool favours one group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of applicants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93C484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C. Training photos were all taken in bright daylight</w:t>
            </w:r>
          </w:p>
        </w:tc>
      </w:tr>
      <w:tr w:rsidR="00063F3E" w14:paraId="53917FA7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8450EB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4. A weather model is wrong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because a sensor broke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C51A77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D. Training data had no example of this kind</w:t>
            </w:r>
          </w:p>
        </w:tc>
      </w:tr>
      <w:tr w:rsidR="00063F3E" w14:paraId="5547CEE3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FDB0F3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5. A chatbot reveals someone's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phone number</w:t>
            </w:r>
          </w:p>
        </w:tc>
        <w:tc>
          <w:tcPr>
            <w:tcW w:w="69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1E2CFB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E. Past decisions in the data were unfair</w:t>
            </w:r>
          </w:p>
        </w:tc>
      </w:tr>
    </w:tbl>
    <w:p w14:paraId="3ED8BCC5" w14:textId="77777777" w:rsidR="00063F3E" w:rsidRDefault="00063F3E">
      <w:pPr>
        <w:spacing w:after="40"/>
      </w:pPr>
    </w:p>
    <w:p w14:paraId="1BCEB766" w14:textId="77777777" w:rsidR="00063F3E" w:rsidRDefault="00624D1E">
      <w:r>
        <w:rPr>
          <w:color w:val="14213D"/>
        </w:rPr>
        <w:t>Answers: 1 - ____ 2 - ____ 3 - ____ 4 - ____ 5 - ____</w:t>
      </w:r>
    </w:p>
    <w:p w14:paraId="645E71C2" w14:textId="77777777" w:rsidR="00063F3E" w:rsidRDefault="00624D1E">
      <w:r>
        <w:rPr>
          <w:b/>
          <w:color w:val="1E6BFF"/>
        </w:rPr>
        <w:t>6.</w:t>
      </w:r>
      <w:r>
        <w:rPr>
          <w:b/>
          <w:color w:val="7A3CFF"/>
          <w:sz w:val="15"/>
        </w:rPr>
        <w:t xml:space="preserve"> [True or False]</w:t>
      </w:r>
      <w:r>
        <w:rPr>
          <w:color w:val="14213D"/>
        </w:rPr>
        <w:t xml:space="preserve"> AI is always fair because computers have no feelings.</w:t>
      </w:r>
      <w:r>
        <w:rPr>
          <w:b/>
          <w:color w:val="14213D"/>
        </w:rPr>
        <w:t xml:space="preserve"> True / False</w:t>
      </w:r>
    </w:p>
    <w:p w14:paraId="163F180A" w14:textId="77777777" w:rsidR="00063F3E" w:rsidRDefault="00624D1E">
      <w:r>
        <w:rPr>
          <w:b/>
          <w:color w:val="1E6BFF"/>
        </w:rPr>
        <w:t>7.</w:t>
      </w:r>
      <w:r>
        <w:rPr>
          <w:b/>
          <w:color w:val="7A3CFF"/>
          <w:sz w:val="15"/>
        </w:rPr>
        <w:t xml:space="preserve"> [True or False]</w:t>
      </w:r>
      <w:r>
        <w:rPr>
          <w:color w:val="14213D"/>
        </w:rPr>
        <w:t xml:space="preserve"> Sharing your photos with an app without reading its privacy settings can put your privacy</w:t>
      </w:r>
    </w:p>
    <w:p w14:paraId="0D89F514" w14:textId="77777777" w:rsidR="00063F3E" w:rsidRDefault="00624D1E">
      <w:r>
        <w:rPr>
          <w:color w:val="14213D"/>
        </w:rPr>
        <w:t>at risk.</w:t>
      </w:r>
      <w:r>
        <w:rPr>
          <w:b/>
          <w:color w:val="14213D"/>
        </w:rPr>
        <w:t xml:space="preserve"> True / False</w:t>
      </w:r>
    </w:p>
    <w:p w14:paraId="008BB1A6" w14:textId="77777777" w:rsidR="00063F3E" w:rsidRDefault="00624D1E">
      <w:r>
        <w:rPr>
          <w:b/>
          <w:color w:val="1E6BFF"/>
        </w:rPr>
        <w:t>8.</w:t>
      </w:r>
      <w:r>
        <w:rPr>
          <w:b/>
          <w:color w:val="7A3CFF"/>
          <w:sz w:val="15"/>
        </w:rPr>
        <w:t xml:space="preserve"> [True or False]</w:t>
      </w:r>
      <w:r>
        <w:rPr>
          <w:color w:val="14213D"/>
        </w:rPr>
        <w:t xml:space="preserve"> Humans should be able to review important AI decisions, such as those affecting health.</w:t>
      </w:r>
    </w:p>
    <w:p w14:paraId="0A2AD552" w14:textId="77777777" w:rsidR="00063F3E" w:rsidRDefault="00624D1E">
      <w:r>
        <w:rPr>
          <w:b/>
          <w:color w:val="14213D"/>
        </w:rPr>
        <w:t>True / False</w:t>
      </w:r>
    </w:p>
    <w:p w14:paraId="28465E1E" w14:textId="77777777" w:rsidR="00063F3E" w:rsidRDefault="00624D1E">
      <w:r>
        <w:rPr>
          <w:b/>
          <w:color w:val="1E6BFF"/>
        </w:rPr>
        <w:t>9.</w:t>
      </w:r>
      <w:r>
        <w:rPr>
          <w:b/>
          <w:color w:val="7A3CFF"/>
          <w:sz w:val="15"/>
        </w:rPr>
        <w:t xml:space="preserve"> [Data interpretation]</w:t>
      </w:r>
      <w:r>
        <w:rPr>
          <w:color w:val="14213D"/>
        </w:rPr>
        <w:t xml:space="preserve"> A loan app's model was trained on 100 past applications. Study the data and answer.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06"/>
        <w:gridCol w:w="5972"/>
      </w:tblGrid>
      <w:tr w:rsidR="00063F3E" w14:paraId="13DE10BE" w14:textId="77777777">
        <w:trPr>
          <w:jc w:val="center"/>
        </w:trPr>
        <w:tc>
          <w:tcPr>
            <w:tcW w:w="40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E95742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59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6952CA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Applications in training data</w:t>
            </w:r>
          </w:p>
        </w:tc>
      </w:tr>
      <w:tr w:rsidR="00063F3E" w14:paraId="1AE84FAA" w14:textId="77777777">
        <w:trPr>
          <w:jc w:val="center"/>
        </w:trPr>
        <w:tc>
          <w:tcPr>
            <w:tcW w:w="40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93508A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City A</w:t>
            </w:r>
          </w:p>
        </w:tc>
        <w:tc>
          <w:tcPr>
            <w:tcW w:w="59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99373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80</w:t>
            </w:r>
          </w:p>
        </w:tc>
      </w:tr>
      <w:tr w:rsidR="00063F3E" w14:paraId="7C8E0E58" w14:textId="77777777">
        <w:trPr>
          <w:jc w:val="center"/>
        </w:trPr>
        <w:tc>
          <w:tcPr>
            <w:tcW w:w="40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D44EAF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City B</w:t>
            </w:r>
          </w:p>
        </w:tc>
        <w:tc>
          <w:tcPr>
            <w:tcW w:w="59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7F63CF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15</w:t>
            </w:r>
          </w:p>
        </w:tc>
      </w:tr>
      <w:tr w:rsidR="00063F3E" w14:paraId="60B5DC1E" w14:textId="77777777">
        <w:trPr>
          <w:jc w:val="center"/>
        </w:trPr>
        <w:tc>
          <w:tcPr>
            <w:tcW w:w="40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0C949C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City C</w:t>
            </w:r>
          </w:p>
        </w:tc>
        <w:tc>
          <w:tcPr>
            <w:tcW w:w="597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51FD18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</w:t>
            </w:r>
          </w:p>
        </w:tc>
      </w:tr>
    </w:tbl>
    <w:p w14:paraId="3BCA4E07" w14:textId="77777777" w:rsidR="00063F3E" w:rsidRDefault="00063F3E">
      <w:pPr>
        <w:spacing w:after="40"/>
      </w:pPr>
    </w:p>
    <w:p w14:paraId="5B20484B" w14:textId="77777777" w:rsidR="00063F3E" w:rsidRDefault="00624D1E">
      <w:r>
        <w:rPr>
          <w:color w:val="14213D"/>
        </w:rPr>
        <w:t>(a) What percentage of the data comes from City A?</w:t>
      </w:r>
    </w:p>
    <w:p w14:paraId="008258B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3921470" w14:textId="77777777" w:rsidR="00063F3E" w:rsidRDefault="00624D1E">
      <w:r>
        <w:rPr>
          <w:color w:val="14213D"/>
        </w:rPr>
        <w:t>(b) Which area is most under-represented?</w:t>
      </w:r>
    </w:p>
    <w:p w14:paraId="3626C9C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916D7E2" w14:textId="77777777" w:rsidR="00063F3E" w:rsidRDefault="00624D1E">
      <w:r>
        <w:rPr>
          <w:color w:val="14213D"/>
        </w:rPr>
        <w:t>(c) What may go wrong for people from that area?</w:t>
      </w:r>
    </w:p>
    <w:p w14:paraId="4C649E0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B0FD487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5E3D5187" wp14:editId="716D8CAB">
            <wp:extent cx="6336000" cy="114660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2_70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124A" w14:textId="77777777" w:rsidR="00063F3E" w:rsidRDefault="00624D1E">
      <w:r>
        <w:br w:type="page"/>
      </w:r>
    </w:p>
    <w:p w14:paraId="291F732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69189F1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865B62D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10A84BC" w14:textId="77777777" w:rsidR="00063F3E" w:rsidRDefault="00624D1E">
      <w:r>
        <w:rPr>
          <w:b/>
          <w:color w:val="1E6BFF"/>
        </w:rPr>
        <w:t>11.</w:t>
      </w:r>
      <w:r>
        <w:rPr>
          <w:b/>
          <w:color w:val="7A3CFF"/>
          <w:sz w:val="15"/>
        </w:rPr>
        <w:t xml:space="preserve"> [Scenario]</w:t>
      </w:r>
      <w:r>
        <w:rPr>
          <w:color w:val="14213D"/>
        </w:rPr>
        <w:t xml:space="preserve"> A school wants AI cameras to record attendance using students' faces. Give</w:t>
      </w:r>
      <w:r>
        <w:rPr>
          <w:b/>
          <w:color w:val="14213D"/>
        </w:rPr>
        <w:t xml:space="preserve"> two benefits</w:t>
      </w:r>
    </w:p>
    <w:p w14:paraId="4B92F677" w14:textId="77777777" w:rsidR="00063F3E" w:rsidRDefault="00624D1E">
      <w:r>
        <w:rPr>
          <w:color w:val="14213D"/>
        </w:rPr>
        <w:t>and</w:t>
      </w:r>
      <w:r>
        <w:rPr>
          <w:b/>
          <w:color w:val="14213D"/>
        </w:rPr>
        <w:t xml:space="preserve"> two privacy concerns</w:t>
      </w:r>
      <w:r>
        <w:rPr>
          <w:color w:val="14213D"/>
        </w:rPr>
        <w:t>.</w:t>
      </w:r>
    </w:p>
    <w:p w14:paraId="600608B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28984B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0B51C5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F0D6131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F566CFE" w14:textId="77777777" w:rsidR="00063F3E" w:rsidRDefault="00624D1E">
      <w:r>
        <w:rPr>
          <w:b/>
          <w:color w:val="1E6BFF"/>
        </w:rPr>
        <w:t>12.</w:t>
      </w:r>
      <w:r>
        <w:rPr>
          <w:b/>
          <w:color w:val="7A3CFF"/>
          <w:sz w:val="15"/>
        </w:rPr>
        <w:t xml:space="preserve"> [Scenario]</w:t>
      </w:r>
      <w:r>
        <w:rPr>
          <w:color w:val="14213D"/>
        </w:rPr>
        <w:t xml:space="preserve"> A health app's AI suggests a diagnosis. Should the doctor always follow it? Explain.</w:t>
      </w:r>
    </w:p>
    <w:p w14:paraId="41A01E1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6AF660C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1EAA05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1161C79" w14:textId="77777777" w:rsidR="00063F3E" w:rsidRDefault="00624D1E">
      <w:r>
        <w:rPr>
          <w:b/>
          <w:color w:val="1E6BFF"/>
        </w:rPr>
        <w:t>13.</w:t>
      </w:r>
      <w:r>
        <w:rPr>
          <w:b/>
          <w:color w:val="7A3CFF"/>
          <w:sz w:val="15"/>
        </w:rPr>
        <w:t xml:space="preserve"> [Short answer]</w:t>
      </w:r>
      <w:r>
        <w:rPr>
          <w:color w:val="14213D"/>
        </w:rPr>
        <w:t xml:space="preserve"> Write</w:t>
      </w:r>
      <w:r>
        <w:rPr>
          <w:b/>
          <w:color w:val="14213D"/>
        </w:rPr>
        <w:t xml:space="preserve"> three rules</w:t>
      </w:r>
      <w:r>
        <w:rPr>
          <w:color w:val="14213D"/>
        </w:rPr>
        <w:t xml:space="preserve"> for responsible AI use in a school.</w:t>
      </w:r>
    </w:p>
    <w:p w14:paraId="684F12E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C94A9DE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E4578D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A39F67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CB0568B" w14:textId="77777777" w:rsidR="00063F3E" w:rsidRDefault="00624D1E">
      <w:r>
        <w:br w:type="page"/>
      </w:r>
    </w:p>
    <w:p w14:paraId="73F4F83F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12BA7A27" wp14:editId="16ECF194">
            <wp:extent cx="6336000" cy="8249278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4_3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24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7C5B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3"/>
        <w:gridCol w:w="644"/>
        <w:gridCol w:w="787"/>
        <w:gridCol w:w="702"/>
      </w:tblGrid>
      <w:tr w:rsidR="00063F3E" w14:paraId="47F62C92" w14:textId="77777777">
        <w:trPr>
          <w:jc w:val="center"/>
        </w:trPr>
        <w:tc>
          <w:tcPr>
            <w:tcW w:w="6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9AF"/>
          </w:tcPr>
          <w:p w14:paraId="33835F17" w14:textId="77777777" w:rsidR="00063F3E" w:rsidRDefault="00063F3E">
            <w:pPr>
              <w:spacing w:after="0"/>
            </w:pPr>
          </w:p>
        </w:tc>
        <w:tc>
          <w:tcPr>
            <w:tcW w:w="6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74EBA"/>
          </w:tcPr>
          <w:p w14:paraId="51E3B964" w14:textId="77777777" w:rsidR="00063F3E" w:rsidRDefault="00063F3E">
            <w:pPr>
              <w:spacing w:after="0"/>
            </w:pPr>
          </w:p>
        </w:tc>
        <w:tc>
          <w:tcPr>
            <w:tcW w:w="7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CDD"/>
          </w:tcPr>
          <w:p w14:paraId="284C0879" w14:textId="77777777" w:rsidR="00063F3E" w:rsidRDefault="00063F3E">
            <w:pPr>
              <w:spacing w:after="0"/>
            </w:pPr>
          </w:p>
        </w:tc>
        <w:tc>
          <w:tcPr>
            <w:tcW w:w="7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07EDC6F4" w14:textId="77777777" w:rsidR="00063F3E" w:rsidRDefault="00063F3E">
            <w:pPr>
              <w:spacing w:after="0"/>
            </w:pPr>
          </w:p>
        </w:tc>
      </w:tr>
      <w:tr w:rsidR="00063F3E" w14:paraId="09EB0BB5" w14:textId="77777777">
        <w:trPr>
          <w:jc w:val="center"/>
        </w:trPr>
        <w:tc>
          <w:tcPr>
            <w:tcW w:w="6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A18C424" w14:textId="77777777" w:rsidR="00063F3E" w:rsidRDefault="00063F3E">
            <w:pPr>
              <w:spacing w:after="0"/>
            </w:pPr>
          </w:p>
        </w:tc>
        <w:tc>
          <w:tcPr>
            <w:tcW w:w="6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3297085" w14:textId="77777777" w:rsidR="00063F3E" w:rsidRDefault="00063F3E">
            <w:pPr>
              <w:spacing w:after="0"/>
            </w:pPr>
          </w:p>
        </w:tc>
        <w:tc>
          <w:tcPr>
            <w:tcW w:w="7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7CE772E" w14:textId="77777777" w:rsidR="00063F3E" w:rsidRDefault="00063F3E">
            <w:pPr>
              <w:spacing w:after="0"/>
            </w:pPr>
          </w:p>
        </w:tc>
        <w:tc>
          <w:tcPr>
            <w:tcW w:w="7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6BF09E3" w14:textId="77777777" w:rsidR="00063F3E" w:rsidRDefault="00063F3E">
            <w:pPr>
              <w:spacing w:after="0"/>
            </w:pPr>
          </w:p>
        </w:tc>
      </w:tr>
      <w:tr w:rsidR="00063F3E" w14:paraId="712898AF" w14:textId="77777777">
        <w:trPr>
          <w:jc w:val="center"/>
        </w:trPr>
        <w:tc>
          <w:tcPr>
            <w:tcW w:w="6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92CC1C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Sec</w:t>
            </w:r>
          </w:p>
        </w:tc>
        <w:tc>
          <w:tcPr>
            <w:tcW w:w="64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5118F8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n:</w:t>
            </w:r>
            <w:r>
              <w:rPr>
                <w:color w:val="14213D"/>
                <w:sz w:val="17"/>
              </w:rPr>
              <w:t xml:space="preserve"> _</w:t>
            </w:r>
          </w:p>
        </w:tc>
        <w:tc>
          <w:tcPr>
            <w:tcW w:w="7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DBD2C4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Date</w:t>
            </w:r>
          </w:p>
        </w:tc>
        <w:tc>
          <w:tcPr>
            <w:tcW w:w="7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D57822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_____</w:t>
            </w:r>
          </w:p>
        </w:tc>
      </w:tr>
    </w:tbl>
    <w:p w14:paraId="3D766A36" w14:textId="77777777" w:rsidR="00063F3E" w:rsidRDefault="00063F3E">
      <w:pPr>
        <w:spacing w:after="40"/>
      </w:pPr>
    </w:p>
    <w:p w14:paraId="02D55E08" w14:textId="77777777" w:rsidR="00063F3E" w:rsidRDefault="00624D1E">
      <w:pPr>
        <w:pStyle w:val="Heading1"/>
        <w:shd w:val="clear" w:color="auto" w:fill="0B1F4B"/>
      </w:pPr>
      <w:r>
        <w:t>D1  Multiple-Choice Questions</w:t>
      </w:r>
    </w:p>
    <w:p w14:paraId="4E85062A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30 questions. Circle the one correct option.</w:t>
      </w:r>
    </w:p>
    <w:p w14:paraId="604A4802" w14:textId="77777777" w:rsidR="00063F3E" w:rsidRDefault="00624D1E">
      <w:r>
        <w:rPr>
          <w:b/>
          <w:color w:val="1E6BFF"/>
        </w:rPr>
        <w:t>1.</w:t>
      </w:r>
      <w:r>
        <w:rPr>
          <w:color w:val="14213D"/>
        </w:rPr>
        <w:t xml:space="preserve"> Which statement best describes Artificial Intelligence?</w:t>
      </w:r>
    </w:p>
    <w:p w14:paraId="1CB961E6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A machine that only follows fixed steps</w:t>
      </w:r>
    </w:p>
    <w:p w14:paraId="0EED80FC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A computer system that performs tasks normally</w:t>
      </w:r>
      <w:r>
        <w:t xml:space="preserve"> </w:t>
      </w:r>
      <w:r>
        <w:rPr>
          <w:color w:val="14213D"/>
          <w:sz w:val="19"/>
        </w:rPr>
        <w:t>needing human intelligence</w:t>
      </w:r>
    </w:p>
    <w:p w14:paraId="487A0183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A device that only stores data</w:t>
      </w:r>
    </w:p>
    <w:p w14:paraId="0B98E0C0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A fast internet connection</w:t>
      </w:r>
    </w:p>
    <w:p w14:paraId="02F2D748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Which of these is an everyday example of AI?</w:t>
      </w:r>
    </w:p>
    <w:p w14:paraId="39399B1B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A torch</w:t>
      </w:r>
    </w:p>
    <w:p w14:paraId="72002C41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A ceiling fan</w:t>
      </w:r>
    </w:p>
    <w:p w14:paraId="0BAEBB78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A paper map</w:t>
      </w:r>
    </w:p>
    <w:p w14:paraId="495A95D4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Face unlock on a phone</w:t>
      </w:r>
    </w:p>
    <w:p w14:paraId="3332B870" w14:textId="77777777" w:rsidR="00063F3E" w:rsidRDefault="00624D1E">
      <w:r>
        <w:rPr>
          <w:b/>
          <w:color w:val="1E6BFF"/>
        </w:rPr>
        <w:t>3.</w:t>
      </w:r>
      <w:r>
        <w:rPr>
          <w:color w:val="14213D"/>
        </w:rPr>
        <w:t xml:space="preserve"> A collection of related data arranged in rows and columns is called a ___.</w:t>
      </w:r>
    </w:p>
    <w:p w14:paraId="3BDA7309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dataset</w:t>
      </w:r>
    </w:p>
    <w:p w14:paraId="467BEBA6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label</w:t>
      </w:r>
    </w:p>
    <w:p w14:paraId="1B0C0ECE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model</w:t>
      </w:r>
    </w:p>
    <w:p w14:paraId="38A0C3F6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prediction</w:t>
      </w:r>
    </w:p>
    <w:p w14:paraId="0A8A8704" w14:textId="77777777" w:rsidR="00063F3E" w:rsidRDefault="00624D1E">
      <w:r>
        <w:rPr>
          <w:b/>
          <w:color w:val="1E6BFF"/>
        </w:rPr>
        <w:t>4.</w:t>
      </w:r>
      <w:r>
        <w:rPr>
          <w:color w:val="14213D"/>
        </w:rPr>
        <w:t xml:space="preserve"> In a dataset of fruits, the word "Apple" attached to a row is the ___.</w:t>
      </w:r>
    </w:p>
    <w:p w14:paraId="7F6A6556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feature</w:t>
      </w:r>
    </w:p>
    <w:p w14:paraId="2FBE9FFC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pattern</w:t>
      </w:r>
    </w:p>
    <w:p w14:paraId="3F0C573F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label</w:t>
      </w:r>
    </w:p>
    <w:p w14:paraId="577BD76A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error</w:t>
      </w:r>
    </w:p>
    <w:p w14:paraId="4503DAF2" w14:textId="77777777" w:rsidR="00063F3E" w:rsidRDefault="00624D1E">
      <w:r>
        <w:rPr>
          <w:b/>
          <w:color w:val="1E6BFF"/>
        </w:rPr>
        <w:t>5.</w:t>
      </w:r>
      <w:r>
        <w:rPr>
          <w:color w:val="14213D"/>
        </w:rPr>
        <w:t xml:space="preserve"> Colour, weight and size of a fruit are examples of ___.</w:t>
      </w:r>
    </w:p>
    <w:p w14:paraId="3FF33CCC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labels</w:t>
      </w:r>
    </w:p>
    <w:p w14:paraId="71703180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predictions</w:t>
      </w:r>
    </w:p>
    <w:p w14:paraId="78280211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features</w:t>
      </w:r>
    </w:p>
    <w:p w14:paraId="31E44F12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models</w:t>
      </w:r>
    </w:p>
    <w:p w14:paraId="1EBA39FC" w14:textId="77777777" w:rsidR="00063F3E" w:rsidRDefault="00624D1E">
      <w:r>
        <w:rPr>
          <w:b/>
          <w:color w:val="1E6BFF"/>
        </w:rPr>
        <w:t>6.</w:t>
      </w:r>
      <w:r>
        <w:rPr>
          <w:color w:val="14213D"/>
        </w:rPr>
        <w:t xml:space="preserve"> Something that repeats or follows a rule in data is a ___.</w:t>
      </w:r>
    </w:p>
    <w:p w14:paraId="694F4738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pattern</w:t>
      </w:r>
    </w:p>
    <w:p w14:paraId="216C24E9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password</w:t>
      </w:r>
    </w:p>
    <w:p w14:paraId="4CD0B1E5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pixel</w:t>
      </w:r>
    </w:p>
    <w:p w14:paraId="7D458151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bug</w:t>
      </w:r>
    </w:p>
    <w:p w14:paraId="6E7F0C8A" w14:textId="77777777" w:rsidR="00063F3E" w:rsidRDefault="00624D1E">
      <w:r>
        <w:rPr>
          <w:b/>
          <w:color w:val="1E6BFF"/>
        </w:rPr>
        <w:t>7.</w:t>
      </w:r>
      <w:r>
        <w:rPr>
          <w:color w:val="14213D"/>
        </w:rPr>
        <w:t xml:space="preserve"> Machine learning means that computers ___.</w:t>
      </w:r>
    </w:p>
    <w:p w14:paraId="1B10FD9A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are given every rule by hand</w:t>
      </w:r>
    </w:p>
    <w:p w14:paraId="75DDACF9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never use data</w:t>
      </w:r>
    </w:p>
    <w:p w14:paraId="5441B6DB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only work on the internet</w:t>
      </w:r>
    </w:p>
    <w:p w14:paraId="7810C6B2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learn patterns from data examples</w:t>
      </w:r>
    </w:p>
    <w:p w14:paraId="36A3A462" w14:textId="77777777" w:rsidR="00063F3E" w:rsidRDefault="00624D1E">
      <w:r>
        <w:rPr>
          <w:b/>
          <w:color w:val="1E6BFF"/>
        </w:rPr>
        <w:t>8.</w:t>
      </w:r>
      <w:r>
        <w:rPr>
          <w:color w:val="14213D"/>
        </w:rPr>
        <w:t xml:space="preserve"> Data used to teach a model is called ___ data.</w:t>
      </w:r>
    </w:p>
    <w:p w14:paraId="3EE617E5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testing</w:t>
      </w:r>
    </w:p>
    <w:p w14:paraId="1C2F934C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training</w:t>
      </w:r>
    </w:p>
    <w:p w14:paraId="68327BAF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random</w:t>
      </w:r>
    </w:p>
    <w:p w14:paraId="73BFE7CD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final</w:t>
      </w:r>
    </w:p>
    <w:p w14:paraId="242C8DA6" w14:textId="77777777" w:rsidR="00063F3E" w:rsidRDefault="00624D1E">
      <w:r>
        <w:rPr>
          <w:b/>
          <w:color w:val="1E6BFF"/>
        </w:rPr>
        <w:t>9.</w:t>
      </w:r>
      <w:r>
        <w:rPr>
          <w:color w:val="14213D"/>
        </w:rPr>
        <w:t xml:space="preserve"> Why is testing data kept separate from training data?</w:t>
      </w:r>
    </w:p>
    <w:p w14:paraId="5C42DB9D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To save storage space</w:t>
      </w:r>
    </w:p>
    <w:p w14:paraId="0BF00CBA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To make training faster</w:t>
      </w:r>
    </w:p>
    <w:p w14:paraId="1324E442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To check how the model handles new examples</w:t>
      </w:r>
      <w:r>
        <w:rPr>
          <w:b/>
          <w:color w:val="7A3CFF"/>
          <w:sz w:val="19"/>
        </w:rPr>
        <w:t xml:space="preserve"> (D)</w:t>
      </w:r>
      <w:r>
        <w:rPr>
          <w:color w:val="14213D"/>
          <w:sz w:val="19"/>
        </w:rPr>
        <w:t xml:space="preserve"> To delete errors</w:t>
      </w:r>
    </w:p>
    <w:p w14:paraId="095583A8" w14:textId="77777777" w:rsidR="00063F3E" w:rsidRDefault="00624D1E">
      <w:r>
        <w:rPr>
          <w:b/>
          <w:color w:val="1E6BFF"/>
        </w:rPr>
        <w:t>10.</w:t>
      </w:r>
      <w:r>
        <w:rPr>
          <w:color w:val="14213D"/>
        </w:rPr>
        <w:t xml:space="preserve"> The output a model gives for new input is a ___.</w:t>
      </w:r>
    </w:p>
    <w:p w14:paraId="30A8890B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prediction</w:t>
      </w:r>
    </w:p>
    <w:p w14:paraId="4C9E29A3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dataset</w:t>
      </w:r>
    </w:p>
    <w:p w14:paraId="6AB0265B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feature</w:t>
      </w:r>
    </w:p>
    <w:p w14:paraId="02BC7097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sensor</w:t>
      </w:r>
    </w:p>
    <w:p w14:paraId="12380A2E" w14:textId="77777777" w:rsidR="00063F3E" w:rsidRDefault="00624D1E">
      <w:r>
        <w:rPr>
          <w:b/>
          <w:color w:val="1E6BFF"/>
        </w:rPr>
        <w:t>11.</w:t>
      </w:r>
      <w:r>
        <w:rPr>
          <w:color w:val="14213D"/>
        </w:rPr>
        <w:t xml:space="preserve"> A trained program that uses learned patterns to make predictions is a(n) ___.</w:t>
      </w:r>
    </w:p>
    <w:p w14:paraId="0AEB3878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spreadsheet</w:t>
      </w:r>
    </w:p>
    <w:p w14:paraId="7CE20F15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label</w:t>
      </w:r>
    </w:p>
    <w:p w14:paraId="0769A160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circuit</w:t>
      </w:r>
    </w:p>
    <w:p w14:paraId="7A60A661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AI model</w:t>
      </w:r>
    </w:p>
    <w:p w14:paraId="68DBD484" w14:textId="77777777" w:rsidR="00063F3E" w:rsidRDefault="00624D1E">
      <w:r>
        <w:rPr>
          <w:b/>
          <w:color w:val="1E6BFF"/>
        </w:rPr>
        <w:t>12.</w:t>
      </w:r>
      <w:r>
        <w:rPr>
          <w:color w:val="14213D"/>
        </w:rPr>
        <w:t xml:space="preserve"> A spam filter sorting emails into "spam" or "not spam" is an example of ___.</w:t>
      </w:r>
    </w:p>
    <w:p w14:paraId="5474C0C4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1AFC7237" wp14:editId="61B66B57">
            <wp:extent cx="6336000" cy="114660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5_70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FFDD" w14:textId="77777777" w:rsidR="00063F3E" w:rsidRDefault="00624D1E">
      <w:r>
        <w:br w:type="page"/>
      </w:r>
    </w:p>
    <w:p w14:paraId="004B80E7" w14:textId="77777777" w:rsidR="00063F3E" w:rsidRDefault="00624D1E">
      <w:r>
        <w:rPr>
          <w:b/>
          <w:color w:val="1E6BFF"/>
        </w:rPr>
        <w:t>14.</w:t>
      </w:r>
      <w:r>
        <w:rPr>
          <w:color w:val="14213D"/>
        </w:rPr>
        <w:t xml:space="preserve"> Predicting tomorrow's rainfall in millimetres is an example of ___.</w:t>
      </w:r>
    </w:p>
    <w:p w14:paraId="6B9CD98F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classification only</w:t>
      </w:r>
    </w:p>
    <w:p w14:paraId="7B533344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recommendation</w:t>
      </w:r>
    </w:p>
    <w:p w14:paraId="41E2AA92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number prediction</w:t>
      </w:r>
    </w:p>
    <w:p w14:paraId="2FB6680D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labelling</w:t>
      </w:r>
    </w:p>
    <w:p w14:paraId="03C2795E" w14:textId="77777777" w:rsidR="00063F3E" w:rsidRDefault="00624D1E">
      <w:r>
        <w:rPr>
          <w:b/>
          <w:color w:val="1E6BFF"/>
        </w:rPr>
        <w:t>15.</w:t>
      </w:r>
      <w:r>
        <w:rPr>
          <w:color w:val="14213D"/>
        </w:rPr>
        <w:t xml:space="preserve"> A model correctly predicts 18 of 20 test items. Its accuracy is ___.</w:t>
      </w:r>
    </w:p>
    <w:p w14:paraId="56B6B8EE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18%</w:t>
      </w:r>
    </w:p>
    <w:p w14:paraId="3AE15BA0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90%</w:t>
      </w:r>
    </w:p>
    <w:p w14:paraId="7284E8CE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80%</w:t>
      </w:r>
    </w:p>
    <w:p w14:paraId="6FE42550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98%</w:t>
      </w:r>
    </w:p>
    <w:p w14:paraId="1E785F48" w14:textId="77777777" w:rsidR="00063F3E" w:rsidRDefault="00624D1E">
      <w:r>
        <w:rPr>
          <w:b/>
          <w:color w:val="1E6BFF"/>
        </w:rPr>
        <w:t>16.</w:t>
      </w:r>
      <w:r>
        <w:rPr>
          <w:color w:val="14213D"/>
        </w:rPr>
        <w:t xml:space="preserve"> A model gets 45 of 60 test items right. Its accuracy is ___.</w:t>
      </w:r>
    </w:p>
    <w:p w14:paraId="0AEC1252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45%</w:t>
      </w:r>
    </w:p>
    <w:p w14:paraId="1D877A01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80%</w:t>
      </w:r>
    </w:p>
    <w:p w14:paraId="71604443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15%</w:t>
      </w:r>
    </w:p>
    <w:p w14:paraId="1527BE9F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75%</w:t>
      </w:r>
    </w:p>
    <w:p w14:paraId="30C88C0A" w14:textId="77777777" w:rsidR="00063F3E" w:rsidRDefault="00624D1E">
      <w:r>
        <w:rPr>
          <w:b/>
          <w:color w:val="1E6BFF"/>
        </w:rPr>
        <w:t>17.</w:t>
      </w:r>
      <w:r>
        <w:rPr>
          <w:color w:val="14213D"/>
        </w:rPr>
        <w:t xml:space="preserve"> Which would most likely reduce a model's errors?</w:t>
      </w:r>
    </w:p>
    <w:p w14:paraId="18B130E7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Using fewer examples</w:t>
      </w:r>
    </w:p>
    <w:p w14:paraId="60ADDC84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Testing only on training data</w:t>
      </w:r>
    </w:p>
    <w:p w14:paraId="08F1A28D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More good-quality, varied training data</w:t>
      </w:r>
    </w:p>
    <w:p w14:paraId="38F5B298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Removing all labels</w:t>
      </w:r>
    </w:p>
    <w:p w14:paraId="44D153F9" w14:textId="77777777" w:rsidR="00063F3E" w:rsidRDefault="00624D1E">
      <w:r>
        <w:rPr>
          <w:b/>
          <w:color w:val="1E6BFF"/>
        </w:rPr>
        <w:t>18.</w:t>
      </w:r>
      <w:r>
        <w:rPr>
          <w:color w:val="14213D"/>
        </w:rPr>
        <w:t xml:space="preserve"> "Garbage in, garbage out" means ___.</w:t>
      </w:r>
    </w:p>
    <w:p w14:paraId="2D8F60BC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poor data leads to poor predictions</w:t>
      </w:r>
    </w:p>
    <w:p w14:paraId="707EC7A3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AI collects rubbish</w:t>
      </w:r>
    </w:p>
    <w:p w14:paraId="4ABDB306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more data is always worse</w:t>
      </w:r>
    </w:p>
    <w:p w14:paraId="6A89BBED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AI cleans its own data</w:t>
      </w:r>
    </w:p>
    <w:p w14:paraId="40FB6FA1" w14:textId="77777777" w:rsidR="00063F3E" w:rsidRDefault="00624D1E">
      <w:r>
        <w:rPr>
          <w:b/>
          <w:color w:val="1E6BFF"/>
        </w:rPr>
        <w:t>19.</w:t>
      </w:r>
      <w:r>
        <w:rPr>
          <w:color w:val="14213D"/>
        </w:rPr>
        <w:t xml:space="preserve"> In the fruit example, a smooth-skinned orange was predicted to be an apple. The main reason was that</w:t>
      </w:r>
    </w:p>
    <w:p w14:paraId="08F648FC" w14:textId="77777777" w:rsidR="00063F3E" w:rsidRDefault="00624D1E">
      <w:r>
        <w:rPr>
          <w:color w:val="14213D"/>
        </w:rPr>
        <w:t>___.</w:t>
      </w:r>
    </w:p>
    <w:p w14:paraId="6B5AA8B0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oranges are always bigger</w:t>
      </w:r>
    </w:p>
    <w:p w14:paraId="10064A2C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the computer was too fast</w:t>
      </w:r>
    </w:p>
    <w:p w14:paraId="5C58328E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apples are always red</w:t>
      </w:r>
    </w:p>
    <w:p w14:paraId="3E9850BF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the training data had no smooth oranges</w:t>
      </w:r>
    </w:p>
    <w:p w14:paraId="745E7D16" w14:textId="77777777" w:rsidR="00063F3E" w:rsidRDefault="00624D1E">
      <w:r>
        <w:rPr>
          <w:b/>
          <w:color w:val="1E6BFF"/>
        </w:rPr>
        <w:t>20.</w:t>
      </w:r>
      <w:r>
        <w:rPr>
          <w:color w:val="14213D"/>
        </w:rPr>
        <w:t xml:space="preserve"> Bias in AI most often comes from ___.</w:t>
      </w:r>
    </w:p>
    <w:p w14:paraId="67F19CB1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too much electricity</w:t>
      </w:r>
    </w:p>
    <w:p w14:paraId="3B151B20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unbalanced or unfair data</w:t>
      </w:r>
    </w:p>
    <w:p w14:paraId="33BE78E3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screen size</w:t>
      </w:r>
    </w:p>
    <w:p w14:paraId="2D306346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fast internet</w:t>
      </w:r>
    </w:p>
    <w:p w14:paraId="345D40DC" w14:textId="77777777" w:rsidR="00063F3E" w:rsidRDefault="00624D1E">
      <w:r>
        <w:rPr>
          <w:b/>
          <w:color w:val="1E6BFF"/>
        </w:rPr>
        <w:t>21.</w:t>
      </w:r>
      <w:r>
        <w:rPr>
          <w:color w:val="14213D"/>
        </w:rPr>
        <w:t xml:space="preserve"> A face-unlock tool works well for some groups of people but poorly for others. The most likely cause is</w:t>
      </w:r>
    </w:p>
    <w:p w14:paraId="788DF5E2" w14:textId="77777777" w:rsidR="00063F3E" w:rsidRDefault="00624D1E">
      <w:r>
        <w:rPr>
          <w:color w:val="14213D"/>
        </w:rPr>
        <w:t>that ___.</w:t>
      </w:r>
    </w:p>
    <w:p w14:paraId="791EE79E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training data lacked enough examples from</w:t>
      </w:r>
    </w:p>
    <w:p w14:paraId="31A896A7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faces change with age</w:t>
      </w:r>
    </w:p>
    <w:p w14:paraId="2BA8610E" w14:textId="77777777" w:rsidR="00063F3E" w:rsidRDefault="00624D1E">
      <w:r>
        <w:rPr>
          <w:color w:val="14213D"/>
          <w:sz w:val="19"/>
        </w:rPr>
        <w:t>every group</w:t>
      </w:r>
    </w:p>
    <w:p w14:paraId="75A02E80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the phone was old</w:t>
      </w:r>
    </w:p>
    <w:p w14:paraId="1D24CB3B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light affects only people</w:t>
      </w:r>
    </w:p>
    <w:p w14:paraId="27954B1C" w14:textId="77777777" w:rsidR="00063F3E" w:rsidRDefault="00624D1E">
      <w:r>
        <w:rPr>
          <w:b/>
          <w:color w:val="1E6BFF"/>
        </w:rPr>
        <w:t>22.</w:t>
      </w:r>
      <w:r>
        <w:rPr>
          <w:color w:val="14213D"/>
        </w:rPr>
        <w:t xml:space="preserve"> Which is a privacy risk?</w:t>
      </w:r>
    </w:p>
    <w:p w14:paraId="256F3F40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Using strong passwords</w:t>
      </w:r>
    </w:p>
    <w:p w14:paraId="37DA3811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Reading privacy settings</w:t>
      </w:r>
    </w:p>
    <w:p w14:paraId="49A5B865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Sharing personal photos with an app without</w:t>
      </w:r>
      <w:r>
        <w:rPr>
          <w:b/>
          <w:color w:val="7A3CFF"/>
          <w:sz w:val="19"/>
        </w:rPr>
        <w:t xml:space="preserve"> (D)</w:t>
      </w:r>
      <w:r>
        <w:rPr>
          <w:color w:val="14213D"/>
          <w:sz w:val="19"/>
        </w:rPr>
        <w:t xml:space="preserve"> Updating software</w:t>
      </w:r>
    </w:p>
    <w:p w14:paraId="759FDAD2" w14:textId="77777777" w:rsidR="00063F3E" w:rsidRDefault="00624D1E">
      <w:r>
        <w:rPr>
          <w:color w:val="14213D"/>
          <w:sz w:val="19"/>
        </w:rPr>
        <w:t>checking its permissions</w:t>
      </w:r>
    </w:p>
    <w:p w14:paraId="109AAC38" w14:textId="77777777" w:rsidR="00063F3E" w:rsidRDefault="00624D1E">
      <w:r>
        <w:rPr>
          <w:b/>
          <w:color w:val="1E6BFF"/>
        </w:rPr>
        <w:t>23.</w:t>
      </w:r>
      <w:r>
        <w:rPr>
          <w:color w:val="14213D"/>
        </w:rPr>
        <w:t xml:space="preserve"> Responsible AI means AI that is ___.</w:t>
      </w:r>
    </w:p>
    <w:p w14:paraId="18CD9279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as fast as possible</w:t>
      </w:r>
    </w:p>
    <w:p w14:paraId="2178F34A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secret</w:t>
      </w:r>
    </w:p>
    <w:p w14:paraId="381A34BA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cheapest</w:t>
      </w:r>
    </w:p>
    <w:p w14:paraId="60658B0D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fair, transparent, private, safe and accountable</w:t>
      </w:r>
    </w:p>
    <w:p w14:paraId="32945681" w14:textId="77777777" w:rsidR="00063F3E" w:rsidRDefault="00624D1E">
      <w:r>
        <w:rPr>
          <w:b/>
          <w:color w:val="1E6BFF"/>
        </w:rPr>
        <w:t>24.</w:t>
      </w:r>
      <w:r>
        <w:rPr>
          <w:color w:val="14213D"/>
        </w:rPr>
        <w:t xml:space="preserve"> In a dataset for predicting house price, which column is the label?</w:t>
      </w:r>
    </w:p>
    <w:p w14:paraId="7FC75219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Number of rooms</w:t>
      </w:r>
    </w:p>
    <w:p w14:paraId="1CA594FA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Price</w:t>
      </w:r>
    </w:p>
    <w:p w14:paraId="1750F318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Location</w:t>
      </w:r>
    </w:p>
    <w:p w14:paraId="178AA302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Area</w:t>
      </w:r>
    </w:p>
    <w:p w14:paraId="3C9C3B8C" w14:textId="77777777" w:rsidR="00063F3E" w:rsidRDefault="00624D1E">
      <w:r>
        <w:rPr>
          <w:b/>
          <w:color w:val="1E6BFF"/>
        </w:rPr>
        <w:t>25.</w:t>
      </w:r>
      <w:r>
        <w:rPr>
          <w:color w:val="14213D"/>
        </w:rPr>
        <w:t xml:space="preserve"> Farmers use an app to check leaf photos for disease. This is AI in ___.</w:t>
      </w:r>
    </w:p>
    <w:p w14:paraId="50A55010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transport</w:t>
      </w:r>
    </w:p>
    <w:p w14:paraId="70FD465C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agriculture</w:t>
      </w:r>
    </w:p>
    <w:p w14:paraId="3F811B60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marine science</w:t>
      </w:r>
    </w:p>
    <w:p w14:paraId="5704178D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entertainment</w:t>
      </w:r>
    </w:p>
    <w:p w14:paraId="530868B8" w14:textId="77777777" w:rsidR="00063F3E" w:rsidRDefault="00624D1E">
      <w:r>
        <w:rPr>
          <w:b/>
          <w:color w:val="1E6BFF"/>
        </w:rPr>
        <w:t>26.</w:t>
      </w:r>
      <w:r>
        <w:rPr>
          <w:color w:val="14213D"/>
        </w:rPr>
        <w:t xml:space="preserve"> Using AI to identify fish species in underwater video belongs to ___.</w:t>
      </w:r>
    </w:p>
    <w:p w14:paraId="04A63549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2E40CDC3" wp14:editId="07226D90">
            <wp:extent cx="6336000" cy="114660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6_70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EE35" w14:textId="77777777" w:rsidR="00063F3E" w:rsidRDefault="00624D1E">
      <w:r>
        <w:br w:type="page"/>
      </w:r>
    </w:p>
    <w:p w14:paraId="5CFD6C66" w14:textId="77777777" w:rsidR="00063F3E" w:rsidRDefault="00624D1E">
      <w:r>
        <w:rPr>
          <w:b/>
          <w:color w:val="1E6BFF"/>
        </w:rPr>
        <w:t>28.</w:t>
      </w:r>
      <w:r>
        <w:rPr>
          <w:color w:val="14213D"/>
        </w:rPr>
        <w:t xml:space="preserve"> Which statement about accuracy is correct?</w:t>
      </w:r>
    </w:p>
    <w:p w14:paraId="01347CB8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100% on training data guarantees success on</w:t>
      </w:r>
      <w:r>
        <w:rPr>
          <w:b/>
          <w:color w:val="7A3CFF"/>
          <w:sz w:val="19"/>
        </w:rPr>
        <w:t xml:space="preserve"> (B)</w:t>
      </w:r>
      <w:r>
        <w:rPr>
          <w:color w:val="14213D"/>
          <w:sz w:val="19"/>
        </w:rPr>
        <w:t xml:space="preserve"> It is the number of features</w:t>
      </w:r>
    </w:p>
    <w:p w14:paraId="55A15564" w14:textId="77777777" w:rsidR="00063F3E" w:rsidRDefault="00624D1E">
      <w:r>
        <w:rPr>
          <w:color w:val="14213D"/>
          <w:sz w:val="19"/>
        </w:rPr>
        <w:t>new data</w:t>
      </w:r>
    </w:p>
    <w:p w14:paraId="2955C029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Low accuracy means a good model</w:t>
      </w:r>
    </w:p>
    <w:p w14:paraId="59B9BA3D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It should be measured on testing data</w:t>
      </w:r>
    </w:p>
    <w:p w14:paraId="452A8BBA" w14:textId="77777777" w:rsidR="00063F3E" w:rsidRDefault="00624D1E">
      <w:r>
        <w:rPr>
          <w:b/>
          <w:color w:val="1E6BFF"/>
        </w:rPr>
        <w:t>29.</w:t>
      </w:r>
      <w:r>
        <w:rPr>
          <w:color w:val="14213D"/>
        </w:rPr>
        <w:t xml:space="preserve"> A navigation app predicts jams using past speed data. The pattern it uses is that ___.</w:t>
      </w:r>
    </w:p>
    <w:p w14:paraId="0C3F490C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car colour affects traffic</w:t>
      </w:r>
    </w:p>
    <w:p w14:paraId="72E2091A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phone brands affect speed</w:t>
      </w:r>
    </w:p>
    <w:p w14:paraId="6484300A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the same roads are usually slow at the same</w:t>
      </w:r>
      <w:r>
        <w:rPr>
          <w:b/>
          <w:color w:val="7A3CFF"/>
          <w:sz w:val="19"/>
        </w:rPr>
        <w:t xml:space="preserve"> (D)</w:t>
      </w:r>
      <w:r>
        <w:rPr>
          <w:color w:val="14213D"/>
          <w:sz w:val="19"/>
        </w:rPr>
        <w:t xml:space="preserve"> road names are alphabetical</w:t>
      </w:r>
    </w:p>
    <w:p w14:paraId="3E33EABE" w14:textId="77777777" w:rsidR="00063F3E" w:rsidRDefault="00624D1E">
      <w:r>
        <w:rPr>
          <w:color w:val="14213D"/>
          <w:sz w:val="19"/>
        </w:rPr>
        <w:t>times</w:t>
      </w:r>
    </w:p>
    <w:p w14:paraId="68C13F35" w14:textId="77777777" w:rsidR="00063F3E" w:rsidRDefault="00624D1E">
      <w:r>
        <w:rPr>
          <w:b/>
          <w:color w:val="1E6BFF"/>
        </w:rPr>
        <w:t>30.</w:t>
      </w:r>
      <w:r>
        <w:rPr>
          <w:color w:val="14213D"/>
        </w:rPr>
        <w:t xml:space="preserve"> Which step comes right after training a model in the ML cycle?</w:t>
      </w:r>
    </w:p>
    <w:p w14:paraId="58A2B955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Test and evaluate it</w:t>
      </w:r>
    </w:p>
    <w:p w14:paraId="75ACCCFD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Collect data</w:t>
      </w:r>
    </w:p>
    <w:p w14:paraId="01410152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Delete data</w:t>
      </w:r>
    </w:p>
    <w:p w14:paraId="35DC608F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Choose the label</w:t>
      </w:r>
    </w:p>
    <w:p w14:paraId="62712983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"/>
        <w:gridCol w:w="1126"/>
        <w:gridCol w:w="1151"/>
      </w:tblGrid>
      <w:tr w:rsidR="00063F3E" w14:paraId="6507591F" w14:textId="77777777">
        <w:trPr>
          <w:jc w:val="center"/>
        </w:trPr>
        <w:tc>
          <w:tcPr>
            <w:tcW w:w="10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2A526A8C" w14:textId="77777777" w:rsidR="00063F3E" w:rsidRDefault="00063F3E">
            <w:pPr>
              <w:spacing w:after="0"/>
            </w:pPr>
          </w:p>
        </w:tc>
        <w:tc>
          <w:tcPr>
            <w:tcW w:w="112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1E8"/>
          </w:tcPr>
          <w:p w14:paraId="36CE3C2D" w14:textId="77777777" w:rsidR="00063F3E" w:rsidRDefault="00063F3E">
            <w:pPr>
              <w:spacing w:after="0"/>
            </w:pPr>
          </w:p>
        </w:tc>
        <w:tc>
          <w:tcPr>
            <w:tcW w:w="11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20E7507C" w14:textId="77777777" w:rsidR="00063F3E" w:rsidRDefault="00063F3E">
            <w:pPr>
              <w:spacing w:after="0"/>
            </w:pPr>
          </w:p>
        </w:tc>
      </w:tr>
      <w:tr w:rsidR="00063F3E" w14:paraId="28B8390D" w14:textId="77777777">
        <w:trPr>
          <w:jc w:val="center"/>
        </w:trPr>
        <w:tc>
          <w:tcPr>
            <w:tcW w:w="10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5F2DD51" w14:textId="77777777" w:rsidR="00063F3E" w:rsidRDefault="00063F3E">
            <w:pPr>
              <w:spacing w:after="0"/>
            </w:pPr>
          </w:p>
        </w:tc>
        <w:tc>
          <w:tcPr>
            <w:tcW w:w="112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1214B36" w14:textId="77777777" w:rsidR="00063F3E" w:rsidRDefault="00063F3E">
            <w:pPr>
              <w:spacing w:after="0"/>
            </w:pPr>
          </w:p>
        </w:tc>
        <w:tc>
          <w:tcPr>
            <w:tcW w:w="11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54F27D6" w14:textId="77777777" w:rsidR="00063F3E" w:rsidRDefault="00063F3E">
            <w:pPr>
              <w:spacing w:after="0"/>
            </w:pPr>
          </w:p>
        </w:tc>
      </w:tr>
      <w:tr w:rsidR="00063F3E" w14:paraId="6DD7AF14" w14:textId="77777777">
        <w:trPr>
          <w:jc w:val="center"/>
        </w:trPr>
        <w:tc>
          <w:tcPr>
            <w:tcW w:w="10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E71685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_____</w:t>
            </w:r>
          </w:p>
        </w:tc>
        <w:tc>
          <w:tcPr>
            <w:tcW w:w="112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FBB8E9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11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95931C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_____</w:t>
            </w:r>
          </w:p>
        </w:tc>
      </w:tr>
    </w:tbl>
    <w:p w14:paraId="066481FD" w14:textId="77777777" w:rsidR="00063F3E" w:rsidRDefault="00063F3E">
      <w:pPr>
        <w:spacing w:after="40"/>
      </w:pPr>
    </w:p>
    <w:p w14:paraId="58DB73CB" w14:textId="77777777" w:rsidR="00063F3E" w:rsidRDefault="00624D1E">
      <w:pPr>
        <w:pStyle w:val="Heading1"/>
        <w:shd w:val="clear" w:color="auto" w:fill="0B1F4B"/>
      </w:pPr>
      <w:r>
        <w:t>D2  Quick Quiz</w:t>
      </w:r>
    </w:p>
    <w:p w14:paraId="75F60504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10 questions, 10 marks, 10 minutes</w:t>
      </w:r>
    </w:p>
    <w:p w14:paraId="7A2B5539" w14:textId="77777777" w:rsidR="00063F3E" w:rsidRDefault="00624D1E">
      <w:r>
        <w:rPr>
          <w:b/>
          <w:color w:val="1E6BFF"/>
        </w:rPr>
        <w:t>1.</w:t>
      </w:r>
      <w:r>
        <w:rPr>
          <w:color w:val="14213D"/>
        </w:rPr>
        <w:t xml:space="preserve"> The answer attached to an example in a dataset is called a __________.</w:t>
      </w:r>
    </w:p>
    <w:p w14:paraId="6B7165C3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Machine learning systems learn from examples.</w:t>
      </w:r>
      <w:r>
        <w:rPr>
          <w:b/>
          <w:color w:val="14213D"/>
        </w:rPr>
        <w:t xml:space="preserve"> True / False</w:t>
      </w:r>
    </w:p>
    <w:p w14:paraId="7859E5FE" w14:textId="77777777" w:rsidR="00063F3E" w:rsidRDefault="00624D1E">
      <w:r>
        <w:rPr>
          <w:b/>
          <w:color w:val="1E6BFF"/>
        </w:rPr>
        <w:t>3.</w:t>
      </w:r>
      <w:r>
        <w:rPr>
          <w:color w:val="14213D"/>
        </w:rPr>
        <w:t xml:space="preserve"> Which of these is a</w:t>
      </w:r>
      <w:r>
        <w:rPr>
          <w:b/>
          <w:color w:val="14213D"/>
        </w:rPr>
        <w:t xml:space="preserve"> feature</w:t>
      </w:r>
      <w:r>
        <w:rPr>
          <w:color w:val="14213D"/>
        </w:rPr>
        <w:t xml:space="preserve"> of a fruit?</w:t>
      </w:r>
    </w:p>
    <w:p w14:paraId="2BD940BA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The word "Banana" written as the answer</w:t>
      </w:r>
    </w:p>
    <w:p w14:paraId="4894F85C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The accuracy of the model</w:t>
      </w:r>
    </w:p>
    <w:p w14:paraId="1608C4A1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The name of the app</w:t>
      </w:r>
    </w:p>
    <w:p w14:paraId="696C1AD8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Diameter in cm</w:t>
      </w:r>
    </w:p>
    <w:p w14:paraId="734EBFCF" w14:textId="77777777" w:rsidR="00063F3E" w:rsidRDefault="00624D1E">
      <w:r>
        <w:rPr>
          <w:b/>
          <w:color w:val="1E6BFF"/>
        </w:rPr>
        <w:t>4.</w:t>
      </w:r>
      <w:r>
        <w:rPr>
          <w:color w:val="14213D"/>
        </w:rPr>
        <w:t xml:space="preserve"> Testing a model only on its training examples gives a fair measure of performance.</w:t>
      </w:r>
      <w:r>
        <w:rPr>
          <w:b/>
          <w:color w:val="14213D"/>
        </w:rPr>
        <w:t xml:space="preserve"> True / False</w:t>
      </w:r>
    </w:p>
    <w:p w14:paraId="2F216542" w14:textId="77777777" w:rsidR="00063F3E" w:rsidRDefault="00624D1E">
      <w:r>
        <w:rPr>
          <w:b/>
          <w:color w:val="1E6BFF"/>
        </w:rPr>
        <w:t>5.</w:t>
      </w:r>
      <w:r>
        <w:rPr>
          <w:color w:val="14213D"/>
        </w:rPr>
        <w:t xml:space="preserve"> A model gets 24 of 30 test items right. Its accuracy is ___.</w:t>
      </w:r>
    </w:p>
    <w:p w14:paraId="2F364E99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24%</w:t>
      </w:r>
    </w:p>
    <w:p w14:paraId="51721135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30%</w:t>
      </w:r>
    </w:p>
    <w:p w14:paraId="200AFEFD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80%</w:t>
      </w:r>
    </w:p>
    <w:p w14:paraId="60E4F67E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6%</w:t>
      </w:r>
    </w:p>
    <w:p w14:paraId="4AD11DA9" w14:textId="77777777" w:rsidR="00063F3E" w:rsidRDefault="00624D1E">
      <w:r>
        <w:rPr>
          <w:b/>
          <w:color w:val="1E6BFF"/>
        </w:rPr>
        <w:t>6.</w:t>
      </w:r>
      <w:r>
        <w:rPr>
          <w:color w:val="14213D"/>
        </w:rPr>
        <w:t xml:space="preserve"> Bias can come from unbalanced data.</w:t>
      </w:r>
      <w:r>
        <w:rPr>
          <w:b/>
          <w:color w:val="14213D"/>
        </w:rPr>
        <w:t xml:space="preserve"> True / False</w:t>
      </w:r>
    </w:p>
    <w:p w14:paraId="536BA6B9" w14:textId="77777777" w:rsidR="00063F3E" w:rsidRDefault="00624D1E">
      <w:r>
        <w:rPr>
          <w:b/>
          <w:color w:val="1E6BFF"/>
        </w:rPr>
        <w:t>7.</w:t>
      </w:r>
      <w:r>
        <w:rPr>
          <w:color w:val="14213D"/>
        </w:rPr>
        <w:t xml:space="preserve"> A music app suggests songs you may like. This task is ___.</w:t>
      </w:r>
    </w:p>
    <w:p w14:paraId="63E7E83D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spam detection</w:t>
      </w:r>
    </w:p>
    <w:p w14:paraId="52C54E9D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recommendation</w:t>
      </w:r>
    </w:p>
    <w:p w14:paraId="7665D0CC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data deletion</w:t>
      </w:r>
    </w:p>
    <w:p w14:paraId="3B08144D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face unlock</w:t>
      </w:r>
    </w:p>
    <w:p w14:paraId="3FFFA0EB" w14:textId="77777777" w:rsidR="00063F3E" w:rsidRDefault="00624D1E">
      <w:r>
        <w:rPr>
          <w:b/>
          <w:color w:val="1E6BFF"/>
        </w:rPr>
        <w:t>8.</w:t>
      </w:r>
      <w:r>
        <w:rPr>
          <w:color w:val="14213D"/>
        </w:rPr>
        <w:t xml:space="preserve"> Poor-quality __________ leads to poor predictions ("garbage in, garbage out").</w:t>
      </w:r>
    </w:p>
    <w:p w14:paraId="4CCD3422" w14:textId="77777777" w:rsidR="00063F3E" w:rsidRDefault="00624D1E">
      <w:r>
        <w:rPr>
          <w:b/>
          <w:color w:val="1E6BFF"/>
        </w:rPr>
        <w:t>9.</w:t>
      </w:r>
      <w:r>
        <w:rPr>
          <w:color w:val="14213D"/>
        </w:rPr>
        <w:t xml:space="preserve"> Which action best protects privacy?</w:t>
      </w:r>
    </w:p>
    <w:p w14:paraId="7755D13E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Posting your passwords</w:t>
      </w:r>
    </w:p>
    <w:p w14:paraId="32493002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Accepting every permission without reading</w:t>
      </w:r>
    </w:p>
    <w:p w14:paraId="3CC39990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Sharing only the data an app really needs</w:t>
      </w:r>
    </w:p>
    <w:p w14:paraId="36E7052D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Using one password everywhere</w:t>
      </w:r>
    </w:p>
    <w:p w14:paraId="57BE5D59" w14:textId="77777777" w:rsidR="00063F3E" w:rsidRDefault="00624D1E">
      <w:r>
        <w:rPr>
          <w:b/>
          <w:color w:val="1E6BFF"/>
        </w:rPr>
        <w:t>10.</w:t>
      </w:r>
      <w:r>
        <w:rPr>
          <w:color w:val="14213D"/>
        </w:rPr>
        <w:t xml:space="preserve"> A responsible AI system should be fair and transparent.</w:t>
      </w:r>
      <w:r>
        <w:rPr>
          <w:b/>
          <w:color w:val="14213D"/>
        </w:rPr>
        <w:t xml:space="preserve"> True / False</w:t>
      </w:r>
    </w:p>
    <w:p w14:paraId="3D0FFC8B" w14:textId="77777777" w:rsidR="00063F3E" w:rsidRDefault="00624D1E">
      <w:r>
        <w:rPr>
          <w:b/>
          <w:color w:val="14213D"/>
        </w:rPr>
        <w:t>Score:</w:t>
      </w:r>
      <w:r>
        <w:rPr>
          <w:color w:val="14213D"/>
        </w:rPr>
        <w:t xml:space="preserve"> ______ / 10</w:t>
      </w:r>
    </w:p>
    <w:p w14:paraId="295838D7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29"/>
        <w:gridCol w:w="1610"/>
      </w:tblGrid>
      <w:tr w:rsidR="00063F3E" w14:paraId="6D654B39" w14:textId="77777777">
        <w:trPr>
          <w:jc w:val="center"/>
        </w:trPr>
        <w:tc>
          <w:tcPr>
            <w:tcW w:w="16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9D5"/>
          </w:tcPr>
          <w:p w14:paraId="38894980" w14:textId="77777777" w:rsidR="00063F3E" w:rsidRDefault="00063F3E">
            <w:pPr>
              <w:spacing w:after="0"/>
            </w:pPr>
          </w:p>
        </w:tc>
        <w:tc>
          <w:tcPr>
            <w:tcW w:w="161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05D59296" w14:textId="77777777" w:rsidR="00063F3E" w:rsidRDefault="00063F3E">
            <w:pPr>
              <w:spacing w:after="0"/>
            </w:pPr>
          </w:p>
        </w:tc>
      </w:tr>
      <w:tr w:rsidR="00063F3E" w14:paraId="1DE8776E" w14:textId="77777777">
        <w:trPr>
          <w:jc w:val="center"/>
        </w:trPr>
        <w:tc>
          <w:tcPr>
            <w:tcW w:w="16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203B587" w14:textId="77777777" w:rsidR="00063F3E" w:rsidRDefault="00063F3E">
            <w:pPr>
              <w:spacing w:after="0"/>
            </w:pPr>
          </w:p>
        </w:tc>
        <w:tc>
          <w:tcPr>
            <w:tcW w:w="161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357E491" w14:textId="77777777" w:rsidR="00063F3E" w:rsidRDefault="00063F3E">
            <w:pPr>
              <w:spacing w:after="0"/>
            </w:pPr>
          </w:p>
        </w:tc>
      </w:tr>
      <w:tr w:rsidR="00063F3E" w14:paraId="627CBE87" w14:textId="77777777">
        <w:trPr>
          <w:jc w:val="center"/>
        </w:trPr>
        <w:tc>
          <w:tcPr>
            <w:tcW w:w="16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A3A67E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161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DB060C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</w:tr>
      <w:tr w:rsidR="00063F3E" w14:paraId="4570E7EE" w14:textId="77777777">
        <w:trPr>
          <w:jc w:val="center"/>
        </w:trPr>
        <w:tc>
          <w:tcPr>
            <w:tcW w:w="162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1F8FC"/>
          </w:tcPr>
          <w:p w14:paraId="66A628E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ng</w:t>
            </w:r>
          </w:p>
          <w:p w14:paraId="0F7BA99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ks</w:t>
            </w:r>
            <w:r>
              <w:rPr>
                <w:color w:val="14213D"/>
                <w:sz w:val="17"/>
              </w:rPr>
              <w:t>.</w:t>
            </w:r>
          </w:p>
        </w:tc>
        <w:tc>
          <w:tcPr>
            <w:tcW w:w="161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1F8FC"/>
          </w:tcPr>
          <w:p w14:paraId="1625DBE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ons</w:t>
            </w:r>
          </w:p>
        </w:tc>
      </w:tr>
    </w:tbl>
    <w:p w14:paraId="177E8136" w14:textId="77777777" w:rsidR="00063F3E" w:rsidRDefault="00063F3E">
      <w:pPr>
        <w:spacing w:after="40"/>
      </w:pPr>
    </w:p>
    <w:p w14:paraId="6B2FAFBC" w14:textId="77777777" w:rsidR="00063F3E" w:rsidRDefault="00624D1E">
      <w:pPr>
        <w:pStyle w:val="Heading1"/>
        <w:shd w:val="clear" w:color="auto" w:fill="0B1F4B"/>
      </w:pPr>
      <w:r>
        <w:t>D3  Chapter 1 Assessment</w:t>
      </w:r>
    </w:p>
    <w:p w14:paraId="1F75A534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Total: 30 marks · Time: 45 minutes</w:t>
      </w:r>
    </w:p>
    <w:p w14:paraId="7F4F7090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4ED1D7DF" wp14:editId="63536671">
            <wp:extent cx="6336000" cy="83633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9_1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3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38C1" w14:textId="77777777" w:rsidR="00063F3E" w:rsidRDefault="00624D1E">
      <w:r>
        <w:rPr>
          <w:b/>
          <w:color w:val="1E6BFF"/>
        </w:rPr>
        <w:t>1.</w:t>
      </w:r>
      <w:r>
        <w:rPr>
          <w:color w:val="14213D"/>
        </w:rPr>
        <w:t xml:space="preserve"> In a dataset of animal photos, the word "Dog" attached to a dog photo is a ___.</w:t>
      </w:r>
      <w:r>
        <w:rPr>
          <w:b/>
          <w:color w:val="7A3CFF"/>
          <w:sz w:val="16"/>
        </w:rPr>
        <w:t xml:space="preserve"> [1 mark]</w:t>
      </w:r>
    </w:p>
    <w:p w14:paraId="41F401EE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feature</w:t>
      </w:r>
    </w:p>
    <w:p w14:paraId="48FADBAE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label</w:t>
      </w:r>
    </w:p>
    <w:p w14:paraId="5ACA8258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model</w:t>
      </w:r>
    </w:p>
    <w:p w14:paraId="25F74588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prediction</w:t>
      </w:r>
    </w:p>
    <w:p w14:paraId="1A334AE6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Which is NOT an example of AI?</w:t>
      </w:r>
      <w:r>
        <w:rPr>
          <w:b/>
          <w:color w:val="7A3CFF"/>
          <w:sz w:val="16"/>
        </w:rPr>
        <w:t xml:space="preserve"> [1 mark]</w:t>
      </w:r>
    </w:p>
    <w:p w14:paraId="3CCD20E3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A voice assistant understanding speech</w:t>
      </w:r>
    </w:p>
    <w:p w14:paraId="24737B4F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A photo app grouping faces</w:t>
      </w:r>
    </w:p>
    <w:p w14:paraId="7D4E4D2D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A translation app</w:t>
      </w:r>
    </w:p>
    <w:p w14:paraId="3FF3C27D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A calculator adding 2 + 3 by fixed rules</w:t>
      </w:r>
    </w:p>
    <w:p w14:paraId="05791B17" w14:textId="77777777" w:rsidR="00063F3E" w:rsidRDefault="00624D1E">
      <w:r>
        <w:rPr>
          <w:b/>
          <w:color w:val="1E6BFF"/>
        </w:rPr>
        <w:t>3.</w:t>
      </w:r>
      <w:r>
        <w:rPr>
          <w:color w:val="14213D"/>
        </w:rPr>
        <w:t xml:space="preserve"> Machine learning is best described as a way for computers to ___.</w:t>
      </w:r>
      <w:r>
        <w:rPr>
          <w:b/>
          <w:color w:val="7A3CFF"/>
          <w:sz w:val="16"/>
        </w:rPr>
        <w:t xml:space="preserve"> [1 mark]</w:t>
      </w:r>
    </w:p>
    <w:p w14:paraId="1211077E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learn patterns from data</w:t>
      </w:r>
    </w:p>
    <w:p w14:paraId="325920DA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follow only hand-written rules for every case</w:t>
      </w:r>
    </w:p>
    <w:p w14:paraId="204E07E4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work without any data</w:t>
      </w:r>
    </w:p>
    <w:p w14:paraId="6C916E3F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work only offline</w:t>
      </w:r>
    </w:p>
    <w:p w14:paraId="223F5E79" w14:textId="77777777" w:rsidR="00063F3E" w:rsidRDefault="00624D1E">
      <w:r>
        <w:rPr>
          <w:b/>
          <w:color w:val="1E6BFF"/>
        </w:rPr>
        <w:t>4.</w:t>
      </w:r>
      <w:r>
        <w:rPr>
          <w:color w:val="14213D"/>
        </w:rPr>
        <w:t xml:space="preserve"> The purpose of testing data is to ___.</w:t>
      </w:r>
      <w:r>
        <w:rPr>
          <w:b/>
          <w:color w:val="7A3CFF"/>
          <w:sz w:val="16"/>
        </w:rPr>
        <w:t xml:space="preserve"> [1 mark]</w:t>
      </w:r>
    </w:p>
    <w:p w14:paraId="74181DE6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teach the model its first patterns</w:t>
      </w:r>
    </w:p>
    <w:p w14:paraId="5C3FE781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increase the number of features</w:t>
      </w:r>
    </w:p>
    <w:p w14:paraId="1AA12FBC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check how well the model works on new</w:t>
      </w:r>
    </w:p>
    <w:p w14:paraId="34B0FA0B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store the labels safely</w:t>
      </w:r>
    </w:p>
    <w:p w14:paraId="04753B10" w14:textId="77777777" w:rsidR="00063F3E" w:rsidRDefault="00624D1E">
      <w:r>
        <w:rPr>
          <w:color w:val="14213D"/>
          <w:sz w:val="19"/>
        </w:rPr>
        <w:t>examples</w:t>
      </w:r>
    </w:p>
    <w:p w14:paraId="206777BB" w14:textId="77777777" w:rsidR="00063F3E" w:rsidRDefault="00624D1E">
      <w:r>
        <w:rPr>
          <w:b/>
          <w:color w:val="1E6BFF"/>
        </w:rPr>
        <w:t>5.</w:t>
      </w:r>
      <w:r>
        <w:rPr>
          <w:color w:val="14213D"/>
        </w:rPr>
        <w:t xml:space="preserve"> Which sequence of steps is correct?</w:t>
      </w:r>
      <w:r>
        <w:rPr>
          <w:b/>
          <w:color w:val="7A3CFF"/>
          <w:sz w:val="16"/>
        </w:rPr>
        <w:t xml:space="preserve"> [1 mark]</w:t>
      </w:r>
    </w:p>
    <w:p w14:paraId="3C690D23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Collect data → Train → Test → Improve</w:t>
      </w:r>
    </w:p>
    <w:p w14:paraId="2529C724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Test → Collect data → Train → Improve</w:t>
      </w:r>
    </w:p>
    <w:p w14:paraId="4EC9783C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Train → Collect data → Test → Improve</w:t>
      </w:r>
    </w:p>
    <w:p w14:paraId="22166C91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Improve → Train → Collect data → Test</w:t>
      </w:r>
    </w:p>
    <w:p w14:paraId="514FB730" w14:textId="77777777" w:rsidR="00063F3E" w:rsidRDefault="00624D1E">
      <w:r>
        <w:rPr>
          <w:b/>
          <w:color w:val="1E6BFF"/>
        </w:rPr>
        <w:t>6.</w:t>
      </w:r>
      <w:r>
        <w:rPr>
          <w:color w:val="14213D"/>
        </w:rPr>
        <w:t xml:space="preserve"> A model scores 90% on training data but 55% on testing data. The best conclusion is that it ___.</w:t>
      </w:r>
      <w:r>
        <w:rPr>
          <w:b/>
          <w:color w:val="7A3CFF"/>
          <w:sz w:val="16"/>
        </w:rPr>
        <w:t xml:space="preserve"> [1 mark]</w:t>
      </w:r>
    </w:p>
    <w:p w14:paraId="7A339555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is perfect</w:t>
      </w:r>
    </w:p>
    <w:p w14:paraId="27F4E979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needs no improvement</w:t>
      </w:r>
    </w:p>
    <w:p w14:paraId="79AD89B7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has wrong testing data by definition</w:t>
      </w:r>
    </w:p>
    <w:p w14:paraId="11892B9E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may have memorised the training examples and</w:t>
      </w:r>
      <w:r>
        <w:t xml:space="preserve"> </w:t>
      </w:r>
      <w:r>
        <w:rPr>
          <w:color w:val="14213D"/>
          <w:sz w:val="19"/>
        </w:rPr>
        <w:t>does not work well on new ones</w:t>
      </w:r>
    </w:p>
    <w:p w14:paraId="565B02B8" w14:textId="77777777" w:rsidR="00063F3E" w:rsidRDefault="00624D1E">
      <w:r>
        <w:rPr>
          <w:b/>
          <w:color w:val="1E6BFF"/>
        </w:rPr>
        <w:t>7.</w:t>
      </w:r>
      <w:r>
        <w:rPr>
          <w:color w:val="14213D"/>
        </w:rPr>
        <w:t xml:space="preserve"> A model is correct on 27 of 30 test items. Its accuracy is ___.</w:t>
      </w:r>
      <w:r>
        <w:rPr>
          <w:b/>
          <w:color w:val="7A3CFF"/>
          <w:sz w:val="16"/>
        </w:rPr>
        <w:t xml:space="preserve"> [1 mark]</w:t>
      </w:r>
    </w:p>
    <w:p w14:paraId="7C844121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27%</w:t>
      </w:r>
    </w:p>
    <w:p w14:paraId="78C38B97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3%</w:t>
      </w:r>
    </w:p>
    <w:p w14:paraId="00CF22C2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90%</w:t>
      </w:r>
    </w:p>
    <w:p w14:paraId="25752C8B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81%</w:t>
      </w:r>
    </w:p>
    <w:p w14:paraId="1B3A8F97" w14:textId="77777777" w:rsidR="00063F3E" w:rsidRDefault="00624D1E">
      <w:r>
        <w:rPr>
          <w:b/>
          <w:color w:val="1E6BFF"/>
        </w:rPr>
        <w:t>8.</w:t>
      </w:r>
      <w:r>
        <w:rPr>
          <w:color w:val="14213D"/>
        </w:rPr>
        <w:t xml:space="preserve"> A crop-disease app trained only on tomato-leaf photos is used on potato leaves. The best expectation is</w:t>
      </w:r>
    </w:p>
    <w:p w14:paraId="30A35096" w14:textId="77777777" w:rsidR="00063F3E" w:rsidRDefault="00624D1E">
      <w:r>
        <w:rPr>
          <w:color w:val="14213D"/>
        </w:rPr>
        <w:t>___.</w:t>
      </w:r>
      <w:r>
        <w:rPr>
          <w:b/>
          <w:color w:val="7A3CFF"/>
          <w:sz w:val="16"/>
        </w:rPr>
        <w:t xml:space="preserve"> [1 mark]</w:t>
      </w:r>
    </w:p>
    <w:p w14:paraId="04575995" w14:textId="77777777" w:rsidR="00063F3E" w:rsidRDefault="00624D1E">
      <w:r>
        <w:rPr>
          <w:b/>
          <w:color w:val="7A3CFF"/>
          <w:sz w:val="19"/>
        </w:rPr>
        <w:t>(A)</w:t>
      </w:r>
      <w:r>
        <w:rPr>
          <w:color w:val="14213D"/>
          <w:sz w:val="19"/>
        </w:rPr>
        <w:t xml:space="preserve"> perfect accuracy</w:t>
      </w:r>
    </w:p>
    <w:p w14:paraId="2614651C" w14:textId="77777777" w:rsidR="00063F3E" w:rsidRDefault="00624D1E">
      <w:r>
        <w:rPr>
          <w:b/>
          <w:color w:val="7A3CFF"/>
          <w:sz w:val="19"/>
        </w:rPr>
        <w:t>(B)</w:t>
      </w:r>
      <w:r>
        <w:rPr>
          <w:color w:val="14213D"/>
          <w:sz w:val="19"/>
        </w:rPr>
        <w:t xml:space="preserve"> lower accuracy, because potato leaves were not</w:t>
      </w:r>
      <w:r>
        <w:t xml:space="preserve"> </w:t>
      </w:r>
      <w:r>
        <w:rPr>
          <w:color w:val="14213D"/>
          <w:sz w:val="19"/>
        </w:rPr>
        <w:t>in the training data</w:t>
      </w:r>
    </w:p>
    <w:p w14:paraId="7777B94D" w14:textId="77777777" w:rsidR="00063F3E" w:rsidRDefault="00624D1E">
      <w:r>
        <w:rPr>
          <w:b/>
          <w:color w:val="7A3CFF"/>
          <w:sz w:val="19"/>
        </w:rPr>
        <w:t>(C)</w:t>
      </w:r>
      <w:r>
        <w:rPr>
          <w:color w:val="14213D"/>
          <w:sz w:val="19"/>
        </w:rPr>
        <w:t xml:space="preserve"> that it will refuse to run</w:t>
      </w:r>
    </w:p>
    <w:p w14:paraId="470CA42A" w14:textId="77777777" w:rsidR="00063F3E" w:rsidRDefault="00624D1E">
      <w:r>
        <w:rPr>
          <w:b/>
          <w:color w:val="7A3CFF"/>
          <w:sz w:val="19"/>
        </w:rPr>
        <w:t>(D)</w:t>
      </w:r>
      <w:r>
        <w:rPr>
          <w:color w:val="14213D"/>
          <w:sz w:val="19"/>
        </w:rPr>
        <w:t xml:space="preserve"> that it will learn potatoes instantly</w:t>
      </w:r>
    </w:p>
    <w:p w14:paraId="4B02B19B" w14:textId="77777777" w:rsidR="00063F3E" w:rsidRDefault="00624D1E">
      <w:pPr>
        <w:pStyle w:val="Heading2"/>
      </w:pPr>
      <w:r>
        <w:rPr>
          <w:sz w:val="23"/>
        </w:rPr>
        <w:t>Section B: Fill in the blanks (4 × 1 = 4 marks)</w:t>
      </w:r>
    </w:p>
    <w:p w14:paraId="416452B0" w14:textId="77777777" w:rsidR="00063F3E" w:rsidRDefault="00624D1E">
      <w:r>
        <w:rPr>
          <w:b/>
          <w:color w:val="1E6BFF"/>
        </w:rPr>
        <w:t>9.</w:t>
      </w:r>
      <w:r>
        <w:rPr>
          <w:color w:val="14213D"/>
        </w:rPr>
        <w:t xml:space="preserve"> The measurable properties used to describe each example, such as weight or colour, are called</w:t>
      </w:r>
    </w:p>
    <w:p w14:paraId="40C4F970" w14:textId="77777777" w:rsidR="00063F3E" w:rsidRDefault="00624D1E">
      <w:r>
        <w:rPr>
          <w:color w:val="14213D"/>
        </w:rPr>
        <w:t>__________.</w:t>
      </w:r>
      <w:r>
        <w:rPr>
          <w:b/>
          <w:color w:val="7A3CFF"/>
          <w:sz w:val="16"/>
        </w:rPr>
        <w:t xml:space="preserve"> [1 mark]</w:t>
      </w:r>
    </w:p>
    <w:p w14:paraId="5FA20CCF" w14:textId="77777777" w:rsidR="00063F3E" w:rsidRDefault="00624D1E">
      <w:r>
        <w:rPr>
          <w:b/>
          <w:color w:val="1E6BFF"/>
        </w:rPr>
        <w:t>10.</w:t>
      </w:r>
      <w:r>
        <w:rPr>
          <w:color w:val="14213D"/>
        </w:rPr>
        <w:t xml:space="preserve"> A prediction that does not match the real answer is a prediction __________.</w:t>
      </w:r>
      <w:r>
        <w:rPr>
          <w:b/>
          <w:color w:val="7A3CFF"/>
          <w:sz w:val="16"/>
        </w:rPr>
        <w:t xml:space="preserve"> [1 mark]</w:t>
      </w:r>
    </w:p>
    <w:p w14:paraId="66D25A35" w14:textId="77777777" w:rsidR="00063F3E" w:rsidRDefault="00624D1E">
      <w:r>
        <w:rPr>
          <w:b/>
          <w:color w:val="1E6BFF"/>
        </w:rPr>
        <w:t>11.</w:t>
      </w:r>
      <w:r>
        <w:rPr>
          <w:color w:val="14213D"/>
        </w:rPr>
        <w:t xml:space="preserve"> Data used to teach the model is called __________ data.</w:t>
      </w:r>
      <w:r>
        <w:rPr>
          <w:b/>
          <w:color w:val="7A3CFF"/>
          <w:sz w:val="16"/>
        </w:rPr>
        <w:t xml:space="preserve"> [1 mark]</w:t>
      </w:r>
    </w:p>
    <w:p w14:paraId="2EDB8A82" w14:textId="77777777" w:rsidR="00063F3E" w:rsidRDefault="00624D1E">
      <w:r>
        <w:rPr>
          <w:b/>
          <w:color w:val="1E6BFF"/>
        </w:rPr>
        <w:t>12.</w:t>
      </w:r>
      <w:r>
        <w:rPr>
          <w:color w:val="14213D"/>
        </w:rPr>
        <w:t xml:space="preserve"> Unfairness caused by unbalanced or unrepresentative data is called __________.</w:t>
      </w:r>
      <w:r>
        <w:rPr>
          <w:b/>
          <w:color w:val="7A3CFF"/>
          <w:sz w:val="16"/>
        </w:rPr>
        <w:t xml:space="preserve"> [1 mark]</w:t>
      </w:r>
    </w:p>
    <w:p w14:paraId="375D5C3E" w14:textId="77777777" w:rsidR="00063F3E" w:rsidRDefault="00624D1E">
      <w:pPr>
        <w:pStyle w:val="Heading2"/>
      </w:pPr>
      <w:r>
        <w:rPr>
          <w:sz w:val="23"/>
        </w:rPr>
        <w:t>Section C: Short answers (4 × 2 = 8 marks)</w:t>
      </w:r>
    </w:p>
    <w:p w14:paraId="13A88726" w14:textId="77777777" w:rsidR="00063F3E" w:rsidRDefault="00624D1E">
      <w:r>
        <w:rPr>
          <w:b/>
          <w:color w:val="1E6BFF"/>
        </w:rPr>
        <w:t>13.</w:t>
      </w:r>
      <w:r>
        <w:rPr>
          <w:color w:val="14213D"/>
        </w:rPr>
        <w:t xml:space="preserve"> Define Artificial Intelligence and give one everyday example.</w:t>
      </w:r>
      <w:r>
        <w:rPr>
          <w:b/>
          <w:color w:val="7A3CFF"/>
          <w:sz w:val="16"/>
        </w:rPr>
        <w:t xml:space="preserve"> [2 marks]</w:t>
      </w:r>
    </w:p>
    <w:p w14:paraId="4355815D" w14:textId="77777777" w:rsidR="00063F3E" w:rsidRDefault="00624D1E">
      <w:r>
        <w:br w:type="page"/>
      </w:r>
    </w:p>
    <w:p w14:paraId="4250AE5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C3D2C7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1E01B3D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D81C19C" w14:textId="77777777" w:rsidR="00063F3E" w:rsidRDefault="00624D1E">
      <w:r>
        <w:rPr>
          <w:b/>
          <w:color w:val="1E6BFF"/>
        </w:rPr>
        <w:t>14.</w:t>
      </w:r>
      <w:r>
        <w:rPr>
          <w:color w:val="14213D"/>
        </w:rPr>
        <w:t xml:space="preserve"> State</w:t>
      </w:r>
      <w:r>
        <w:rPr>
          <w:b/>
          <w:color w:val="14213D"/>
        </w:rPr>
        <w:t xml:space="preserve"> one</w:t>
      </w:r>
      <w:r>
        <w:rPr>
          <w:color w:val="14213D"/>
        </w:rPr>
        <w:t xml:space="preserve"> difference between training data and testing data.</w:t>
      </w:r>
      <w:r>
        <w:rPr>
          <w:b/>
          <w:color w:val="7A3CFF"/>
          <w:sz w:val="16"/>
        </w:rPr>
        <w:t xml:space="preserve"> [2 marks]</w:t>
      </w:r>
    </w:p>
    <w:p w14:paraId="05ED5E55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E48A27D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38E9DC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147CB9C" w14:textId="77777777" w:rsidR="00063F3E" w:rsidRDefault="00624D1E">
      <w:r>
        <w:rPr>
          <w:b/>
          <w:color w:val="1E6BFF"/>
        </w:rPr>
        <w:t>15.</w:t>
      </w:r>
      <w:r>
        <w:rPr>
          <w:color w:val="14213D"/>
        </w:rPr>
        <w:t xml:space="preserve"> Why can poor data quality lead to wrong predictions? Give one example.</w:t>
      </w:r>
      <w:r>
        <w:rPr>
          <w:b/>
          <w:color w:val="7A3CFF"/>
          <w:sz w:val="16"/>
        </w:rPr>
        <w:t xml:space="preserve"> [2 marks]</w:t>
      </w:r>
    </w:p>
    <w:p w14:paraId="4A5B043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0BDF5C5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28A521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F7C4027" w14:textId="77777777" w:rsidR="00063F3E" w:rsidRDefault="00624D1E">
      <w:r>
        <w:rPr>
          <w:b/>
          <w:color w:val="1E6BFF"/>
        </w:rPr>
        <w:t>16.</w:t>
      </w:r>
      <w:r>
        <w:rPr>
          <w:color w:val="14213D"/>
        </w:rPr>
        <w:t xml:space="preserve"> State</w:t>
      </w:r>
      <w:r>
        <w:rPr>
          <w:b/>
          <w:color w:val="14213D"/>
        </w:rPr>
        <w:t xml:space="preserve"> two</w:t>
      </w:r>
      <w:r>
        <w:rPr>
          <w:color w:val="14213D"/>
        </w:rPr>
        <w:t xml:space="preserve"> ways to make AI more responsible.</w:t>
      </w:r>
      <w:r>
        <w:rPr>
          <w:b/>
          <w:color w:val="7A3CFF"/>
          <w:sz w:val="16"/>
        </w:rPr>
        <w:t xml:space="preserve"> [2 marks]</w:t>
      </w:r>
    </w:p>
    <w:p w14:paraId="5CB6056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DFA86E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F162C21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0A7AA28" w14:textId="77777777" w:rsidR="00063F3E" w:rsidRDefault="00624D1E">
      <w:pPr>
        <w:pStyle w:val="Heading2"/>
      </w:pPr>
      <w:r>
        <w:rPr>
          <w:sz w:val="23"/>
        </w:rPr>
        <w:t>Section D: Data interpretation (4 marks)</w:t>
      </w:r>
    </w:p>
    <w:p w14:paraId="2B3794E7" w14:textId="77777777" w:rsidR="00063F3E" w:rsidRDefault="00624D1E">
      <w:r>
        <w:rPr>
          <w:b/>
          <w:color w:val="1E6BFF"/>
        </w:rPr>
        <w:t>17.</w:t>
      </w:r>
      <w:r>
        <w:rPr>
          <w:color w:val="14213D"/>
        </w:rPr>
        <w:t xml:space="preserve"> A fruit classifier was tested on 10 fruits. The table shows the results.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5"/>
        <w:gridCol w:w="893"/>
        <w:gridCol w:w="893"/>
        <w:gridCol w:w="893"/>
        <w:gridCol w:w="893"/>
        <w:gridCol w:w="893"/>
        <w:gridCol w:w="886"/>
        <w:gridCol w:w="876"/>
        <w:gridCol w:w="915"/>
        <w:gridCol w:w="896"/>
        <w:gridCol w:w="893"/>
      </w:tblGrid>
      <w:tr w:rsidR="00063F3E" w14:paraId="2A5F5D9D" w14:textId="77777777">
        <w:trPr>
          <w:jc w:val="center"/>
        </w:trPr>
        <w:tc>
          <w:tcPr>
            <w:tcW w:w="10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E5829A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741B27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E6798A7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758255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B9C8EC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01E803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5</w:t>
            </w:r>
          </w:p>
        </w:tc>
        <w:tc>
          <w:tcPr>
            <w:tcW w:w="8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D2AD8D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6</w:t>
            </w:r>
          </w:p>
        </w:tc>
        <w:tc>
          <w:tcPr>
            <w:tcW w:w="8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FCC7AEE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7</w:t>
            </w:r>
          </w:p>
        </w:tc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294CE5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8</w:t>
            </w:r>
          </w:p>
        </w:tc>
        <w:tc>
          <w:tcPr>
            <w:tcW w:w="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1BD675A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9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A32CFE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10</w:t>
            </w:r>
          </w:p>
        </w:tc>
      </w:tr>
      <w:tr w:rsidR="00063F3E" w14:paraId="07B0DD31" w14:textId="77777777">
        <w:trPr>
          <w:jc w:val="center"/>
        </w:trPr>
        <w:tc>
          <w:tcPr>
            <w:tcW w:w="10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797117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Actual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985323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5E3F56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49EAE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Banana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C45C4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Banana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B1505E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</w:t>
            </w:r>
          </w:p>
        </w:tc>
        <w:tc>
          <w:tcPr>
            <w:tcW w:w="8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08F6CC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</w:t>
            </w:r>
          </w:p>
        </w:tc>
        <w:tc>
          <w:tcPr>
            <w:tcW w:w="8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94C87D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04783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Banana</w:t>
            </w:r>
          </w:p>
        </w:tc>
        <w:tc>
          <w:tcPr>
            <w:tcW w:w="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E84642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029F9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</w:tr>
      <w:tr w:rsidR="00063F3E" w14:paraId="1C3A96A6" w14:textId="77777777">
        <w:trPr>
          <w:jc w:val="center"/>
        </w:trPr>
        <w:tc>
          <w:tcPr>
            <w:tcW w:w="10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7224DE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Predicted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A13A47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E98FAE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DDEB7C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Banana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43C2B4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Banana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355E7B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</w:t>
            </w:r>
          </w:p>
        </w:tc>
        <w:tc>
          <w:tcPr>
            <w:tcW w:w="8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1A6260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  <w:tc>
          <w:tcPr>
            <w:tcW w:w="8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E0E95C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Apple</w:t>
            </w:r>
          </w:p>
        </w:tc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094604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Banana</w:t>
            </w:r>
          </w:p>
        </w:tc>
        <w:tc>
          <w:tcPr>
            <w:tcW w:w="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73DBEE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</w:t>
            </w:r>
          </w:p>
        </w:tc>
        <w:tc>
          <w:tcPr>
            <w:tcW w:w="89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6D2B36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Orange</w:t>
            </w:r>
          </w:p>
        </w:tc>
      </w:tr>
    </w:tbl>
    <w:p w14:paraId="0EB2124F" w14:textId="77777777" w:rsidR="00063F3E" w:rsidRDefault="00063F3E">
      <w:pPr>
        <w:spacing w:after="40"/>
      </w:pPr>
    </w:p>
    <w:p w14:paraId="6075166C" w14:textId="77777777" w:rsidR="00063F3E" w:rsidRDefault="00624D1E">
      <w:r>
        <w:rPr>
          <w:color w:val="14213D"/>
        </w:rPr>
        <w:t>(a) How many predictions were correct?</w:t>
      </w:r>
      <w:r>
        <w:rPr>
          <w:b/>
          <w:color w:val="7A3CFF"/>
          <w:sz w:val="16"/>
        </w:rPr>
        <w:t xml:space="preserve"> [1 mark]</w:t>
      </w:r>
    </w:p>
    <w:p w14:paraId="06EA1025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C7A05ED" w14:textId="77777777" w:rsidR="00063F3E" w:rsidRDefault="00624D1E">
      <w:r>
        <w:rPr>
          <w:color w:val="14213D"/>
        </w:rPr>
        <w:t>(b) Calculate the accuracy.</w:t>
      </w:r>
      <w:r>
        <w:rPr>
          <w:b/>
          <w:color w:val="7A3CFF"/>
          <w:sz w:val="16"/>
        </w:rPr>
        <w:t xml:space="preserve"> [1 mark]</w:t>
      </w:r>
    </w:p>
    <w:p w14:paraId="50422E9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6011F82" w14:textId="77777777" w:rsidR="00063F3E" w:rsidRDefault="00624D1E">
      <w:r>
        <w:rPr>
          <w:color w:val="14213D"/>
        </w:rPr>
        <w:t>(c) Which fruit was wrongly predicted as an Apple?</w:t>
      </w:r>
      <w:r>
        <w:rPr>
          <w:b/>
          <w:color w:val="7A3CFF"/>
          <w:sz w:val="16"/>
        </w:rPr>
        <w:t xml:space="preserve"> [1 mark]</w:t>
      </w:r>
    </w:p>
    <w:p w14:paraId="442285DC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B761545" w14:textId="77777777" w:rsidR="00063F3E" w:rsidRDefault="00624D1E">
      <w:r>
        <w:rPr>
          <w:color w:val="14213D"/>
        </w:rPr>
        <w:t>(d) Suggest one way to improve the model.</w:t>
      </w:r>
      <w:r>
        <w:rPr>
          <w:b/>
          <w:color w:val="7A3CFF"/>
          <w:sz w:val="16"/>
        </w:rPr>
        <w:t xml:space="preserve"> [1 mark]</w:t>
      </w:r>
    </w:p>
    <w:p w14:paraId="7C1AFBC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23A5AA9" w14:textId="77777777" w:rsidR="00063F3E" w:rsidRDefault="00624D1E">
      <w:pPr>
        <w:pStyle w:val="Heading2"/>
      </w:pPr>
      <w:r>
        <w:rPr>
          <w:sz w:val="23"/>
        </w:rPr>
        <w:t>Section E: Application questions (2 × 3 = 6 marks)</w:t>
      </w:r>
    </w:p>
    <w:p w14:paraId="03B4DCFD" w14:textId="77777777" w:rsidR="00063F3E" w:rsidRDefault="00624D1E">
      <w:r>
        <w:rPr>
          <w:b/>
          <w:color w:val="1E6BFF"/>
        </w:rPr>
        <w:t>18.</w:t>
      </w:r>
      <w:r>
        <w:rPr>
          <w:color w:val="14213D"/>
        </w:rPr>
        <w:t xml:space="preserve"> A school wants an AI system to suggest library books to students.</w:t>
      </w:r>
    </w:p>
    <w:p w14:paraId="4C8E9659" w14:textId="77777777" w:rsidR="00063F3E" w:rsidRDefault="00624D1E">
      <w:r>
        <w:rPr>
          <w:color w:val="14213D"/>
        </w:rPr>
        <w:t>(i) Name one type of data it would need.</w:t>
      </w:r>
      <w:r>
        <w:rPr>
          <w:b/>
          <w:color w:val="14213D"/>
        </w:rPr>
        <w:t xml:space="preserve"> [1]</w:t>
      </w:r>
    </w:p>
    <w:p w14:paraId="152AB64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29F11B1" w14:textId="77777777" w:rsidR="00063F3E" w:rsidRDefault="00624D1E">
      <w:r>
        <w:rPr>
          <w:color w:val="14213D"/>
        </w:rPr>
        <w:t>(ii) State one pattern the AI could use.</w:t>
      </w:r>
      <w:r>
        <w:rPr>
          <w:b/>
          <w:color w:val="14213D"/>
        </w:rPr>
        <w:t xml:space="preserve"> [1]</w:t>
      </w:r>
    </w:p>
    <w:p w14:paraId="4B76759D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A8AD85C" w14:textId="77777777" w:rsidR="00063F3E" w:rsidRDefault="00624D1E">
      <w:r>
        <w:rPr>
          <w:color w:val="14213D"/>
        </w:rPr>
        <w:t>(iii) State one privacy concern.</w:t>
      </w:r>
      <w:r>
        <w:rPr>
          <w:b/>
          <w:color w:val="14213D"/>
        </w:rPr>
        <w:t xml:space="preserve"> [1]</w:t>
      </w:r>
    </w:p>
    <w:p w14:paraId="5B9B107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6D3BDA2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118DF47D" wp14:editId="0DE9276B">
            <wp:extent cx="6336000" cy="114660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0_70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DB39" w14:textId="77777777" w:rsidR="00063F3E" w:rsidRDefault="00624D1E">
      <w:r>
        <w:br w:type="page"/>
      </w:r>
    </w:p>
    <w:p w14:paraId="0ECCFEB7" w14:textId="77777777" w:rsidR="00063F3E" w:rsidRDefault="00624D1E">
      <w:r>
        <w:rPr>
          <w:color w:val="14213D"/>
        </w:rPr>
        <w:t>(iii) Suggest one solution.</w:t>
      </w:r>
      <w:r>
        <w:rPr>
          <w:b/>
          <w:color w:val="14213D"/>
        </w:rPr>
        <w:t xml:space="preserve"> [1]</w:t>
      </w:r>
    </w:p>
    <w:p w14:paraId="6954604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4FDC381" w14:textId="77777777" w:rsidR="00063F3E" w:rsidRDefault="00624D1E">
      <w:r>
        <w:rPr>
          <w:b/>
          <w:color w:val="14213D"/>
        </w:rPr>
        <w:t>Total marks obtained:</w:t>
      </w:r>
      <w:r>
        <w:rPr>
          <w:color w:val="14213D"/>
        </w:rPr>
        <w:t xml:space="preserve"> ______ / 30</w:t>
      </w:r>
    </w:p>
    <w:p w14:paraId="76420B8B" w14:textId="77777777" w:rsidR="00063F3E" w:rsidRDefault="00624D1E">
      <w:r>
        <w:br w:type="page"/>
      </w:r>
    </w:p>
    <w:p w14:paraId="5EC1D1F9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4499FCB4" wp14:editId="62804E25">
            <wp:extent cx="6336000" cy="838151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2_3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38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2EAC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1"/>
        <w:gridCol w:w="366"/>
        <w:gridCol w:w="345"/>
        <w:gridCol w:w="377"/>
        <w:gridCol w:w="369"/>
        <w:gridCol w:w="361"/>
        <w:gridCol w:w="341"/>
        <w:gridCol w:w="370"/>
      </w:tblGrid>
      <w:tr w:rsidR="00063F3E" w14:paraId="6BEDB9D4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F2F71"/>
          </w:tcPr>
          <w:p w14:paraId="5E8867EE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 1</w:t>
            </w:r>
          </w:p>
          <w:p w14:paraId="3208016F" w14:textId="77777777" w:rsidR="00063F3E" w:rsidRDefault="00624D1E">
            <w:pPr>
              <w:spacing w:after="0"/>
            </w:pPr>
            <w:r>
              <w:rPr>
                <w:color w:val="9FEAF7"/>
                <w:sz w:val="17"/>
              </w:rPr>
              <w:t>hidd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33F98"/>
          </w:tcPr>
          <w:p w14:paraId="782BCF5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at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BB2"/>
          </w:tcPr>
          <w:p w14:paraId="43BE62D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74EBA"/>
          </w:tcPr>
          <w:p w14:paraId="79E3E13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ear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958D1"/>
          </w:tcPr>
          <w:p w14:paraId="36451EBB" w14:textId="77777777" w:rsidR="00063F3E" w:rsidRDefault="00063F3E">
            <w:pPr>
              <w:spacing w:after="0"/>
            </w:pP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CDD"/>
          </w:tcPr>
          <w:p w14:paraId="14B8B48B" w14:textId="77777777" w:rsidR="00063F3E" w:rsidRDefault="00063F3E">
            <w:pPr>
              <w:spacing w:after="0"/>
            </w:pP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B60E4"/>
          </w:tcPr>
          <w:p w14:paraId="0CF2EC5A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5E61E07B" w14:textId="77777777" w:rsidR="00063F3E" w:rsidRDefault="00063F3E">
            <w:pPr>
              <w:spacing w:after="0"/>
            </w:pPr>
          </w:p>
        </w:tc>
      </w:tr>
      <w:tr w:rsidR="00063F3E" w14:paraId="1BE05CDA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9FEF07B" w14:textId="77777777" w:rsidR="00063F3E" w:rsidRDefault="00063F3E">
            <w:pPr>
              <w:spacing w:after="0"/>
            </w:pP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5C58E7" w14:textId="77777777" w:rsidR="00063F3E" w:rsidRDefault="00063F3E">
            <w:pPr>
              <w:spacing w:after="0"/>
            </w:pP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5CB74ED" w14:textId="77777777" w:rsidR="00063F3E" w:rsidRDefault="00063F3E">
            <w:pPr>
              <w:spacing w:after="0"/>
            </w:pP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9518E3A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8CA10A7" w14:textId="77777777" w:rsidR="00063F3E" w:rsidRDefault="00063F3E">
            <w:pPr>
              <w:spacing w:after="0"/>
            </w:pP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AED9861" w14:textId="77777777" w:rsidR="00063F3E" w:rsidRDefault="00063F3E">
            <w:pPr>
              <w:spacing w:after="0"/>
            </w:pP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7FBA68B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C30EC27" w14:textId="77777777" w:rsidR="00063F3E" w:rsidRDefault="00063F3E">
            <w:pPr>
              <w:spacing w:after="0"/>
            </w:pPr>
          </w:p>
        </w:tc>
      </w:tr>
      <w:tr w:rsidR="00063F3E" w14:paraId="27B51F00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956D20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2C3AD7B" w14:textId="77777777" w:rsidR="00063F3E" w:rsidRDefault="00063F3E">
            <w:pPr>
              <w:spacing w:after="0"/>
            </w:pP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7E3333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ctio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23044D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n:</w:t>
            </w:r>
            <w:r>
              <w:rPr>
                <w:color w:val="14213D"/>
                <w:sz w:val="17"/>
              </w:rPr>
              <w:t xml:space="preserve"> __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0CD6B49" w14:textId="77777777" w:rsidR="00063F3E" w:rsidRDefault="00063F3E">
            <w:pPr>
              <w:spacing w:after="0"/>
            </w:pP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399831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Date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346222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49A1F7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</w:tr>
      <w:tr w:rsidR="00063F3E" w14:paraId="7904F734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A72FA8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rds</w:t>
            </w:r>
          </w:p>
          <w:p w14:paraId="5801B10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ch w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3F07AC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dow</w:t>
            </w:r>
          </w:p>
          <w:p w14:paraId="4BA246E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B880C3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ally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D49D8E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(top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512C28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otto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BBC854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righ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51303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; a</w:t>
            </w: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7B43FE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are</w:t>
            </w:r>
          </w:p>
        </w:tc>
      </w:tr>
      <w:tr w:rsidR="00063F3E" w14:paraId="76551CFB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E8C881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04EB4E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U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67EB8C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O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6830F8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L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F835A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92EAED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EF74FC3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0BBF93A" w14:textId="77777777" w:rsidR="00063F3E" w:rsidRDefault="00063F3E">
            <w:pPr>
              <w:spacing w:after="0"/>
            </w:pPr>
          </w:p>
        </w:tc>
      </w:tr>
      <w:tr w:rsidR="00063F3E" w14:paraId="78E31C9F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A45AD3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E12DD5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J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4C21B9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H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5A9202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4448AF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494AC3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69F2BBF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35E0497" w14:textId="77777777" w:rsidR="00063F3E" w:rsidRDefault="00063F3E">
            <w:pPr>
              <w:spacing w:after="0"/>
            </w:pPr>
          </w:p>
        </w:tc>
      </w:tr>
      <w:tr w:rsidR="00063F3E" w14:paraId="0AD0952F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BCE050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9A4EFA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I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78BE13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C4CEB1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E42DB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W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5BACD8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I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A6C6EAB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CDE64DF" w14:textId="77777777" w:rsidR="00063F3E" w:rsidRDefault="00063F3E">
            <w:pPr>
              <w:spacing w:after="0"/>
            </w:pPr>
          </w:p>
        </w:tc>
      </w:tr>
      <w:tr w:rsidR="00063F3E" w14:paraId="328643D4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EF7DB3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A13D6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H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5BD2DE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597959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352C06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H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8AC4DF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V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537E40F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C34D96F" w14:textId="77777777" w:rsidR="00063F3E" w:rsidRDefault="00063F3E">
            <w:pPr>
              <w:spacing w:after="0"/>
            </w:pPr>
          </w:p>
        </w:tc>
      </w:tr>
      <w:tr w:rsidR="00063F3E" w14:paraId="615EB98F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3E4E0F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V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E96A85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C3DD5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90EB84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I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4C16B8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B4779D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01A8F8B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60177D3" w14:textId="77777777" w:rsidR="00063F3E" w:rsidRDefault="00063F3E">
            <w:pPr>
              <w:spacing w:after="0"/>
            </w:pPr>
          </w:p>
        </w:tc>
      </w:tr>
      <w:tr w:rsidR="00063F3E" w14:paraId="66112881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A018FF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8FD01F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D408D7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080AF8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K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3DAB3F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Q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3625F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05ACFCB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6E26387" w14:textId="77777777" w:rsidR="00063F3E" w:rsidRDefault="00063F3E">
            <w:pPr>
              <w:spacing w:after="0"/>
            </w:pPr>
          </w:p>
        </w:tc>
      </w:tr>
      <w:tr w:rsidR="00063F3E" w14:paraId="7C0D556E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B4BBD7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3AF9D6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X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3371E5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B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4949F5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O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B29AD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Z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2EBCF3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Y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B79ADBA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60A8141" w14:textId="77777777" w:rsidR="00063F3E" w:rsidRDefault="00063F3E">
            <w:pPr>
              <w:spacing w:after="0"/>
            </w:pPr>
          </w:p>
        </w:tc>
      </w:tr>
      <w:tr w:rsidR="00063F3E" w14:paraId="6C5C647E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6934D5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C0B613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B9D6DE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18EC2A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CCDC12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C76E7A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B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8A0E0C2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EDB4113" w14:textId="77777777" w:rsidR="00063F3E" w:rsidRDefault="00063F3E">
            <w:pPr>
              <w:spacing w:after="0"/>
            </w:pPr>
          </w:p>
        </w:tc>
      </w:tr>
      <w:tr w:rsidR="00063F3E" w14:paraId="08180111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F8839E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G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82102D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O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576E25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CD64DE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478053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B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B6BF3F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7AB89A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A08A113" w14:textId="77777777" w:rsidR="00063F3E" w:rsidRDefault="00063F3E">
            <w:pPr>
              <w:spacing w:after="0"/>
            </w:pPr>
          </w:p>
        </w:tc>
      </w:tr>
      <w:tr w:rsidR="00063F3E" w14:paraId="67562878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BED8E4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3779D2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ED56BF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C9C9BE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F16DD3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L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B3071A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C84C6C6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CCA48C3" w14:textId="77777777" w:rsidR="00063F3E" w:rsidRDefault="00063F3E">
            <w:pPr>
              <w:spacing w:after="0"/>
            </w:pPr>
          </w:p>
        </w:tc>
      </w:tr>
      <w:tr w:rsidR="00063F3E" w14:paraId="1267341D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F5B764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2D6921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B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CAE2FB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169CA1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27A8DD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U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29FBDB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I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53D8B5D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185AFC" w14:textId="77777777" w:rsidR="00063F3E" w:rsidRDefault="00063F3E">
            <w:pPr>
              <w:spacing w:after="0"/>
            </w:pPr>
          </w:p>
        </w:tc>
      </w:tr>
      <w:tr w:rsidR="00063F3E" w14:paraId="71F38CDB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C4709B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L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C4C686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A4E16B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O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0CAB93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I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C3005B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J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95800B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01F5D98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E565B26" w14:textId="77777777" w:rsidR="00063F3E" w:rsidRDefault="00063F3E">
            <w:pPr>
              <w:spacing w:after="0"/>
            </w:pPr>
          </w:p>
        </w:tc>
      </w:tr>
      <w:tr w:rsidR="00063F3E" w14:paraId="0DBED7C5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76F956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EC3AD8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3E5838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X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6F3268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91934F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I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71215F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BE07E17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E521364" w14:textId="77777777" w:rsidR="00063F3E" w:rsidRDefault="00063F3E">
            <w:pPr>
              <w:spacing w:after="0"/>
            </w:pPr>
          </w:p>
        </w:tc>
      </w:tr>
      <w:tr w:rsidR="00063F3E" w14:paraId="7277C771" w14:textId="77777777">
        <w:trPr>
          <w:jc w:val="center"/>
        </w:trPr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D685E6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W</w:t>
            </w:r>
          </w:p>
        </w:tc>
        <w:tc>
          <w:tcPr>
            <w:tcW w:w="3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7F9A9D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</w:t>
            </w:r>
          </w:p>
        </w:tc>
        <w:tc>
          <w:tcPr>
            <w:tcW w:w="34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FF4BD6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G</w:t>
            </w:r>
          </w:p>
        </w:tc>
        <w:tc>
          <w:tcPr>
            <w:tcW w:w="3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B13B3C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DE5719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36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643E84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W</w:t>
            </w:r>
          </w:p>
        </w:tc>
        <w:tc>
          <w:tcPr>
            <w:tcW w:w="34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632C2A2" w14:textId="77777777" w:rsidR="00063F3E" w:rsidRDefault="00063F3E">
            <w:pPr>
              <w:spacing w:after="0"/>
            </w:pPr>
          </w:p>
        </w:tc>
        <w:tc>
          <w:tcPr>
            <w:tcW w:w="3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461AEB2" w14:textId="77777777" w:rsidR="00063F3E" w:rsidRDefault="00063F3E">
            <w:pPr>
              <w:spacing w:after="0"/>
            </w:pPr>
          </w:p>
        </w:tc>
      </w:tr>
    </w:tbl>
    <w:p w14:paraId="782B1FA7" w14:textId="77777777" w:rsidR="00063F3E" w:rsidRDefault="00063F3E">
      <w:pPr>
        <w:spacing w:after="40"/>
      </w:pPr>
    </w:p>
    <w:p w14:paraId="296A2F33" w14:textId="77777777" w:rsidR="00063F3E" w:rsidRDefault="00624D1E">
      <w:pPr>
        <w:pStyle w:val="Heading1"/>
        <w:shd w:val="clear" w:color="auto" w:fill="0B1F4B"/>
      </w:pPr>
      <w:r>
        <w:t>E1  Puzzle 1: AI and Data Word Search</w:t>
      </w:r>
    </w:p>
    <w:p w14:paraId="69A16FCC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Find the 12 hidden words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1"/>
        <w:gridCol w:w="2489"/>
        <w:gridCol w:w="2484"/>
        <w:gridCol w:w="2504"/>
      </w:tblGrid>
      <w:tr w:rsidR="00063F3E" w14:paraId="35E5E4D6" w14:textId="77777777">
        <w:trPr>
          <w:jc w:val="center"/>
        </w:trPr>
        <w:tc>
          <w:tcPr>
            <w:tcW w:w="25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14ACEC1" w14:textId="77777777" w:rsidR="00063F3E" w:rsidRDefault="00063F3E">
            <w:pPr>
              <w:spacing w:after="0"/>
            </w:pPr>
          </w:p>
        </w:tc>
        <w:tc>
          <w:tcPr>
            <w:tcW w:w="24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DEAC6A9" w14:textId="77777777" w:rsidR="00063F3E" w:rsidRDefault="00063F3E">
            <w:pPr>
              <w:spacing w:after="0"/>
            </w:pPr>
          </w:p>
        </w:tc>
        <w:tc>
          <w:tcPr>
            <w:tcW w:w="24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2D427AD" w14:textId="77777777" w:rsidR="00063F3E" w:rsidRDefault="00063F3E">
            <w:pPr>
              <w:spacing w:after="0"/>
            </w:pPr>
          </w:p>
        </w:tc>
        <w:tc>
          <w:tcPr>
            <w:tcW w:w="25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002C8FF" w14:textId="77777777" w:rsidR="00063F3E" w:rsidRDefault="00063F3E">
            <w:pPr>
              <w:spacing w:after="0"/>
            </w:pPr>
          </w:p>
        </w:tc>
      </w:tr>
      <w:tr w:rsidR="00063F3E" w14:paraId="4688E5EF" w14:textId="77777777">
        <w:trPr>
          <w:jc w:val="center"/>
        </w:trPr>
        <w:tc>
          <w:tcPr>
            <w:tcW w:w="25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F88A58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  <w:r>
              <w:rPr>
                <w:color w:val="14213D"/>
                <w:sz w:val="17"/>
              </w:rPr>
              <w:t xml:space="preserve"> DATA</w:t>
            </w:r>
          </w:p>
        </w:tc>
        <w:tc>
          <w:tcPr>
            <w:tcW w:w="24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84235C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  <w:r>
              <w:rPr>
                <w:color w:val="14213D"/>
                <w:sz w:val="17"/>
              </w:rPr>
              <w:t xml:space="preserve"> LABEL</w:t>
            </w:r>
          </w:p>
        </w:tc>
        <w:tc>
          <w:tcPr>
            <w:tcW w:w="24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F1707E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  <w:r>
              <w:rPr>
                <w:color w:val="14213D"/>
                <w:sz w:val="17"/>
              </w:rPr>
              <w:t xml:space="preserve"> MODEL</w:t>
            </w:r>
          </w:p>
        </w:tc>
        <w:tc>
          <w:tcPr>
            <w:tcW w:w="25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1975AF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  <w:r>
              <w:rPr>
                <w:color w:val="14213D"/>
                <w:sz w:val="17"/>
              </w:rPr>
              <w:t xml:space="preserve"> FEATURE</w:t>
            </w:r>
          </w:p>
        </w:tc>
      </w:tr>
      <w:tr w:rsidR="00063F3E" w14:paraId="0F0170A1" w14:textId="77777777">
        <w:trPr>
          <w:jc w:val="center"/>
        </w:trPr>
        <w:tc>
          <w:tcPr>
            <w:tcW w:w="25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CE9CA8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  <w:r>
              <w:rPr>
                <w:color w:val="14213D"/>
                <w:sz w:val="17"/>
              </w:rPr>
              <w:t xml:space="preserve"> PATTERN</w:t>
            </w:r>
          </w:p>
        </w:tc>
        <w:tc>
          <w:tcPr>
            <w:tcW w:w="24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00A980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  <w:r>
              <w:rPr>
                <w:color w:val="14213D"/>
                <w:sz w:val="17"/>
              </w:rPr>
              <w:t xml:space="preserve"> TRAIN</w:t>
            </w:r>
          </w:p>
        </w:tc>
        <w:tc>
          <w:tcPr>
            <w:tcW w:w="24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177CE6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  <w:r>
              <w:rPr>
                <w:color w:val="14213D"/>
                <w:sz w:val="17"/>
              </w:rPr>
              <w:t xml:space="preserve"> TEST</w:t>
            </w:r>
          </w:p>
        </w:tc>
        <w:tc>
          <w:tcPr>
            <w:tcW w:w="25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C35977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  <w:r>
              <w:rPr>
                <w:color w:val="14213D"/>
                <w:sz w:val="17"/>
              </w:rPr>
              <w:t xml:space="preserve"> LEARN</w:t>
            </w:r>
          </w:p>
        </w:tc>
      </w:tr>
      <w:tr w:rsidR="00063F3E" w14:paraId="459F2EC9" w14:textId="77777777">
        <w:trPr>
          <w:jc w:val="center"/>
        </w:trPr>
        <w:tc>
          <w:tcPr>
            <w:tcW w:w="25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54A784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  <w:r>
              <w:rPr>
                <w:color w:val="14213D"/>
                <w:sz w:val="17"/>
              </w:rPr>
              <w:t xml:space="preserve"> BIAS</w:t>
            </w:r>
          </w:p>
        </w:tc>
        <w:tc>
          <w:tcPr>
            <w:tcW w:w="248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F5009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  <w:r>
              <w:rPr>
                <w:color w:val="14213D"/>
                <w:sz w:val="17"/>
              </w:rPr>
              <w:t xml:space="preserve"> PRIVACY</w:t>
            </w:r>
          </w:p>
        </w:tc>
        <w:tc>
          <w:tcPr>
            <w:tcW w:w="24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623FDD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  <w:r>
              <w:rPr>
                <w:color w:val="14213D"/>
                <w:sz w:val="17"/>
              </w:rPr>
              <w:t xml:space="preserve"> ACCURACY</w:t>
            </w:r>
          </w:p>
        </w:tc>
        <w:tc>
          <w:tcPr>
            <w:tcW w:w="250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CEE7C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  <w:r>
              <w:rPr>
                <w:color w:val="14213D"/>
                <w:sz w:val="17"/>
              </w:rPr>
              <w:t xml:space="preserve"> PREDICT</w:t>
            </w:r>
          </w:p>
        </w:tc>
      </w:tr>
    </w:tbl>
    <w:p w14:paraId="06D2BF46" w14:textId="77777777" w:rsidR="00063F3E" w:rsidRDefault="00063F3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5283224D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4EDFF"/>
          </w:tcPr>
          <w:p w14:paraId="5E008345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BONUS</w:t>
            </w:r>
          </w:p>
          <w:p w14:paraId="54B8D9AA" w14:textId="77777777" w:rsidR="00063F3E" w:rsidRDefault="00624D1E">
            <w:r>
              <w:rPr>
                <w:color w:val="14213D"/>
              </w:rPr>
              <w:t>Pick any three of the words and write a one-line definition for each.</w:t>
            </w:r>
          </w:p>
        </w:tc>
      </w:tr>
    </w:tbl>
    <w:p w14:paraId="0BC7D21F" w14:textId="77777777" w:rsidR="00063F3E" w:rsidRDefault="00063F3E">
      <w:pPr>
        <w:spacing w:after="40"/>
      </w:pPr>
    </w:p>
    <w:p w14:paraId="0BD4A331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7"/>
        <w:gridCol w:w="1327"/>
        <w:gridCol w:w="1588"/>
        <w:gridCol w:w="1505"/>
      </w:tblGrid>
      <w:tr w:rsidR="00063F3E" w14:paraId="32DB654F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BB2"/>
          </w:tcPr>
          <w:p w14:paraId="77853D8E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th</w:t>
            </w: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74EBA"/>
          </w:tcPr>
          <w:p w14:paraId="4D97579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Th</w:t>
            </w: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4208F29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heir</w:t>
            </w: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9D5"/>
          </w:tcPr>
          <w:p w14:paraId="6C4F221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ani</w:t>
            </w:r>
          </w:p>
        </w:tc>
      </w:tr>
      <w:tr w:rsidR="00063F3E" w14:paraId="05700BB0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5CA4DE9" w14:textId="77777777" w:rsidR="00063F3E" w:rsidRDefault="00063F3E">
            <w:pPr>
              <w:spacing w:after="0"/>
            </w:pP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D1B9EB0" w14:textId="77777777" w:rsidR="00063F3E" w:rsidRDefault="00063F3E">
            <w:pPr>
              <w:spacing w:after="0"/>
            </w:pP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A3A4E0" w14:textId="77777777" w:rsidR="00063F3E" w:rsidRDefault="00063F3E">
            <w:pPr>
              <w:spacing w:after="0"/>
            </w:pP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BF8DE2C" w14:textId="77777777" w:rsidR="00063F3E" w:rsidRDefault="00063F3E">
            <w:pPr>
              <w:spacing w:after="0"/>
            </w:pPr>
          </w:p>
        </w:tc>
      </w:tr>
      <w:tr w:rsidR="00063F3E" w14:paraId="2B54A094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67D204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ctio</w:t>
            </w: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94C064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n:</w:t>
            </w:r>
            <w:r>
              <w:rPr>
                <w:color w:val="14213D"/>
                <w:sz w:val="17"/>
              </w:rPr>
              <w:t xml:space="preserve"> __</w:t>
            </w: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498C9D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_____</w:t>
            </w: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4855D2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</w:tr>
      <w:tr w:rsidR="00063F3E" w14:paraId="726A494A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8A112B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. Ea</w:t>
            </w: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6573B1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ch m</w:t>
            </w: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81AD1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mean</w:t>
            </w: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8D9B10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sed</w:t>
            </w:r>
          </w:p>
        </w:tc>
      </w:tr>
      <w:tr w:rsidR="00063F3E" w14:paraId="3C4294D0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28A889A" w14:textId="77777777" w:rsidR="00063F3E" w:rsidRDefault="00063F3E">
            <w:pPr>
              <w:spacing w:after="0"/>
            </w:pP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7A76B5D" w14:textId="77777777" w:rsidR="00063F3E" w:rsidRDefault="00063F3E">
            <w:pPr>
              <w:spacing w:after="0"/>
            </w:pP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CCEAC84" w14:textId="77777777" w:rsidR="00063F3E" w:rsidRDefault="00063F3E">
            <w:pPr>
              <w:spacing w:after="0"/>
            </w:pP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FBD4D13" w14:textId="77777777" w:rsidR="00063F3E" w:rsidRDefault="00063F3E">
            <w:pPr>
              <w:spacing w:after="0"/>
            </w:pPr>
          </w:p>
        </w:tc>
      </w:tr>
      <w:tr w:rsidR="00063F3E" w14:paraId="0C1C8289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153D14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el gi</w:t>
            </w: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90188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es fo</w:t>
            </w: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E09284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 a</w:t>
            </w: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05A87E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</w:t>
            </w:r>
          </w:p>
        </w:tc>
      </w:tr>
      <w:tr w:rsidR="00063F3E" w14:paraId="4C7391C2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CC87E8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attac</w:t>
            </w: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2AB338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hed</w:t>
            </w: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CE468C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to an</w:t>
            </w: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194970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</w:t>
            </w:r>
          </w:p>
        </w:tc>
      </w:tr>
      <w:tr w:rsidR="00063F3E" w14:paraId="3B1DC78B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AB969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orm</w:t>
            </w: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9BE0EC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tion</w:t>
            </w: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B48D66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 pro</w:t>
            </w: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4563AE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nd un</w:t>
            </w:r>
          </w:p>
        </w:tc>
      </w:tr>
      <w:tr w:rsidR="00063F3E" w14:paraId="5FFA5453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07CF85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ion</w:t>
            </w: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550CB9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 rela</w:t>
            </w: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79F6ED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ated</w:t>
            </w: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A6B431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ten a</w:t>
            </w:r>
          </w:p>
        </w:tc>
      </w:tr>
      <w:tr w:rsidR="00063F3E" w14:paraId="399E991F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181D51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 a</w:t>
            </w: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D96EA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erce</w:t>
            </w: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771AE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entag</w:t>
            </w: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05074D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predi</w:t>
            </w:r>
          </w:p>
        </w:tc>
      </w:tr>
      <w:tr w:rsidR="00063F3E" w14:paraId="51C9B1DE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465054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mple</w:t>
            </w: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287D4B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 use</w:t>
            </w: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FF8A0F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 to</w:t>
            </w: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042E7F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he m</w:t>
            </w:r>
          </w:p>
        </w:tc>
      </w:tr>
      <w:tr w:rsidR="00063F3E" w14:paraId="78AB8B62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1B961E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cter</w:t>
            </w: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ED7CA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tic o</w:t>
            </w: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D3490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of an</w:t>
            </w: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8A4E32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 (an</w:t>
            </w:r>
          </w:p>
        </w:tc>
      </w:tr>
      <w:tr w:rsidR="00063F3E" w14:paraId="7F13DC36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80F399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ss, o</w:t>
            </w: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B2153F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ten</w:t>
            </w: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89ED2B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caus</w:t>
            </w: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0079CB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nbala</w:t>
            </w:r>
          </w:p>
        </w:tc>
      </w:tr>
      <w:tr w:rsidR="00063F3E" w14:paraId="43F8B9B9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7F40B9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 m</w:t>
            </w: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6E539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del</w:t>
            </w: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B897B4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learn</w:t>
            </w: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4A5DAE" w14:textId="77777777" w:rsidR="00063F3E" w:rsidRDefault="00063F3E">
            <w:pPr>
              <w:spacing w:after="0"/>
            </w:pPr>
          </w:p>
        </w:tc>
      </w:tr>
      <w:tr w:rsidR="00063F3E" w14:paraId="55B6F075" w14:textId="77777777">
        <w:trPr>
          <w:jc w:val="center"/>
        </w:trPr>
        <w:tc>
          <w:tcPr>
            <w:tcW w:w="11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7F9BC0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es:</w:t>
            </w:r>
          </w:p>
        </w:tc>
        <w:tc>
          <w:tcPr>
            <w:tcW w:w="132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2B05AB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atter</w:t>
            </w:r>
          </w:p>
        </w:tc>
        <w:tc>
          <w:tcPr>
            <w:tcW w:w="15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2954BC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rns u</w:t>
            </w:r>
          </w:p>
        </w:tc>
        <w:tc>
          <w:tcPr>
            <w:tcW w:w="1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489636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make</w:t>
            </w:r>
          </w:p>
        </w:tc>
      </w:tr>
    </w:tbl>
    <w:p w14:paraId="66339F61" w14:textId="77777777" w:rsidR="00063F3E" w:rsidRDefault="00063F3E">
      <w:pPr>
        <w:spacing w:after="40"/>
      </w:pPr>
    </w:p>
    <w:p w14:paraId="65763523" w14:textId="77777777" w:rsidR="00063F3E" w:rsidRDefault="00624D1E">
      <w:pPr>
        <w:pStyle w:val="Heading1"/>
        <w:shd w:val="clear" w:color="auto" w:fill="0B1F4B"/>
      </w:pPr>
      <w:r>
        <w:t>E2  Puzzle 2: Match AI Terms with Their Meanings</w:t>
      </w:r>
    </w:p>
    <w:p w14:paraId="02E164F2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Write the correct letter in the box</w:t>
      </w:r>
    </w:p>
    <w:p w14:paraId="1BEA5A9A" w14:textId="77777777" w:rsidR="00063F3E" w:rsidRDefault="00624D1E">
      <w:r>
        <w:rPr>
          <w:b/>
          <w:color w:val="14213D"/>
        </w:rPr>
        <w:t>Score:</w:t>
      </w:r>
      <w:r>
        <w:rPr>
          <w:color w:val="14213D"/>
        </w:rPr>
        <w:t xml:space="preserve"> ______ / 10</w:t>
      </w:r>
    </w:p>
    <w:p w14:paraId="08A292C1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1"/>
        <w:gridCol w:w="292"/>
        <w:gridCol w:w="282"/>
        <w:gridCol w:w="330"/>
        <w:gridCol w:w="286"/>
        <w:gridCol w:w="277"/>
        <w:gridCol w:w="378"/>
      </w:tblGrid>
      <w:tr w:rsidR="00063F3E" w14:paraId="6BAC087A" w14:textId="77777777">
        <w:trPr>
          <w:jc w:val="center"/>
        </w:trPr>
        <w:tc>
          <w:tcPr>
            <w:tcW w:w="28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C2456"/>
          </w:tcPr>
          <w:p w14:paraId="5FE4A132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3</w:t>
            </w:r>
          </w:p>
        </w:tc>
        <w:tc>
          <w:tcPr>
            <w:tcW w:w="2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CB6"/>
          </w:tcPr>
          <w:p w14:paraId="6108E60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ha</w:t>
            </w:r>
          </w:p>
        </w:tc>
        <w:tc>
          <w:tcPr>
            <w:tcW w:w="28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2D6CDBAE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en</w:t>
            </w:r>
          </w:p>
        </w:tc>
        <w:tc>
          <w:tcPr>
            <w:tcW w:w="3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9D5"/>
          </w:tcPr>
          <w:p w14:paraId="44346CD7" w14:textId="77777777" w:rsidR="00063F3E" w:rsidRDefault="00063F3E">
            <w:pPr>
              <w:spacing w:after="0"/>
            </w:pPr>
          </w:p>
        </w:tc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2A404AA6" w14:textId="77777777" w:rsidR="00063F3E" w:rsidRDefault="00063F3E">
            <w:pPr>
              <w:spacing w:after="0"/>
            </w:pPr>
          </w:p>
        </w:tc>
        <w:tc>
          <w:tcPr>
            <w:tcW w:w="2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0C2E0"/>
          </w:tcPr>
          <w:p w14:paraId="7F7C9446" w14:textId="77777777" w:rsidR="00063F3E" w:rsidRDefault="00063F3E">
            <w:pPr>
              <w:spacing w:after="0"/>
            </w:pPr>
          </w:p>
        </w:tc>
        <w:tc>
          <w:tcPr>
            <w:tcW w:w="3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E69FB"/>
          </w:tcPr>
          <w:p w14:paraId="695136B1" w14:textId="77777777" w:rsidR="00063F3E" w:rsidRDefault="00063F3E">
            <w:pPr>
              <w:spacing w:after="0"/>
            </w:pPr>
          </w:p>
        </w:tc>
      </w:tr>
      <w:tr w:rsidR="00063F3E" w14:paraId="1C3BD92B" w14:textId="77777777">
        <w:trPr>
          <w:jc w:val="center"/>
        </w:trPr>
        <w:tc>
          <w:tcPr>
            <w:tcW w:w="28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1CE2AE7" w14:textId="77777777" w:rsidR="00063F3E" w:rsidRDefault="00063F3E">
            <w:pPr>
              <w:spacing w:after="0"/>
            </w:pPr>
          </w:p>
        </w:tc>
        <w:tc>
          <w:tcPr>
            <w:tcW w:w="2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D50C00E" w14:textId="77777777" w:rsidR="00063F3E" w:rsidRDefault="00063F3E">
            <w:pPr>
              <w:spacing w:after="0"/>
            </w:pPr>
          </w:p>
        </w:tc>
        <w:tc>
          <w:tcPr>
            <w:tcW w:w="28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E48E49" w14:textId="77777777" w:rsidR="00063F3E" w:rsidRDefault="00063F3E">
            <w:pPr>
              <w:spacing w:after="0"/>
            </w:pPr>
          </w:p>
        </w:tc>
        <w:tc>
          <w:tcPr>
            <w:tcW w:w="3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335F04" w14:textId="77777777" w:rsidR="00063F3E" w:rsidRDefault="00063F3E">
            <w:pPr>
              <w:spacing w:after="0"/>
            </w:pPr>
          </w:p>
        </w:tc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1D0BD6C" w14:textId="77777777" w:rsidR="00063F3E" w:rsidRDefault="00063F3E">
            <w:pPr>
              <w:spacing w:after="0"/>
            </w:pPr>
          </w:p>
        </w:tc>
        <w:tc>
          <w:tcPr>
            <w:tcW w:w="2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FFAF13" w14:textId="77777777" w:rsidR="00063F3E" w:rsidRDefault="00063F3E">
            <w:pPr>
              <w:spacing w:after="0"/>
            </w:pPr>
          </w:p>
        </w:tc>
        <w:tc>
          <w:tcPr>
            <w:tcW w:w="3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EEC59C0" w14:textId="77777777" w:rsidR="00063F3E" w:rsidRDefault="00063F3E">
            <w:pPr>
              <w:spacing w:after="0"/>
            </w:pPr>
          </w:p>
        </w:tc>
      </w:tr>
      <w:tr w:rsidR="00063F3E" w14:paraId="42CD7562" w14:textId="77777777">
        <w:trPr>
          <w:jc w:val="center"/>
        </w:trPr>
        <w:tc>
          <w:tcPr>
            <w:tcW w:w="28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F0705D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e:</w:t>
            </w:r>
            <w:r>
              <w:rPr>
                <w:color w:val="14213D"/>
                <w:sz w:val="17"/>
              </w:rPr>
              <w:t xml:space="preserve"> __</w:t>
            </w:r>
          </w:p>
        </w:tc>
        <w:tc>
          <w:tcPr>
            <w:tcW w:w="2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B78AE7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ion</w:t>
            </w:r>
          </w:p>
        </w:tc>
        <w:tc>
          <w:tcPr>
            <w:tcW w:w="28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FC9505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33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91BD5E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BEAA10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_____</w:t>
            </w:r>
          </w:p>
        </w:tc>
        <w:tc>
          <w:tcPr>
            <w:tcW w:w="27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330E27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</w:t>
            </w:r>
          </w:p>
        </w:tc>
        <w:tc>
          <w:tcPr>
            <w:tcW w:w="3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56C9CF0" w14:textId="77777777" w:rsidR="00063F3E" w:rsidRDefault="00063F3E">
            <w:pPr>
              <w:spacing w:after="0"/>
            </w:pPr>
          </w:p>
        </w:tc>
      </w:tr>
    </w:tbl>
    <w:p w14:paraId="5F1D1468" w14:textId="77777777" w:rsidR="00063F3E" w:rsidRDefault="00063F3E">
      <w:pPr>
        <w:spacing w:after="40"/>
      </w:pPr>
    </w:p>
    <w:p w14:paraId="79A4B185" w14:textId="77777777" w:rsidR="00063F3E" w:rsidRDefault="00624D1E">
      <w:pPr>
        <w:pStyle w:val="Heading1"/>
        <w:shd w:val="clear" w:color="auto" w:fill="0B1F4B"/>
      </w:pPr>
      <w:r>
        <w:t>E3  Puzzle 3: Find the Pattern Challenge</w:t>
      </w:r>
    </w:p>
    <w:p w14:paraId="3E3B300E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Spot the rule, then predict what comes next</w:t>
      </w:r>
    </w:p>
    <w:p w14:paraId="7FAF62C6" w14:textId="77777777" w:rsidR="00063F3E" w:rsidRDefault="00624D1E">
      <w:r>
        <w:rPr>
          <w:b/>
          <w:color w:val="14213D"/>
        </w:rPr>
        <w:t>Instructions:</w:t>
      </w:r>
      <w:r>
        <w:rPr>
          <w:color w:val="14213D"/>
        </w:rPr>
        <w:t xml:space="preserve"> Find the pattern in each item and write the missing answer. Then write the</w:t>
      </w:r>
      <w:r>
        <w:rPr>
          <w:b/>
          <w:color w:val="14213D"/>
        </w:rPr>
        <w:t xml:space="preserve"> rule</w:t>
      </w:r>
      <w:r>
        <w:rPr>
          <w:color w:val="14213D"/>
        </w:rPr>
        <w:t xml:space="preserve"> in words.</w:t>
      </w:r>
      <w:r>
        <w:t xml:space="preserve"> </w:t>
      </w:r>
      <w:r>
        <w:rPr>
          <w:color w:val="14213D"/>
        </w:rPr>
        <w:t>Spotting patterns is exactly what machine learning does!</w:t>
      </w:r>
    </w:p>
    <w:p w14:paraId="066D3008" w14:textId="77777777" w:rsidR="00063F3E" w:rsidRDefault="00624D1E">
      <w:r>
        <w:rPr>
          <w:b/>
          <w:color w:val="1E6BFF"/>
        </w:rPr>
        <w:t>1.</w:t>
      </w:r>
      <w:r>
        <w:rPr>
          <w:color w:val="14213D"/>
        </w:rPr>
        <w:t xml:space="preserve"> 2, 4, 8, 16, ____</w:t>
      </w:r>
    </w:p>
    <w:p w14:paraId="25D85E2D" w14:textId="77777777" w:rsidR="00063F3E" w:rsidRDefault="00624D1E">
      <w:r>
        <w:rPr>
          <w:color w:val="14213D"/>
        </w:rPr>
        <w:t>Answer: ________________ Rule: ________________________________________________</w:t>
      </w:r>
    </w:p>
    <w:p w14:paraId="78A1B1D2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3, 6, 9, 12, ____</w:t>
      </w:r>
    </w:p>
    <w:p w14:paraId="6E2FBE72" w14:textId="77777777" w:rsidR="00063F3E" w:rsidRDefault="00624D1E">
      <w:r>
        <w:rPr>
          <w:color w:val="14213D"/>
        </w:rPr>
        <w:t>Answer: ________________ Rule: ________________________________________________</w:t>
      </w:r>
    </w:p>
    <w:p w14:paraId="38AA10AD" w14:textId="77777777" w:rsidR="00063F3E" w:rsidRDefault="00624D1E">
      <w:r>
        <w:rPr>
          <w:b/>
          <w:color w:val="1E6BFF"/>
        </w:rPr>
        <w:t>3.</w:t>
      </w:r>
      <w:r>
        <w:rPr>
          <w:color w:val="14213D"/>
        </w:rPr>
        <w:t xml:space="preserve"> 1, 4, 9, 16, 25, ____</w:t>
      </w:r>
    </w:p>
    <w:p w14:paraId="6F4EA106" w14:textId="77777777" w:rsidR="00063F3E" w:rsidRDefault="00624D1E">
      <w:r>
        <w:rPr>
          <w:color w:val="14213D"/>
        </w:rPr>
        <w:t>Answer: ________________ Rule: ________________________________________________</w:t>
      </w:r>
    </w:p>
    <w:p w14:paraId="36845DC3" w14:textId="77777777" w:rsidR="00063F3E" w:rsidRDefault="00624D1E">
      <w:r>
        <w:rPr>
          <w:b/>
          <w:color w:val="1E6BFF"/>
        </w:rPr>
        <w:t>4.</w:t>
      </w:r>
      <w:r>
        <w:rPr>
          <w:color w:val="14213D"/>
        </w:rPr>
        <w:t xml:space="preserve"> A, C, E, G, ____</w:t>
      </w:r>
    </w:p>
    <w:p w14:paraId="0F0DE1FA" w14:textId="77777777" w:rsidR="00063F3E" w:rsidRDefault="00624D1E">
      <w:r>
        <w:rPr>
          <w:color w:val="14213D"/>
        </w:rPr>
        <w:t>Answer: ________________ Rule: ________________________________________________</w:t>
      </w:r>
    </w:p>
    <w:p w14:paraId="22A2E906" w14:textId="77777777" w:rsidR="00063F3E" w:rsidRDefault="00624D1E">
      <w:r>
        <w:rPr>
          <w:b/>
          <w:color w:val="1E6BFF"/>
        </w:rPr>
        <w:t>5.</w:t>
      </w:r>
      <w:r>
        <w:rPr>
          <w:color w:val="14213D"/>
        </w:rPr>
        <w:t xml:space="preserve"> Coloured boxes (see the picture): blue, cyan, violet, blue, cyan, violet, blue, ?</w:t>
      </w:r>
    </w:p>
    <w:p w14:paraId="5ED23D4E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6F42C997" wp14:editId="703C9220">
            <wp:extent cx="6336000" cy="862077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5_31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6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C708" w14:textId="77777777" w:rsidR="00063F3E" w:rsidRDefault="00624D1E">
      <w:r>
        <w:rPr>
          <w:color w:val="14213D"/>
        </w:rPr>
        <w:t>Answer: ________________ Rule: ________________________________________________</w:t>
      </w:r>
    </w:p>
    <w:p w14:paraId="478E54BF" w14:textId="77777777" w:rsidR="00063F3E" w:rsidRDefault="00624D1E">
      <w:r>
        <w:rPr>
          <w:b/>
          <w:color w:val="1E6BFF"/>
        </w:rPr>
        <w:t>6.</w:t>
      </w:r>
      <w:r>
        <w:rPr>
          <w:color w:val="14213D"/>
        </w:rPr>
        <w:t xml:space="preserve"> Rainfall → umbrellas sold: 0 mm → 0, 5 mm → 10, 10 mm → 20, 15 mm → 30. For 20 mm → ____</w:t>
      </w:r>
    </w:p>
    <w:p w14:paraId="3A56113B" w14:textId="77777777" w:rsidR="00063F3E" w:rsidRDefault="00624D1E">
      <w:r>
        <w:rPr>
          <w:color w:val="14213D"/>
        </w:rPr>
        <w:t>Answer: ________________ Rule: ________________________________________________</w:t>
      </w:r>
    </w:p>
    <w:p w14:paraId="12DFE937" w14:textId="77777777" w:rsidR="00063F3E" w:rsidRDefault="00624D1E">
      <w:r>
        <w:rPr>
          <w:b/>
          <w:color w:val="1E6BFF"/>
        </w:rPr>
        <w:t>7.</w:t>
      </w:r>
      <w:r>
        <w:rPr>
          <w:color w:val="14213D"/>
        </w:rPr>
        <w:t xml:space="preserve"> Fruit rules: Long → Banana. Round and Bumpy → Orange. Round and Smooth → Apple. Predict:</w:t>
      </w:r>
      <w:r>
        <w:rPr>
          <w:i/>
          <w:color w:val="14213D"/>
        </w:rPr>
        <w:t xml:space="preserve"> Long,</w:t>
      </w:r>
    </w:p>
    <w:p w14:paraId="3302A239" w14:textId="77777777" w:rsidR="00063F3E" w:rsidRDefault="00624D1E">
      <w:r>
        <w:rPr>
          <w:i/>
          <w:color w:val="14213D"/>
        </w:rPr>
        <w:t>yellow, smooth</w:t>
      </w:r>
      <w:r>
        <w:rPr>
          <w:color w:val="14213D"/>
        </w:rPr>
        <w:t xml:space="preserve"> → ____</w:t>
      </w:r>
    </w:p>
    <w:p w14:paraId="071623E0" w14:textId="77777777" w:rsidR="00063F3E" w:rsidRDefault="00624D1E">
      <w:r>
        <w:rPr>
          <w:color w:val="14213D"/>
        </w:rPr>
        <w:t>Answer: ________________ Rule: ________________________________________________</w:t>
      </w:r>
    </w:p>
    <w:p w14:paraId="776B0091" w14:textId="77777777" w:rsidR="00063F3E" w:rsidRDefault="00624D1E">
      <w:r>
        <w:rPr>
          <w:b/>
          <w:color w:val="1E6BFF"/>
        </w:rPr>
        <w:t>8.</w:t>
      </w:r>
      <w:r>
        <w:rPr>
          <w:color w:val="14213D"/>
        </w:rPr>
        <w:t xml:space="preserve"> 1, 1, 2, 3, 5, 8, ____</w:t>
      </w:r>
    </w:p>
    <w:p w14:paraId="5F01C3B8" w14:textId="77777777" w:rsidR="00063F3E" w:rsidRDefault="00624D1E">
      <w:r>
        <w:rPr>
          <w:color w:val="14213D"/>
        </w:rPr>
        <w:t>Answer: ________________ Rule: 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121C0BD1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4EDFF"/>
          </w:tcPr>
          <w:p w14:paraId="61BE4C39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CHALLENGE</w:t>
            </w:r>
          </w:p>
          <w:p w14:paraId="5C7F1380" w14:textId="77777777" w:rsidR="00063F3E" w:rsidRDefault="00624D1E">
            <w:r>
              <w:rPr>
                <w:color w:val="14213D"/>
              </w:rPr>
              <w:t>Create your own pattern puzzle with a rule, write it below and ask a friend to solve it.</w:t>
            </w:r>
          </w:p>
        </w:tc>
      </w:tr>
    </w:tbl>
    <w:p w14:paraId="58FDFD22" w14:textId="77777777" w:rsidR="00063F3E" w:rsidRDefault="00063F3E">
      <w:pPr>
        <w:spacing w:after="40"/>
      </w:pPr>
    </w:p>
    <w:p w14:paraId="22E4E1A3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"/>
        <w:gridCol w:w="799"/>
        <w:gridCol w:w="864"/>
      </w:tblGrid>
      <w:tr w:rsidR="00063F3E" w14:paraId="02045271" w14:textId="77777777">
        <w:trPr>
          <w:jc w:val="center"/>
        </w:trPr>
        <w:tc>
          <w:tcPr>
            <w:tcW w:w="6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9AF"/>
          </w:tcPr>
          <w:p w14:paraId="41B0ED5A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ct</w:t>
            </w:r>
          </w:p>
        </w:tc>
        <w:tc>
          <w:tcPr>
            <w:tcW w:w="7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1E8"/>
          </w:tcPr>
          <w:p w14:paraId="3B8E65F2" w14:textId="77777777" w:rsidR="00063F3E" w:rsidRDefault="00063F3E">
            <w:pPr>
              <w:spacing w:after="0"/>
            </w:pPr>
          </w:p>
        </w:tc>
        <w:tc>
          <w:tcPr>
            <w:tcW w:w="8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60E9BCFE" w14:textId="77777777" w:rsidR="00063F3E" w:rsidRDefault="00063F3E">
            <w:pPr>
              <w:spacing w:after="0"/>
            </w:pPr>
          </w:p>
        </w:tc>
      </w:tr>
      <w:tr w:rsidR="00063F3E" w14:paraId="4E9AA126" w14:textId="77777777">
        <w:trPr>
          <w:jc w:val="center"/>
        </w:trPr>
        <w:tc>
          <w:tcPr>
            <w:tcW w:w="6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DB5752" w14:textId="77777777" w:rsidR="00063F3E" w:rsidRDefault="00063F3E">
            <w:pPr>
              <w:spacing w:after="0"/>
            </w:pPr>
          </w:p>
        </w:tc>
        <w:tc>
          <w:tcPr>
            <w:tcW w:w="7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BB1CD51" w14:textId="77777777" w:rsidR="00063F3E" w:rsidRDefault="00063F3E">
            <w:pPr>
              <w:spacing w:after="0"/>
            </w:pPr>
          </w:p>
        </w:tc>
        <w:tc>
          <w:tcPr>
            <w:tcW w:w="8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1E75D0" w14:textId="77777777" w:rsidR="00063F3E" w:rsidRDefault="00063F3E">
            <w:pPr>
              <w:spacing w:after="0"/>
            </w:pPr>
          </w:p>
        </w:tc>
      </w:tr>
      <w:tr w:rsidR="00063F3E" w14:paraId="5F3BD084" w14:textId="77777777">
        <w:trPr>
          <w:jc w:val="center"/>
        </w:trPr>
        <w:tc>
          <w:tcPr>
            <w:tcW w:w="6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D2520E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Sec</w:t>
            </w:r>
          </w:p>
        </w:tc>
        <w:tc>
          <w:tcPr>
            <w:tcW w:w="7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46CC9B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8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C832C0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_____</w:t>
            </w:r>
          </w:p>
        </w:tc>
      </w:tr>
      <w:tr w:rsidR="00063F3E" w14:paraId="6AFBA919" w14:textId="77777777">
        <w:trPr>
          <w:jc w:val="center"/>
        </w:trPr>
        <w:tc>
          <w:tcPr>
            <w:tcW w:w="6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4BB53F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fin</w:t>
            </w:r>
          </w:p>
        </w:tc>
        <w:tc>
          <w:tcPr>
            <w:tcW w:w="7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190CF7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</w:t>
            </w:r>
          </w:p>
        </w:tc>
        <w:tc>
          <w:tcPr>
            <w:tcW w:w="8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73226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 AI</w:t>
            </w:r>
          </w:p>
        </w:tc>
      </w:tr>
    </w:tbl>
    <w:p w14:paraId="5393228F" w14:textId="77777777" w:rsidR="00063F3E" w:rsidRDefault="00063F3E">
      <w:pPr>
        <w:spacing w:after="40"/>
      </w:pPr>
    </w:p>
    <w:p w14:paraId="4EA1B92A" w14:textId="77777777" w:rsidR="00063F3E" w:rsidRDefault="00624D1E">
      <w:pPr>
        <w:pStyle w:val="Heading1"/>
        <w:shd w:val="clear" w:color="auto" w:fill="0B1F4B"/>
      </w:pPr>
      <w:r>
        <w:t>E4  Puzzle 4: AI Decision Detective</w:t>
      </w:r>
    </w:p>
    <w:p w14:paraId="2D496BB5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Use the data clues to solve four cases</w:t>
      </w:r>
    </w:p>
    <w:p w14:paraId="74B5C45C" w14:textId="77777777" w:rsidR="00063F3E" w:rsidRDefault="00624D1E">
      <w:r>
        <w:rPr>
          <w:color w:val="14213D"/>
        </w:rPr>
        <w:t>A bus company records six days.</w:t>
      </w:r>
      <w:r>
        <w:rPr>
          <w:b/>
          <w:color w:val="14213D"/>
        </w:rPr>
        <w:t xml:space="preserve"> Clue:</w:t>
      </w:r>
      <w:r>
        <w:rPr>
          <w:color w:val="14213D"/>
        </w:rPr>
        <w:t xml:space="preserve"> look for the feature that always matches the label.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3"/>
        <w:gridCol w:w="2409"/>
        <w:gridCol w:w="2798"/>
        <w:gridCol w:w="3218"/>
      </w:tblGrid>
      <w:tr w:rsidR="00063F3E" w14:paraId="5683D2BF" w14:textId="77777777">
        <w:trPr>
          <w:jc w:val="center"/>
        </w:trPr>
        <w:tc>
          <w:tcPr>
            <w:tcW w:w="15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C3AF3CE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w="24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CA825B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Rain?</w:t>
            </w:r>
          </w:p>
        </w:tc>
        <w:tc>
          <w:tcPr>
            <w:tcW w:w="27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9BC9FE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Roadwork?</w:t>
            </w:r>
          </w:p>
        </w:tc>
        <w:tc>
          <w:tcPr>
            <w:tcW w:w="32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44F051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School bus</w:t>
            </w:r>
          </w:p>
        </w:tc>
      </w:tr>
      <w:tr w:rsidR="00063F3E" w14:paraId="080DF69A" w14:textId="77777777">
        <w:trPr>
          <w:jc w:val="center"/>
        </w:trPr>
        <w:tc>
          <w:tcPr>
            <w:tcW w:w="15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A38BF7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24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E16A03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  <w:tc>
          <w:tcPr>
            <w:tcW w:w="27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50CF8E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  <w:tc>
          <w:tcPr>
            <w:tcW w:w="32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DB4B19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Late</w:t>
            </w:r>
          </w:p>
        </w:tc>
      </w:tr>
      <w:tr w:rsidR="00063F3E" w14:paraId="67D02839" w14:textId="77777777">
        <w:trPr>
          <w:jc w:val="center"/>
        </w:trPr>
        <w:tc>
          <w:tcPr>
            <w:tcW w:w="15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ABA386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24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511B12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  <w:tc>
          <w:tcPr>
            <w:tcW w:w="27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2C7510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32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37B9A0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 time</w:t>
            </w:r>
          </w:p>
        </w:tc>
      </w:tr>
      <w:tr w:rsidR="00063F3E" w14:paraId="6A17CEB0" w14:textId="77777777">
        <w:trPr>
          <w:jc w:val="center"/>
        </w:trPr>
        <w:tc>
          <w:tcPr>
            <w:tcW w:w="15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7A4095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24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B0656D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27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D3F78D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  <w:tc>
          <w:tcPr>
            <w:tcW w:w="32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70A883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Late</w:t>
            </w:r>
          </w:p>
        </w:tc>
      </w:tr>
      <w:tr w:rsidR="00063F3E" w14:paraId="3CF382F6" w14:textId="77777777">
        <w:trPr>
          <w:jc w:val="center"/>
        </w:trPr>
        <w:tc>
          <w:tcPr>
            <w:tcW w:w="15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E611EC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24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EE5FD1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27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82B954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32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B09AB0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 time</w:t>
            </w:r>
          </w:p>
        </w:tc>
      </w:tr>
      <w:tr w:rsidR="00063F3E" w14:paraId="5109A73D" w14:textId="77777777">
        <w:trPr>
          <w:jc w:val="center"/>
        </w:trPr>
        <w:tc>
          <w:tcPr>
            <w:tcW w:w="15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F3F99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</w:t>
            </w:r>
          </w:p>
        </w:tc>
        <w:tc>
          <w:tcPr>
            <w:tcW w:w="24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EBB417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  <w:tc>
          <w:tcPr>
            <w:tcW w:w="27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0CA643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  <w:tc>
          <w:tcPr>
            <w:tcW w:w="32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74706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Late</w:t>
            </w:r>
          </w:p>
        </w:tc>
      </w:tr>
      <w:tr w:rsidR="00063F3E" w14:paraId="446475C1" w14:textId="77777777">
        <w:trPr>
          <w:jc w:val="center"/>
        </w:trPr>
        <w:tc>
          <w:tcPr>
            <w:tcW w:w="155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A61BE5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6</w:t>
            </w:r>
          </w:p>
        </w:tc>
        <w:tc>
          <w:tcPr>
            <w:tcW w:w="24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2D071D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27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1AB20C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32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D15B24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 time</w:t>
            </w:r>
          </w:p>
        </w:tc>
      </w:tr>
    </w:tbl>
    <w:p w14:paraId="5D06369E" w14:textId="77777777" w:rsidR="00063F3E" w:rsidRDefault="00063F3E">
      <w:pPr>
        <w:spacing w:after="40"/>
      </w:pPr>
    </w:p>
    <w:p w14:paraId="526A2C81" w14:textId="77777777" w:rsidR="00063F3E" w:rsidRDefault="00624D1E">
      <w:r>
        <w:rPr>
          <w:b/>
          <w:color w:val="1E6BFF"/>
        </w:rPr>
        <w:t>1a.</w:t>
      </w:r>
      <w:r>
        <w:rPr>
          <w:color w:val="14213D"/>
        </w:rPr>
        <w:t xml:space="preserve"> Which feature decides whether the bus is late?</w:t>
      </w:r>
    </w:p>
    <w:p w14:paraId="4E3A3A4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ADAF22A" w14:textId="77777777" w:rsidR="00063F3E" w:rsidRDefault="00624D1E">
      <w:r>
        <w:rPr>
          <w:b/>
          <w:color w:val="1E6BFF"/>
        </w:rPr>
        <w:t>1b.</w:t>
      </w:r>
      <w:r>
        <w:rPr>
          <w:color w:val="14213D"/>
        </w:rPr>
        <w:t xml:space="preserve"> Today: Rain = Yes, Roadwork = No. Predict the bus status.</w:t>
      </w:r>
    </w:p>
    <w:p w14:paraId="2C89017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F09DB4B" w14:textId="77777777" w:rsidR="00063F3E" w:rsidRDefault="00624D1E">
      <w:r>
        <w:rPr>
          <w:b/>
          <w:color w:val="1E6BFF"/>
        </w:rPr>
        <w:t>1c.</w:t>
      </w:r>
      <w:r>
        <w:rPr>
          <w:color w:val="14213D"/>
        </w:rPr>
        <w:t xml:space="preserve"> Which feature is a "red herring" (not useful)?</w:t>
      </w:r>
    </w:p>
    <w:p w14:paraId="582E946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E000A30" w14:textId="77777777" w:rsidR="00063F3E" w:rsidRDefault="00624D1E">
      <w:pPr>
        <w:pStyle w:val="Heading2"/>
      </w:pPr>
      <w:r>
        <w:rPr>
          <w:sz w:val="23"/>
        </w:rPr>
        <w:t>Case 2: The Spam Detective</w:t>
      </w:r>
    </w:p>
    <w:p w14:paraId="329393F4" w14:textId="77777777" w:rsidR="00063F3E" w:rsidRDefault="00624D1E">
      <w:r>
        <w:rPr>
          <w:color w:val="14213D"/>
        </w:rPr>
        <w:t>Use the spam-points rules from section A5 (spam if 3 or more points): "WIN FREE PRIZE" +2, unknown</w:t>
      </w:r>
      <w:r>
        <w:t xml:space="preserve"> </w:t>
      </w:r>
      <w:r>
        <w:rPr>
          <w:color w:val="14213D"/>
        </w:rPr>
        <w:t>sender +1, many links +1, saved contact −2.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4"/>
        <w:gridCol w:w="2533"/>
        <w:gridCol w:w="3095"/>
        <w:gridCol w:w="1967"/>
        <w:gridCol w:w="1149"/>
      </w:tblGrid>
      <w:tr w:rsidR="00063F3E" w14:paraId="3188CFD8" w14:textId="77777777">
        <w:trPr>
          <w:jc w:val="center"/>
        </w:trPr>
        <w:tc>
          <w:tcPr>
            <w:tcW w:w="123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29FBA2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Email</w:t>
            </w:r>
          </w:p>
        </w:tc>
        <w:tc>
          <w:tcPr>
            <w:tcW w:w="253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4B6359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Says "WIN FREE PRIZE"?</w:t>
            </w:r>
          </w:p>
        </w:tc>
        <w:tc>
          <w:tcPr>
            <w:tcW w:w="30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D32317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Sender</w:t>
            </w:r>
          </w:p>
        </w:tc>
        <w:tc>
          <w:tcPr>
            <w:tcW w:w="19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99FFBF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Number of links</w:t>
            </w:r>
          </w:p>
        </w:tc>
        <w:tc>
          <w:tcPr>
            <w:tcW w:w="11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9912D6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Label</w:t>
            </w:r>
          </w:p>
        </w:tc>
      </w:tr>
      <w:tr w:rsidR="00063F3E" w14:paraId="4372AE75" w14:textId="77777777">
        <w:trPr>
          <w:jc w:val="center"/>
        </w:trPr>
        <w:tc>
          <w:tcPr>
            <w:tcW w:w="123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89A671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X</w:t>
            </w:r>
          </w:p>
        </w:tc>
        <w:tc>
          <w:tcPr>
            <w:tcW w:w="253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6728E9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Yes</w:t>
            </w:r>
          </w:p>
        </w:tc>
        <w:tc>
          <w:tcPr>
            <w:tcW w:w="30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3D5F70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Unknown</w:t>
            </w:r>
          </w:p>
        </w:tc>
        <w:tc>
          <w:tcPr>
            <w:tcW w:w="19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27280C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</w:t>
            </w:r>
          </w:p>
        </w:tc>
        <w:tc>
          <w:tcPr>
            <w:tcW w:w="11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DC3968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?</w:t>
            </w:r>
          </w:p>
        </w:tc>
      </w:tr>
      <w:tr w:rsidR="00063F3E" w14:paraId="2E993928" w14:textId="77777777">
        <w:trPr>
          <w:jc w:val="center"/>
        </w:trPr>
        <w:tc>
          <w:tcPr>
            <w:tcW w:w="123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19B8A2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</w:t>
            </w:r>
          </w:p>
        </w:tc>
        <w:tc>
          <w:tcPr>
            <w:tcW w:w="253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710F21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</w:p>
        </w:tc>
        <w:tc>
          <w:tcPr>
            <w:tcW w:w="309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023F4A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Teacher (saved contact)</w:t>
            </w:r>
          </w:p>
        </w:tc>
        <w:tc>
          <w:tcPr>
            <w:tcW w:w="19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E6CBEF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0</w:t>
            </w:r>
          </w:p>
        </w:tc>
        <w:tc>
          <w:tcPr>
            <w:tcW w:w="114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CE815C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?</w:t>
            </w:r>
          </w:p>
        </w:tc>
      </w:tr>
    </w:tbl>
    <w:p w14:paraId="47328BA6" w14:textId="77777777" w:rsidR="00063F3E" w:rsidRDefault="00063F3E">
      <w:pPr>
        <w:spacing w:after="40"/>
      </w:pPr>
    </w:p>
    <w:p w14:paraId="79242A28" w14:textId="77777777" w:rsidR="00063F3E" w:rsidRDefault="00624D1E">
      <w:r>
        <w:rPr>
          <w:b/>
          <w:color w:val="1E6BFF"/>
        </w:rPr>
        <w:t>2a.</w:t>
      </w:r>
      <w:r>
        <w:rPr>
          <w:color w:val="14213D"/>
        </w:rPr>
        <w:t xml:space="preserve"> Calculate the points for Email X and Email Y.</w:t>
      </w:r>
    </w:p>
    <w:p w14:paraId="7B722BF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60E01CA" w14:textId="77777777" w:rsidR="00063F3E" w:rsidRDefault="00624D1E">
      <w:r>
        <w:rPr>
          <w:b/>
          <w:color w:val="1E6BFF"/>
        </w:rPr>
        <w:t>2b.</w:t>
      </w:r>
      <w:r>
        <w:rPr>
          <w:color w:val="14213D"/>
        </w:rPr>
        <w:t xml:space="preserve"> Label each email.</w:t>
      </w:r>
    </w:p>
    <w:p w14:paraId="426798D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B5F76FB" w14:textId="77777777" w:rsidR="00063F3E" w:rsidRDefault="00624D1E">
      <w:pPr>
        <w:pStyle w:val="Heading2"/>
      </w:pPr>
      <w:r>
        <w:rPr>
          <w:sz w:val="23"/>
        </w:rPr>
        <w:t>Case 3: The Playlist Detective</w:t>
      </w:r>
    </w:p>
    <w:p w14:paraId="38642CDD" w14:textId="77777777" w:rsidR="00063F3E" w:rsidRDefault="00624D1E">
      <w:r>
        <w:rPr>
          <w:color w:val="14213D"/>
        </w:rPr>
        <w:t>A music app studies Meena's week of listening.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03"/>
        <w:gridCol w:w="4974"/>
      </w:tblGrid>
      <w:tr w:rsidR="00063F3E" w14:paraId="46B9A81C" w14:textId="77777777">
        <w:trPr>
          <w:jc w:val="center"/>
        </w:trPr>
        <w:tc>
          <w:tcPr>
            <w:tcW w:w="50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619DE2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Type of song</w:t>
            </w:r>
          </w:p>
        </w:tc>
        <w:tc>
          <w:tcPr>
            <w:tcW w:w="49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96D073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Times played this week</w:t>
            </w:r>
          </w:p>
        </w:tc>
      </w:tr>
      <w:tr w:rsidR="00063F3E" w14:paraId="76AC333E" w14:textId="77777777">
        <w:trPr>
          <w:jc w:val="center"/>
        </w:trPr>
        <w:tc>
          <w:tcPr>
            <w:tcW w:w="50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7314A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Pop</w:t>
            </w:r>
          </w:p>
        </w:tc>
        <w:tc>
          <w:tcPr>
            <w:tcW w:w="49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8ED679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9</w:t>
            </w:r>
          </w:p>
        </w:tc>
      </w:tr>
      <w:tr w:rsidR="00063F3E" w14:paraId="723CE9CF" w14:textId="77777777">
        <w:trPr>
          <w:jc w:val="center"/>
        </w:trPr>
        <w:tc>
          <w:tcPr>
            <w:tcW w:w="50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736C97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Classical</w:t>
            </w:r>
          </w:p>
        </w:tc>
        <w:tc>
          <w:tcPr>
            <w:tcW w:w="49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BDC6C8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</w:tr>
      <w:tr w:rsidR="00063F3E" w14:paraId="3E3FADBB" w14:textId="77777777">
        <w:trPr>
          <w:jc w:val="center"/>
        </w:trPr>
        <w:tc>
          <w:tcPr>
            <w:tcW w:w="50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5E297D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Rock</w:t>
            </w:r>
          </w:p>
        </w:tc>
        <w:tc>
          <w:tcPr>
            <w:tcW w:w="49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0E7233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</w:tr>
      <w:tr w:rsidR="00063F3E" w14:paraId="43A12D25" w14:textId="77777777">
        <w:trPr>
          <w:jc w:val="center"/>
        </w:trPr>
        <w:tc>
          <w:tcPr>
            <w:tcW w:w="50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BF8BF3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Folk</w:t>
            </w:r>
          </w:p>
        </w:tc>
        <w:tc>
          <w:tcPr>
            <w:tcW w:w="49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0CC95F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0</w:t>
            </w:r>
          </w:p>
        </w:tc>
      </w:tr>
    </w:tbl>
    <w:p w14:paraId="194DC22E" w14:textId="77777777" w:rsidR="00063F3E" w:rsidRDefault="00063F3E">
      <w:pPr>
        <w:spacing w:after="40"/>
      </w:pPr>
    </w:p>
    <w:p w14:paraId="571F2691" w14:textId="77777777" w:rsidR="00063F3E" w:rsidRDefault="00624D1E">
      <w:r>
        <w:rPr>
          <w:b/>
          <w:color w:val="1E6BFF"/>
        </w:rPr>
        <w:t>3a.</w:t>
      </w:r>
      <w:r>
        <w:rPr>
          <w:color w:val="14213D"/>
        </w:rPr>
        <w:t xml:space="preserve"> Which type will the app most likely recommend first? Why?</w:t>
      </w:r>
    </w:p>
    <w:p w14:paraId="611769EE" w14:textId="77777777" w:rsidR="00063F3E" w:rsidRDefault="00624D1E">
      <w:r>
        <w:br w:type="page"/>
      </w:r>
    </w:p>
    <w:p w14:paraId="5A47C6D2" w14:textId="77777777" w:rsidR="00063F3E" w:rsidRDefault="00063F3E">
      <w:pPr>
        <w:pBdr>
          <w:bottom w:val="dotted" w:sz="6" w:space="1" w:color="9AA7C0"/>
        </w:pBdr>
        <w:spacing w:before="16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063F3E" w14:paraId="29E84C41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EA34DB2" w14:textId="77777777" w:rsidR="00063F3E" w:rsidRDefault="00063F3E">
            <w:pPr>
              <w:spacing w:after="0"/>
            </w:pPr>
          </w:p>
        </w:tc>
      </w:tr>
      <w:tr w:rsidR="00063F3E" w14:paraId="659EF8F2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FC221FE" w14:textId="77777777" w:rsidR="00063F3E" w:rsidRDefault="00063F3E">
            <w:pPr>
              <w:spacing w:after="0"/>
            </w:pPr>
          </w:p>
        </w:tc>
      </w:tr>
      <w:tr w:rsidR="00063F3E" w14:paraId="7551DD9E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EC1366E" w14:textId="77777777" w:rsidR="00063F3E" w:rsidRDefault="00063F3E">
            <w:pPr>
              <w:spacing w:after="0"/>
            </w:pPr>
          </w:p>
        </w:tc>
      </w:tr>
      <w:tr w:rsidR="00063F3E" w14:paraId="59B3E231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0AFF76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cted</w:t>
            </w:r>
          </w:p>
        </w:tc>
      </w:tr>
      <w:tr w:rsidR="00063F3E" w14:paraId="4F7ACED6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F96A9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lthy</w:t>
            </w:r>
          </w:p>
        </w:tc>
      </w:tr>
      <w:tr w:rsidR="00063F3E" w14:paraId="6C6D398B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55DD97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ased</w:t>
            </w:r>
          </w:p>
        </w:tc>
      </w:tr>
      <w:tr w:rsidR="00063F3E" w14:paraId="46255C31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5457EF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lthy</w:t>
            </w:r>
          </w:p>
        </w:tc>
      </w:tr>
      <w:tr w:rsidR="00063F3E" w14:paraId="3F04F71A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24EAB0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lthy</w:t>
            </w:r>
          </w:p>
        </w:tc>
      </w:tr>
      <w:tr w:rsidR="00063F3E" w14:paraId="59668419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C88711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lthy</w:t>
            </w:r>
          </w:p>
        </w:tc>
      </w:tr>
      <w:tr w:rsidR="00063F3E" w14:paraId="44E11E16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CE694A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lthy</w:t>
            </w:r>
          </w:p>
        </w:tc>
      </w:tr>
      <w:tr w:rsidR="00063F3E" w14:paraId="7EFEA117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B4C08E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ased</w:t>
            </w:r>
          </w:p>
        </w:tc>
      </w:tr>
      <w:tr w:rsidR="00063F3E" w14:paraId="33D6A6DA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976F66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lthy</w:t>
            </w:r>
          </w:p>
        </w:tc>
      </w:tr>
    </w:tbl>
    <w:p w14:paraId="4CCBDB33" w14:textId="77777777" w:rsidR="00063F3E" w:rsidRDefault="00063F3E">
      <w:pPr>
        <w:spacing w:after="40"/>
      </w:pPr>
    </w:p>
    <w:p w14:paraId="43A523D8" w14:textId="77777777" w:rsidR="00063F3E" w:rsidRDefault="00624D1E">
      <w:r>
        <w:rPr>
          <w:b/>
          <w:color w:val="1E6BFF"/>
        </w:rPr>
        <w:t>4a.</w:t>
      </w:r>
      <w:r>
        <w:rPr>
          <w:color w:val="14213D"/>
        </w:rPr>
        <w:t xml:space="preserve"> Calculate the accuracy.</w:t>
      </w:r>
    </w:p>
    <w:p w14:paraId="315CFA0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6F088E0" w14:textId="77777777" w:rsidR="00063F3E" w:rsidRDefault="00624D1E">
      <w:r>
        <w:rPr>
          <w:b/>
          <w:color w:val="1E6BFF"/>
        </w:rPr>
        <w:t>4b.</w:t>
      </w:r>
      <w:r>
        <w:rPr>
          <w:color w:val="14213D"/>
        </w:rPr>
        <w:t xml:space="preserve"> What do all the mistakes have in common?</w:t>
      </w:r>
    </w:p>
    <w:p w14:paraId="64BFEB4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1B16D24" w14:textId="77777777" w:rsidR="00063F3E" w:rsidRDefault="00624D1E">
      <w:r>
        <w:rPr>
          <w:b/>
          <w:color w:val="1E6BFF"/>
        </w:rPr>
        <w:t>4c.</w:t>
      </w:r>
      <w:r>
        <w:rPr>
          <w:color w:val="14213D"/>
        </w:rPr>
        <w:t xml:space="preserve"> Suggest what the training data probably lacked, and how to fix it.</w:t>
      </w:r>
    </w:p>
    <w:p w14:paraId="7EB4C4F5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7F4E4C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8F8ED20" w14:textId="77777777" w:rsidR="00063F3E" w:rsidRDefault="00624D1E">
      <w:r>
        <w:br w:type="page"/>
      </w:r>
    </w:p>
    <w:p w14:paraId="50ADA7D6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5EBEC198" wp14:editId="5715DAAE">
            <wp:extent cx="6336000" cy="832718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8_3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32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93F6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063F3E" w14:paraId="526D4EB0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D66F4"/>
          </w:tcPr>
          <w:p w14:paraId="4A950854" w14:textId="77777777" w:rsidR="00063F3E" w:rsidRDefault="00063F3E">
            <w:pPr>
              <w:spacing w:after="0"/>
            </w:pPr>
          </w:p>
        </w:tc>
      </w:tr>
      <w:tr w:rsidR="00063F3E" w14:paraId="6953BF6D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6709D6A" w14:textId="77777777" w:rsidR="00063F3E" w:rsidRDefault="00063F3E">
            <w:pPr>
              <w:spacing w:after="0"/>
            </w:pPr>
          </w:p>
        </w:tc>
      </w:tr>
      <w:tr w:rsidR="00063F3E" w14:paraId="53F98764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CE3A33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</w:tr>
      <w:tr w:rsidR="00063F3E" w14:paraId="761CC534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6CBDE52" w14:textId="77777777" w:rsidR="00063F3E" w:rsidRDefault="00063F3E">
            <w:pPr>
              <w:spacing w:after="0"/>
            </w:pPr>
          </w:p>
        </w:tc>
      </w:tr>
    </w:tbl>
    <w:p w14:paraId="48C65ECA" w14:textId="77777777" w:rsidR="00063F3E" w:rsidRDefault="00063F3E">
      <w:pPr>
        <w:spacing w:after="40"/>
      </w:pPr>
    </w:p>
    <w:p w14:paraId="7D2F51CE" w14:textId="77777777" w:rsidR="00063F3E" w:rsidRDefault="00624D1E">
      <w:pPr>
        <w:pStyle w:val="Heading1"/>
        <w:shd w:val="clear" w:color="auto" w:fill="0B1F4B"/>
      </w:pPr>
      <w:r>
        <w:t>F1  Case Study 1: The Leaf Doctor</w:t>
      </w:r>
    </w:p>
    <w:p w14:paraId="1B6257A8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Agriculture · an illustrative case based on real kinds of systems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4DF31739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4EDFF"/>
          </w:tcPr>
          <w:p w14:paraId="26C97943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THE SITUATION</w:t>
            </w:r>
          </w:p>
          <w:p w14:paraId="1A3DBFC8" w14:textId="77777777" w:rsidR="00063F3E" w:rsidRDefault="00624D1E">
            <w:r>
              <w:rPr>
                <w:color w:val="14213D"/>
              </w:rPr>
              <w:t>In a rice-growing region, farmers often notice spots on leaves but cannot tell which disease it is, and</w:t>
            </w:r>
            <w:r>
              <w:t xml:space="preserve"> </w:t>
            </w:r>
            <w:r>
              <w:rPr>
                <w:color w:val="14213D"/>
              </w:rPr>
              <w:t>visiting an expert takes days. A team builds a phone app: the farmer photographs a leaf and the app</w:t>
            </w:r>
            <w:r>
              <w:t xml:space="preserve"> </w:t>
            </w:r>
            <w:r>
              <w:rPr>
                <w:color w:val="14213D"/>
              </w:rPr>
              <w:t>suggests whether it is</w:t>
            </w:r>
            <w:r>
              <w:rPr>
                <w:b/>
                <w:color w:val="14213D"/>
              </w:rPr>
              <w:t xml:space="preserve"> Healthy</w:t>
            </w:r>
            <w:r>
              <w:rPr>
                <w:color w:val="14213D"/>
              </w:rPr>
              <w:t>,</w:t>
            </w:r>
            <w:r>
              <w:rPr>
                <w:b/>
                <w:color w:val="14213D"/>
              </w:rPr>
              <w:t xml:space="preserve"> Blast disease</w:t>
            </w:r>
            <w:r>
              <w:rPr>
                <w:color w:val="14213D"/>
              </w:rPr>
              <w:t xml:space="preserve"> or</w:t>
            </w:r>
            <w:r>
              <w:rPr>
                <w:b/>
                <w:color w:val="14213D"/>
              </w:rPr>
              <w:t xml:space="preserve"> Leaf spot</w:t>
            </w:r>
            <w:r>
              <w:rPr>
                <w:color w:val="14213D"/>
              </w:rPr>
              <w:t>.</w:t>
            </w:r>
          </w:p>
        </w:tc>
      </w:tr>
    </w:tbl>
    <w:p w14:paraId="01CECF0F" w14:textId="77777777" w:rsidR="00063F3E" w:rsidRDefault="00063F3E">
      <w:pPr>
        <w:spacing w:after="40"/>
      </w:pPr>
    </w:p>
    <w:p w14:paraId="75EA34C2" w14:textId="77777777" w:rsidR="00063F3E" w:rsidRDefault="00624D1E">
      <w:pPr>
        <w:pStyle w:val="Heading2"/>
      </w:pPr>
      <w:r>
        <w:rPr>
          <w:sz w:val="23"/>
        </w:rPr>
        <w:t>How the AI was built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6"/>
        <w:gridCol w:w="7982"/>
      </w:tblGrid>
      <w:tr w:rsidR="00063F3E" w14:paraId="002DC1CF" w14:textId="77777777">
        <w:trPr>
          <w:jc w:val="center"/>
        </w:trPr>
        <w:tc>
          <w:tcPr>
            <w:tcW w:w="19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4F6ED2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798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FF54A3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What the team did</w:t>
            </w:r>
          </w:p>
        </w:tc>
      </w:tr>
      <w:tr w:rsidR="00063F3E" w14:paraId="1CF06846" w14:textId="77777777">
        <w:trPr>
          <w:jc w:val="center"/>
        </w:trPr>
        <w:tc>
          <w:tcPr>
            <w:tcW w:w="19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670C5C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Data</w:t>
            </w:r>
          </w:p>
        </w:tc>
        <w:tc>
          <w:tcPr>
            <w:tcW w:w="798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F60BAF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3,000 leaf photos, each labelled by plant experts as Healthy, Blast or Leaf spot</w:t>
            </w:r>
          </w:p>
        </w:tc>
      </w:tr>
      <w:tr w:rsidR="00063F3E" w14:paraId="0DDF90EF" w14:textId="77777777">
        <w:trPr>
          <w:jc w:val="center"/>
        </w:trPr>
        <w:tc>
          <w:tcPr>
            <w:tcW w:w="19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DDD0C2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Features</w:t>
            </w:r>
          </w:p>
        </w:tc>
        <w:tc>
          <w:tcPr>
            <w:tcW w:w="798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4286CB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Colour, shape and position of spots, leaf edges and texture found in the images</w:t>
            </w:r>
          </w:p>
        </w:tc>
      </w:tr>
      <w:tr w:rsidR="00063F3E" w14:paraId="7E11EEBD" w14:textId="77777777">
        <w:trPr>
          <w:jc w:val="center"/>
        </w:trPr>
        <w:tc>
          <w:tcPr>
            <w:tcW w:w="19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C7DC3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Training and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4213D"/>
                <w:sz w:val="17"/>
              </w:rPr>
              <w:t>testing</w:t>
            </w:r>
          </w:p>
        </w:tc>
        <w:tc>
          <w:tcPr>
            <w:tcW w:w="798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5911F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2,400 photos for training (80%) and 600 for testing (20%)</w:t>
            </w:r>
          </w:p>
        </w:tc>
      </w:tr>
      <w:tr w:rsidR="00063F3E" w14:paraId="6DF1C05F" w14:textId="77777777">
        <w:trPr>
          <w:jc w:val="center"/>
        </w:trPr>
        <w:tc>
          <w:tcPr>
            <w:tcW w:w="19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100BE9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Result</w:t>
            </w:r>
          </w:p>
        </w:tc>
        <w:tc>
          <w:tcPr>
            <w:tcW w:w="798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49CC9A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 the 600 test photos the model was right 534 times</w:t>
            </w:r>
          </w:p>
        </w:tc>
      </w:tr>
      <w:tr w:rsidR="00063F3E" w14:paraId="1317475E" w14:textId="77777777">
        <w:trPr>
          <w:jc w:val="center"/>
        </w:trPr>
        <w:tc>
          <w:tcPr>
            <w:tcW w:w="19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E6DE42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Field trial</w:t>
            </w:r>
          </w:p>
        </w:tc>
        <w:tc>
          <w:tcPr>
            <w:tcW w:w="798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D5F4A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 photos taken by farmers on cloudy days and with dirty leaves, accuracy was only about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70%</w:t>
            </w:r>
          </w:p>
        </w:tc>
      </w:tr>
    </w:tbl>
    <w:p w14:paraId="7F19AA6D" w14:textId="77777777" w:rsidR="00063F3E" w:rsidRDefault="00063F3E">
      <w:pPr>
        <w:spacing w:after="40"/>
      </w:pPr>
    </w:p>
    <w:p w14:paraId="16AC0A2A" w14:textId="77777777" w:rsidR="00063F3E" w:rsidRDefault="00624D1E">
      <w:pPr>
        <w:pStyle w:val="Heading2"/>
      </w:pPr>
      <w:r>
        <w:rPr>
          <w:sz w:val="23"/>
        </w:rPr>
        <w:t>Questions</w:t>
      </w:r>
    </w:p>
    <w:p w14:paraId="610EBCC1" w14:textId="77777777" w:rsidR="00063F3E" w:rsidRDefault="00624D1E">
      <w:r>
        <w:rPr>
          <w:b/>
          <w:color w:val="1E6BFF"/>
        </w:rPr>
        <w:t>1.</w:t>
      </w:r>
      <w:r>
        <w:rPr>
          <w:color w:val="14213D"/>
        </w:rPr>
        <w:t xml:space="preserve"> Calculate the model's accuracy on the test photos. Show your working.</w:t>
      </w:r>
    </w:p>
    <w:p w14:paraId="0D6C2D9B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A1E3F9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57A6B1B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Why did accuracy drop in the field trial? Link your answer to</w:t>
      </w:r>
      <w:r>
        <w:rPr>
          <w:b/>
          <w:color w:val="14213D"/>
        </w:rPr>
        <w:t xml:space="preserve"> data quality</w:t>
      </w:r>
      <w:r>
        <w:rPr>
          <w:color w:val="14213D"/>
        </w:rPr>
        <w:t xml:space="preserve"> or</w:t>
      </w:r>
      <w:r>
        <w:rPr>
          <w:b/>
          <w:color w:val="14213D"/>
        </w:rPr>
        <w:t xml:space="preserve"> variety</w:t>
      </w:r>
      <w:r>
        <w:rPr>
          <w:color w:val="14213D"/>
        </w:rPr>
        <w:t>.</w:t>
      </w:r>
    </w:p>
    <w:p w14:paraId="046BD031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71E921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AD63460" w14:textId="77777777" w:rsidR="00063F3E" w:rsidRDefault="00624D1E">
      <w:r>
        <w:rPr>
          <w:b/>
          <w:color w:val="1E6BFF"/>
        </w:rPr>
        <w:t>3.</w:t>
      </w:r>
      <w:r>
        <w:rPr>
          <w:color w:val="14213D"/>
        </w:rPr>
        <w:t xml:space="preserve"> Suggest</w:t>
      </w:r>
      <w:r>
        <w:rPr>
          <w:b/>
          <w:color w:val="14213D"/>
        </w:rPr>
        <w:t xml:space="preserve"> two</w:t>
      </w:r>
      <w:r>
        <w:rPr>
          <w:color w:val="14213D"/>
        </w:rPr>
        <w:t xml:space="preserve"> improvements the team should make.</w:t>
      </w:r>
    </w:p>
    <w:p w14:paraId="76A40211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CF0330D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5E32A59" w14:textId="77777777" w:rsidR="00063F3E" w:rsidRDefault="00624D1E">
      <w:r>
        <w:rPr>
          <w:b/>
          <w:color w:val="1E6BFF"/>
        </w:rPr>
        <w:t>4.</w:t>
      </w:r>
      <w:r>
        <w:rPr>
          <w:color w:val="14213D"/>
        </w:rPr>
        <w:t xml:space="preserve"> Identify</w:t>
      </w:r>
      <w:r>
        <w:rPr>
          <w:b/>
          <w:color w:val="14213D"/>
        </w:rPr>
        <w:t xml:space="preserve"> one ethical or practical concern</w:t>
      </w:r>
      <w:r>
        <w:rPr>
          <w:color w:val="14213D"/>
        </w:rPr>
        <w:t xml:space="preserve"> (for example privacy, trust, cost, language) and how to</w:t>
      </w:r>
    </w:p>
    <w:p w14:paraId="26DC941E" w14:textId="77777777" w:rsidR="00063F3E" w:rsidRDefault="00624D1E">
      <w:r>
        <w:rPr>
          <w:color w:val="14213D"/>
        </w:rPr>
        <w:t>handle it.</w:t>
      </w:r>
    </w:p>
    <w:p w14:paraId="772AF91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6A20DE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1FBC25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25A52C6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817"/>
        <w:gridCol w:w="673"/>
        <w:gridCol w:w="688"/>
      </w:tblGrid>
      <w:tr w:rsidR="00063F3E" w14:paraId="54610785" w14:textId="77777777">
        <w:trPr>
          <w:jc w:val="center"/>
        </w:trPr>
        <w:tc>
          <w:tcPr>
            <w:tcW w:w="6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BB2"/>
          </w:tcPr>
          <w:p w14:paraId="1E265C5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ta</w:t>
            </w:r>
          </w:p>
        </w:tc>
        <w:tc>
          <w:tcPr>
            <w:tcW w:w="8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9D5"/>
          </w:tcPr>
          <w:p w14:paraId="40B1F48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anc</w:t>
            </w:r>
          </w:p>
        </w:tc>
        <w:tc>
          <w:tcPr>
            <w:tcW w:w="6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B60E4"/>
          </w:tcPr>
          <w:p w14:paraId="05FE1D2F" w14:textId="77777777" w:rsidR="00063F3E" w:rsidRDefault="00063F3E">
            <w:pPr>
              <w:spacing w:after="0"/>
            </w:pPr>
          </w:p>
        </w:tc>
        <w:tc>
          <w:tcPr>
            <w:tcW w:w="6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00B25484" w14:textId="77777777" w:rsidR="00063F3E" w:rsidRDefault="00063F3E">
            <w:pPr>
              <w:spacing w:after="0"/>
            </w:pPr>
          </w:p>
        </w:tc>
      </w:tr>
      <w:tr w:rsidR="00063F3E" w14:paraId="45443EA1" w14:textId="77777777">
        <w:trPr>
          <w:jc w:val="center"/>
        </w:trPr>
        <w:tc>
          <w:tcPr>
            <w:tcW w:w="6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BB2"/>
          </w:tcPr>
          <w:p w14:paraId="296A62A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ta</w:t>
            </w:r>
          </w:p>
        </w:tc>
        <w:tc>
          <w:tcPr>
            <w:tcW w:w="8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9D5"/>
          </w:tcPr>
          <w:p w14:paraId="715807E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anc</w:t>
            </w:r>
          </w:p>
        </w:tc>
        <w:tc>
          <w:tcPr>
            <w:tcW w:w="6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B60E4"/>
          </w:tcPr>
          <w:p w14:paraId="5933CADC" w14:textId="77777777" w:rsidR="00063F3E" w:rsidRDefault="00063F3E">
            <w:pPr>
              <w:spacing w:after="0"/>
            </w:pPr>
          </w:p>
        </w:tc>
        <w:tc>
          <w:tcPr>
            <w:tcW w:w="6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32FA3EB4" w14:textId="77777777" w:rsidR="00063F3E" w:rsidRDefault="00063F3E">
            <w:pPr>
              <w:spacing w:after="0"/>
            </w:pPr>
          </w:p>
        </w:tc>
      </w:tr>
      <w:tr w:rsidR="00063F3E" w14:paraId="6A77FCB5" w14:textId="77777777">
        <w:trPr>
          <w:jc w:val="center"/>
        </w:trPr>
        <w:tc>
          <w:tcPr>
            <w:tcW w:w="6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BB2"/>
          </w:tcPr>
          <w:p w14:paraId="66238C04" w14:textId="77777777" w:rsidR="00063F3E" w:rsidRDefault="00063F3E">
            <w:pPr>
              <w:spacing w:after="0"/>
            </w:pPr>
          </w:p>
        </w:tc>
        <w:tc>
          <w:tcPr>
            <w:tcW w:w="8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9D5"/>
          </w:tcPr>
          <w:p w14:paraId="7CBF5402" w14:textId="77777777" w:rsidR="00063F3E" w:rsidRDefault="00063F3E">
            <w:pPr>
              <w:spacing w:after="0"/>
            </w:pPr>
          </w:p>
        </w:tc>
        <w:tc>
          <w:tcPr>
            <w:tcW w:w="6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B60E4"/>
          </w:tcPr>
          <w:p w14:paraId="5306D9C5" w14:textId="77777777" w:rsidR="00063F3E" w:rsidRDefault="00063F3E">
            <w:pPr>
              <w:spacing w:after="0"/>
            </w:pPr>
          </w:p>
        </w:tc>
        <w:tc>
          <w:tcPr>
            <w:tcW w:w="6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48DD3CF2" w14:textId="77777777" w:rsidR="00063F3E" w:rsidRDefault="00063F3E">
            <w:pPr>
              <w:spacing w:after="0"/>
            </w:pPr>
          </w:p>
        </w:tc>
      </w:tr>
      <w:tr w:rsidR="00063F3E" w14:paraId="6D473802" w14:textId="77777777">
        <w:trPr>
          <w:jc w:val="center"/>
        </w:trPr>
        <w:tc>
          <w:tcPr>
            <w:tcW w:w="6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BB2"/>
          </w:tcPr>
          <w:p w14:paraId="1826A212" w14:textId="77777777" w:rsidR="00063F3E" w:rsidRDefault="00063F3E">
            <w:pPr>
              <w:spacing w:after="0"/>
            </w:pPr>
          </w:p>
        </w:tc>
        <w:tc>
          <w:tcPr>
            <w:tcW w:w="8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9D5"/>
          </w:tcPr>
          <w:p w14:paraId="1D2438C0" w14:textId="77777777" w:rsidR="00063F3E" w:rsidRDefault="00063F3E">
            <w:pPr>
              <w:spacing w:after="0"/>
            </w:pPr>
          </w:p>
        </w:tc>
        <w:tc>
          <w:tcPr>
            <w:tcW w:w="6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B60E4"/>
          </w:tcPr>
          <w:p w14:paraId="11A1D7AC" w14:textId="77777777" w:rsidR="00063F3E" w:rsidRDefault="00063F3E">
            <w:pPr>
              <w:spacing w:after="0"/>
            </w:pPr>
          </w:p>
        </w:tc>
        <w:tc>
          <w:tcPr>
            <w:tcW w:w="6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08DBA4A0" w14:textId="77777777" w:rsidR="00063F3E" w:rsidRDefault="00063F3E">
            <w:pPr>
              <w:spacing w:after="0"/>
            </w:pPr>
          </w:p>
        </w:tc>
      </w:tr>
      <w:tr w:rsidR="00063F3E" w14:paraId="5A0B548D" w14:textId="77777777">
        <w:trPr>
          <w:jc w:val="center"/>
        </w:trPr>
        <w:tc>
          <w:tcPr>
            <w:tcW w:w="6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03C932B" w14:textId="77777777" w:rsidR="00063F3E" w:rsidRDefault="00063F3E">
            <w:pPr>
              <w:spacing w:after="0"/>
            </w:pPr>
          </w:p>
        </w:tc>
        <w:tc>
          <w:tcPr>
            <w:tcW w:w="8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EE6CEC9" w14:textId="77777777" w:rsidR="00063F3E" w:rsidRDefault="00063F3E">
            <w:pPr>
              <w:spacing w:after="0"/>
            </w:pPr>
          </w:p>
        </w:tc>
        <w:tc>
          <w:tcPr>
            <w:tcW w:w="6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797B9A7" w14:textId="77777777" w:rsidR="00063F3E" w:rsidRDefault="00063F3E">
            <w:pPr>
              <w:spacing w:after="0"/>
            </w:pPr>
          </w:p>
        </w:tc>
        <w:tc>
          <w:tcPr>
            <w:tcW w:w="6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2BA2432" w14:textId="77777777" w:rsidR="00063F3E" w:rsidRDefault="00063F3E">
            <w:pPr>
              <w:spacing w:after="0"/>
            </w:pPr>
          </w:p>
        </w:tc>
      </w:tr>
      <w:tr w:rsidR="00063F3E" w14:paraId="41E5E037" w14:textId="77777777">
        <w:trPr>
          <w:jc w:val="center"/>
        </w:trPr>
        <w:tc>
          <w:tcPr>
            <w:tcW w:w="6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FB77C8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ecti</w:t>
            </w:r>
          </w:p>
        </w:tc>
        <w:tc>
          <w:tcPr>
            <w:tcW w:w="8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D309EE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6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D4C102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6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A14900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</w:tr>
      <w:tr w:rsidR="00063F3E" w14:paraId="04513B38" w14:textId="77777777">
        <w:trPr>
          <w:jc w:val="center"/>
        </w:trPr>
        <w:tc>
          <w:tcPr>
            <w:tcW w:w="6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4EDFF"/>
          </w:tcPr>
          <w:p w14:paraId="2AD7740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era</w:t>
            </w:r>
          </w:p>
          <w:p w14:paraId="2689EB8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en t</w:t>
            </w:r>
          </w:p>
          <w:p w14:paraId="141E925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est</w:t>
            </w:r>
          </w:p>
          <w:p w14:paraId="73E0A85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any</w:t>
            </w:r>
          </w:p>
          <w:p w14:paraId="0CA7B75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 hi</w:t>
            </w:r>
          </w:p>
          <w:p w14:paraId="1930C63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 st</w:t>
            </w:r>
          </w:p>
        </w:tc>
        <w:tc>
          <w:tcPr>
            <w:tcW w:w="8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4EDFF"/>
          </w:tcPr>
          <w:p w14:paraId="7F3013D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e-an</w:t>
            </w:r>
          </w:p>
          <w:p w14:paraId="72775C8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inne</w:t>
            </w:r>
          </w:p>
          <w:p w14:paraId="682687E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ntain</w:t>
            </w:r>
          </w:p>
          <w:p w14:paraId="2937A9E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erim</w:t>
            </w:r>
          </w:p>
          <w:p w14:paraId="577E546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hich</w:t>
            </w:r>
          </w:p>
        </w:tc>
        <w:tc>
          <w:tcPr>
            <w:tcW w:w="6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4EDFF"/>
          </w:tcPr>
          <w:p w14:paraId="2479619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pro</w:t>
            </w:r>
          </w:p>
          <w:p w14:paraId="5FA2AE9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n. O</w:t>
            </w:r>
          </w:p>
          <w:p w14:paraId="7F106F3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 fe</w:t>
            </w:r>
          </w:p>
          <w:p w14:paraId="34871F5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AI</w:t>
            </w:r>
          </w:p>
          <w:p w14:paraId="3ECB2E3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avo</w:t>
            </w:r>
          </w:p>
        </w:tc>
        <w:tc>
          <w:tcPr>
            <w:tcW w:w="68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4EDFF"/>
          </w:tcPr>
          <w:p w14:paraId="13B7EDD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am</w:t>
            </w:r>
          </w:p>
          <w:p w14:paraId="122CE58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</w:t>
            </w:r>
          </w:p>
          <w:p w14:paraId="5F6DD59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 to</w:t>
            </w:r>
          </w:p>
          <w:p w14:paraId="13A6E2A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 m</w:t>
            </w:r>
          </w:p>
        </w:tc>
      </w:tr>
    </w:tbl>
    <w:p w14:paraId="3B598911" w14:textId="77777777" w:rsidR="00063F3E" w:rsidRDefault="00063F3E">
      <w:pPr>
        <w:spacing w:after="40"/>
      </w:pPr>
    </w:p>
    <w:p w14:paraId="74EC3414" w14:textId="77777777" w:rsidR="00063F3E" w:rsidRDefault="00624D1E">
      <w:pPr>
        <w:pStyle w:val="Heading1"/>
        <w:shd w:val="clear" w:color="auto" w:fill="0B1F4B"/>
      </w:pPr>
      <w:r>
        <w:t>F2  Case Study 2: When the Data Is Unbalanced</w:t>
      </w:r>
    </w:p>
    <w:p w14:paraId="2496DA7B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Fairness · based on real reported research and news</w:t>
      </w:r>
    </w:p>
    <w:p w14:paraId="4A4853DC" w14:textId="77777777" w:rsidR="00063F3E" w:rsidRDefault="00624D1E">
      <w:pPr>
        <w:pStyle w:val="Heading2"/>
      </w:pPr>
      <w:r>
        <w:rPr>
          <w:sz w:val="23"/>
        </w:rPr>
        <w:t>What the examples teach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94"/>
        <w:gridCol w:w="3024"/>
        <w:gridCol w:w="3960"/>
      </w:tblGrid>
      <w:tr w:rsidR="00063F3E" w14:paraId="365A25B2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3C5FB1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w="30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D3E3E8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Type of bias</w:t>
            </w:r>
          </w:p>
        </w:tc>
        <w:tc>
          <w:tcPr>
            <w:tcW w:w="3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7F0A79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How it happened</w:t>
            </w:r>
          </w:p>
        </w:tc>
      </w:tr>
      <w:tr w:rsidR="00063F3E" w14:paraId="0457B306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B64EF5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Higher errors for some faces</w:t>
            </w:r>
          </w:p>
        </w:tc>
        <w:tc>
          <w:tcPr>
            <w:tcW w:w="30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A3E8FA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Unbalanced (unrepresentative)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data</w:t>
            </w:r>
          </w:p>
        </w:tc>
        <w:tc>
          <w:tcPr>
            <w:tcW w:w="3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19081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Too few examples of some groups</w:t>
            </w:r>
          </w:p>
        </w:tc>
      </w:tr>
      <w:tr w:rsidR="00063F3E" w14:paraId="556CA95E" w14:textId="77777777">
        <w:trPr>
          <w:jc w:val="center"/>
        </w:trPr>
        <w:tc>
          <w:tcPr>
            <w:tcW w:w="29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37B92C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Recruiting tool favouring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4213D"/>
                <w:sz w:val="17"/>
              </w:rPr>
              <w:t>men</w:t>
            </w:r>
          </w:p>
        </w:tc>
        <w:tc>
          <w:tcPr>
            <w:tcW w:w="30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6BB56A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Historical bias</w:t>
            </w:r>
          </w:p>
        </w:tc>
        <w:tc>
          <w:tcPr>
            <w:tcW w:w="39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BF7330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Learned from past unfair human decisions</w:t>
            </w:r>
          </w:p>
        </w:tc>
      </w:tr>
    </w:tbl>
    <w:p w14:paraId="44AA6CAA" w14:textId="77777777" w:rsidR="00063F3E" w:rsidRDefault="00063F3E">
      <w:pPr>
        <w:spacing w:after="40"/>
      </w:pPr>
    </w:p>
    <w:p w14:paraId="591796B7" w14:textId="77777777" w:rsidR="00063F3E" w:rsidRDefault="00624D1E">
      <w:pPr>
        <w:pStyle w:val="Heading2"/>
      </w:pPr>
      <w:r>
        <w:rPr>
          <w:sz w:val="23"/>
        </w:rPr>
        <w:t>Questions</w:t>
      </w:r>
    </w:p>
    <w:p w14:paraId="78FDC5F7" w14:textId="77777777" w:rsidR="00063F3E" w:rsidRDefault="00624D1E">
      <w:r>
        <w:rPr>
          <w:b/>
          <w:color w:val="1E6BFF"/>
        </w:rPr>
        <w:t>1.</w:t>
      </w:r>
      <w:r>
        <w:rPr>
          <w:color w:val="14213D"/>
        </w:rPr>
        <w:t xml:space="preserve"> In your own words, explain why an AI can be unfair even though a computer has no feelings.</w:t>
      </w:r>
    </w:p>
    <w:p w14:paraId="3AA08C9E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C3F54D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4A705A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69115C2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A face system is 98% accurate overall, but only 70% accurate for one group. Why is the overall figure</w:t>
      </w:r>
    </w:p>
    <w:p w14:paraId="36FCACDC" w14:textId="77777777" w:rsidR="00063F3E" w:rsidRDefault="00624D1E">
      <w:r>
        <w:rPr>
          <w:color w:val="14213D"/>
        </w:rPr>
        <w:t>misleading?</w:t>
      </w:r>
    </w:p>
    <w:p w14:paraId="168057A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4AF7271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9C62B8B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281732C" w14:textId="77777777" w:rsidR="00063F3E" w:rsidRDefault="00624D1E">
      <w:r>
        <w:rPr>
          <w:b/>
          <w:color w:val="1E6BFF"/>
        </w:rPr>
        <w:t>3.</w:t>
      </w:r>
      <w:r>
        <w:rPr>
          <w:color w:val="14213D"/>
        </w:rPr>
        <w:t xml:space="preserve"> Suggest</w:t>
      </w:r>
      <w:r>
        <w:rPr>
          <w:b/>
          <w:color w:val="14213D"/>
        </w:rPr>
        <w:t xml:space="preserve"> three</w:t>
      </w:r>
      <w:r>
        <w:rPr>
          <w:color w:val="14213D"/>
        </w:rPr>
        <w:t xml:space="preserve"> actions the builders should take to make these systems fairer.</w:t>
      </w:r>
    </w:p>
    <w:p w14:paraId="6B2C4C9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D83A64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E8E049F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9542F04" w14:textId="77777777" w:rsidR="00063F3E" w:rsidRDefault="00624D1E">
      <w:r>
        <w:rPr>
          <w:b/>
          <w:color w:val="1E6BFF"/>
        </w:rPr>
        <w:t>4.</w:t>
      </w:r>
      <w:r>
        <w:rPr>
          <w:color w:val="14213D"/>
        </w:rPr>
        <w:t xml:space="preserve"> Should an AI recruiting tool make hiring decisions alone? Give reasons.</w:t>
      </w:r>
    </w:p>
    <w:p w14:paraId="7D9C6B7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4D3AB3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75C47E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A3F4A8D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063F3E" w14:paraId="1B2515B2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591BD0C6" w14:textId="77777777" w:rsidR="00063F3E" w:rsidRDefault="00063F3E">
            <w:pPr>
              <w:spacing w:after="0"/>
            </w:pPr>
          </w:p>
        </w:tc>
      </w:tr>
      <w:tr w:rsidR="00063F3E" w14:paraId="2FB9ABA9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8BE185D" w14:textId="77777777" w:rsidR="00063F3E" w:rsidRDefault="00063F3E">
            <w:pPr>
              <w:spacing w:after="0"/>
            </w:pPr>
          </w:p>
        </w:tc>
      </w:tr>
      <w:tr w:rsidR="00063F3E" w14:paraId="41DC8029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0FB404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</w:tr>
      <w:tr w:rsidR="00063F3E" w14:paraId="2BDAE0DC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32D857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mun</w:t>
            </w:r>
          </w:p>
          <w:p w14:paraId="446683C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nsib</w:t>
            </w:r>
          </w:p>
        </w:tc>
      </w:tr>
    </w:tbl>
    <w:p w14:paraId="06F110CC" w14:textId="77777777" w:rsidR="00063F3E" w:rsidRDefault="00063F3E">
      <w:pPr>
        <w:spacing w:after="40"/>
      </w:pPr>
    </w:p>
    <w:p w14:paraId="691E106A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7C7325B7" wp14:editId="687ADBE2">
            <wp:extent cx="6336000" cy="96785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61_15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96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9616" w14:textId="77777777" w:rsidR="00063F3E" w:rsidRDefault="00624D1E">
      <w:pPr>
        <w:jc w:val="center"/>
      </w:pPr>
      <w:r>
        <w:rPr>
          <w:i/>
          <w:color w:val="5B6784"/>
          <w:sz w:val="16"/>
        </w:rPr>
        <w:t>Figure F.1 The five parts of your design.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063F3E" w14:paraId="53B1398A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52B331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Worked example (for ideas only)</w:t>
            </w:r>
          </w:p>
        </w:tc>
      </w:tr>
      <w:tr w:rsidR="00063F3E" w14:paraId="73A3393C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0F93BB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Part</w:t>
            </w:r>
          </w:p>
          <w:p w14:paraId="0474105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Example: "Canteen Rush Predictor"</w:t>
            </w:r>
          </w:p>
        </w:tc>
      </w:tr>
      <w:tr w:rsidR="00063F3E" w14:paraId="3856B1FC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7D7A10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1 Problem</w:t>
            </w:r>
          </w:p>
          <w:p w14:paraId="0648F7C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Long queues in the canteen at some break times; food runs out.</w:t>
            </w:r>
          </w:p>
        </w:tc>
      </w:tr>
      <w:tr w:rsidR="00063F3E" w14:paraId="6545A115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0F6F3D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Past 30 days: number of students buying, day of week, weather, whether there was a sports</w:t>
            </w:r>
          </w:p>
          <w:p w14:paraId="4CF4D95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2 Data</w:t>
            </w:r>
          </w:p>
          <w:p w14:paraId="6842C9D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event.</w:t>
            </w:r>
          </w:p>
        </w:tc>
      </w:tr>
      <w:tr w:rsidR="00063F3E" w14:paraId="1005EF61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B417F0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3 Patterns</w:t>
            </w:r>
          </w:p>
          <w:p w14:paraId="5AB294D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More students buy on rainy days and on Mondays; fewer on sports-event days.</w:t>
            </w:r>
          </w:p>
        </w:tc>
      </w:tr>
      <w:tr w:rsidR="00063F3E" w14:paraId="7F8932EA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EBD10D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4 AI output</w:t>
            </w:r>
          </w:p>
          <w:p w14:paraId="463BCF3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Predicts the number of students (a number) and recommends how many meals to prepare.</w:t>
            </w:r>
          </w:p>
        </w:tc>
      </w:tr>
      <w:tr w:rsidR="00063F3E" w14:paraId="3B03628B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D73353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5 Limitation /</w:t>
            </w:r>
          </w:p>
          <w:p w14:paraId="57CD62B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Predictions can be wrong on unusual days; the data must not record individual students'</w:t>
            </w:r>
          </w:p>
          <w:p w14:paraId="7D50B0E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ethics</w:t>
            </w:r>
          </w:p>
          <w:p w14:paraId="1B9EED5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purchases.</w:t>
            </w:r>
          </w:p>
        </w:tc>
      </w:tr>
    </w:tbl>
    <w:p w14:paraId="0BE83CBA" w14:textId="77777777" w:rsidR="00063F3E" w:rsidRDefault="00063F3E">
      <w:pPr>
        <w:spacing w:after="40"/>
      </w:pPr>
    </w:p>
    <w:p w14:paraId="676E50F5" w14:textId="77777777" w:rsidR="00063F3E" w:rsidRDefault="00624D1E">
      <w:pPr>
        <w:pStyle w:val="Heading2"/>
      </w:pPr>
      <w:r>
        <w:rPr>
          <w:sz w:val="23"/>
        </w:rPr>
        <w:t>Your project</w:t>
      </w:r>
    </w:p>
    <w:p w14:paraId="0E24B959" w14:textId="77777777" w:rsidR="00063F3E" w:rsidRDefault="00624D1E">
      <w:r>
        <w:rPr>
          <w:b/>
          <w:color w:val="14213D"/>
        </w:rPr>
        <w:t>Title of my AI system:</w:t>
      </w:r>
      <w:r>
        <w:rPr>
          <w:color w:val="14213D"/>
        </w:rPr>
        <w:t xml:space="preserve"> ____________________________________________</w:t>
      </w:r>
    </w:p>
    <w:p w14:paraId="31E745DA" w14:textId="77777777" w:rsidR="00063F3E" w:rsidRDefault="00624D1E">
      <w:r>
        <w:rPr>
          <w:b/>
          <w:color w:val="14213D"/>
        </w:rPr>
        <w:t>Part 1: Identify a problem.</w:t>
      </w:r>
      <w:r>
        <w:rPr>
          <w:color w:val="14213D"/>
        </w:rPr>
        <w:t xml:space="preserve"> What problem will the system help solve? Who is affected?</w:t>
      </w:r>
    </w:p>
    <w:p w14:paraId="106F90B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30F922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765A0B4" w14:textId="77777777" w:rsidR="00063F3E" w:rsidRDefault="00624D1E">
      <w:r>
        <w:rPr>
          <w:b/>
          <w:color w:val="14213D"/>
        </w:rPr>
        <w:t>Part 2: Select suitable data.</w:t>
      </w:r>
      <w:r>
        <w:rPr>
          <w:color w:val="14213D"/>
        </w:rPr>
        <w:t xml:space="preserve"> List the data you need. Which are</w:t>
      </w:r>
      <w:r>
        <w:rPr>
          <w:b/>
          <w:color w:val="14213D"/>
        </w:rPr>
        <w:t xml:space="preserve"> features</w:t>
      </w:r>
      <w:r>
        <w:rPr>
          <w:color w:val="14213D"/>
        </w:rPr>
        <w:t>? Which is the</w:t>
      </w:r>
      <w:r>
        <w:rPr>
          <w:b/>
          <w:color w:val="14213D"/>
        </w:rPr>
        <w:t xml:space="preserve"> label</w:t>
      </w:r>
      <w:r>
        <w:rPr>
          <w:color w:val="14213D"/>
        </w:rPr>
        <w:t xml:space="preserve"> or number</w:t>
      </w:r>
      <w:r>
        <w:t xml:space="preserve"> </w:t>
      </w:r>
      <w:r>
        <w:rPr>
          <w:color w:val="14213D"/>
        </w:rPr>
        <w:t>to predict? Where will the data come from?</w:t>
      </w:r>
    </w:p>
    <w:p w14:paraId="00D2F362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7CFAFD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599E8FB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C8BBF9F" w14:textId="77777777" w:rsidR="00063F3E" w:rsidRDefault="00624D1E">
      <w:r>
        <w:rPr>
          <w:b/>
          <w:color w:val="14213D"/>
        </w:rPr>
        <w:t>Part 3: Describe the patterns.</w:t>
      </w:r>
      <w:r>
        <w:rPr>
          <w:color w:val="14213D"/>
        </w:rPr>
        <w:t xml:space="preserve"> What patterns might the AI find? Give at least two.</w:t>
      </w:r>
    </w:p>
    <w:p w14:paraId="484319D1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14245B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679285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10D678D" w14:textId="77777777" w:rsidR="00063F3E" w:rsidRDefault="00624D1E">
      <w:r>
        <w:rPr>
          <w:b/>
          <w:color w:val="14213D"/>
        </w:rPr>
        <w:t>Part 4: Propose the AI output.</w:t>
      </w:r>
      <w:r>
        <w:rPr>
          <w:color w:val="14213D"/>
        </w:rPr>
        <w:t xml:space="preserve"> What will the system produce (a classification, a recommendation or a</w:t>
      </w:r>
      <w:r>
        <w:t xml:space="preserve"> </w:t>
      </w:r>
      <w:r>
        <w:rPr>
          <w:color w:val="14213D"/>
        </w:rPr>
        <w:t>number)? What decision will it support?</w:t>
      </w:r>
    </w:p>
    <w:p w14:paraId="1A4A4CE3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F7470F0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4C52576D" wp14:editId="0DF0C0C6">
            <wp:extent cx="6336000" cy="1146608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61_70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842D" w14:textId="77777777" w:rsidR="00063F3E" w:rsidRDefault="00624D1E">
      <w:r>
        <w:br w:type="page"/>
      </w:r>
    </w:p>
    <w:p w14:paraId="046475C9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68202D0A" wp14:editId="356CD2EB">
            <wp:extent cx="6336000" cy="270336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62_46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70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38"/>
        <w:gridCol w:w="2443"/>
        <w:gridCol w:w="2036"/>
        <w:gridCol w:w="1832"/>
        <w:gridCol w:w="1628"/>
      </w:tblGrid>
      <w:tr w:rsidR="00063F3E" w14:paraId="1F3F4AC1" w14:textId="77777777">
        <w:trPr>
          <w:jc w:val="center"/>
        </w:trPr>
        <w:tc>
          <w:tcPr>
            <w:tcW w:w="203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D0765C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w="24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FD8614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4 marks</w:t>
            </w:r>
          </w:p>
        </w:tc>
        <w:tc>
          <w:tcPr>
            <w:tcW w:w="20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B17CBE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3 marks</w:t>
            </w:r>
          </w:p>
        </w:tc>
        <w:tc>
          <w:tcPr>
            <w:tcW w:w="18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AF6868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2 marks</w:t>
            </w:r>
          </w:p>
        </w:tc>
        <w:tc>
          <w:tcPr>
            <w:tcW w:w="16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E94D86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1 mark</w:t>
            </w:r>
          </w:p>
        </w:tc>
      </w:tr>
      <w:tr w:rsidR="00063F3E" w14:paraId="7300E31E" w14:textId="77777777">
        <w:trPr>
          <w:jc w:val="center"/>
        </w:trPr>
        <w:tc>
          <w:tcPr>
            <w:tcW w:w="203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A23855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Problem</w:t>
            </w:r>
          </w:p>
        </w:tc>
        <w:tc>
          <w:tcPr>
            <w:tcW w:w="24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BF091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Clear, realistic and specific</w:t>
            </w:r>
          </w:p>
        </w:tc>
        <w:tc>
          <w:tcPr>
            <w:tcW w:w="20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ECB75F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Clear but general</w:t>
            </w:r>
          </w:p>
        </w:tc>
        <w:tc>
          <w:tcPr>
            <w:tcW w:w="18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E7965B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Vague</w:t>
            </w:r>
          </w:p>
        </w:tc>
        <w:tc>
          <w:tcPr>
            <w:tcW w:w="16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23EEC6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Unclear</w:t>
            </w:r>
          </w:p>
        </w:tc>
      </w:tr>
      <w:tr w:rsidR="00063F3E" w14:paraId="60068C68" w14:textId="77777777">
        <w:trPr>
          <w:jc w:val="center"/>
        </w:trPr>
        <w:tc>
          <w:tcPr>
            <w:tcW w:w="203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415E7B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Data</w:t>
            </w:r>
          </w:p>
        </w:tc>
        <w:tc>
          <w:tcPr>
            <w:tcW w:w="24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7672E0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Features and label/number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named; source realistic</w:t>
            </w:r>
          </w:p>
        </w:tc>
        <w:tc>
          <w:tcPr>
            <w:tcW w:w="20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C5D6E2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Features named,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label unclear</w:t>
            </w:r>
          </w:p>
        </w:tc>
        <w:tc>
          <w:tcPr>
            <w:tcW w:w="18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7579D1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Data listed without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features</w:t>
            </w:r>
          </w:p>
        </w:tc>
        <w:tc>
          <w:tcPr>
            <w:tcW w:w="16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731794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Irrelevant data</w:t>
            </w:r>
          </w:p>
        </w:tc>
      </w:tr>
      <w:tr w:rsidR="00063F3E" w14:paraId="56F05F67" w14:textId="77777777">
        <w:trPr>
          <w:jc w:val="center"/>
        </w:trPr>
        <w:tc>
          <w:tcPr>
            <w:tcW w:w="203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645560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Patterns</w:t>
            </w:r>
          </w:p>
        </w:tc>
        <w:tc>
          <w:tcPr>
            <w:tcW w:w="24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D02727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2+ sensible patterns tied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to data</w:t>
            </w:r>
          </w:p>
        </w:tc>
        <w:tc>
          <w:tcPr>
            <w:tcW w:w="20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1EDCE9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One sensible pattern</w:t>
            </w:r>
          </w:p>
        </w:tc>
        <w:tc>
          <w:tcPr>
            <w:tcW w:w="18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1B59C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Pattern unclear</w:t>
            </w:r>
          </w:p>
        </w:tc>
        <w:tc>
          <w:tcPr>
            <w:tcW w:w="16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34F5EB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 pattern</w:t>
            </w:r>
          </w:p>
        </w:tc>
      </w:tr>
      <w:tr w:rsidR="00063F3E" w14:paraId="661951E8" w14:textId="77777777">
        <w:trPr>
          <w:jc w:val="center"/>
        </w:trPr>
        <w:tc>
          <w:tcPr>
            <w:tcW w:w="203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E88C79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AI output</w:t>
            </w:r>
          </w:p>
        </w:tc>
        <w:tc>
          <w:tcPr>
            <w:tcW w:w="24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05E99A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Output type clear and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linked to a decision</w:t>
            </w:r>
          </w:p>
        </w:tc>
        <w:tc>
          <w:tcPr>
            <w:tcW w:w="20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83A017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Output stated</w:t>
            </w:r>
          </w:p>
        </w:tc>
        <w:tc>
          <w:tcPr>
            <w:tcW w:w="18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4575C5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Output unclear</w:t>
            </w:r>
          </w:p>
        </w:tc>
        <w:tc>
          <w:tcPr>
            <w:tcW w:w="16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67D75B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Missing</w:t>
            </w:r>
          </w:p>
        </w:tc>
      </w:tr>
      <w:tr w:rsidR="00063F3E" w14:paraId="17DFED39" w14:textId="77777777">
        <w:trPr>
          <w:jc w:val="center"/>
        </w:trPr>
        <w:tc>
          <w:tcPr>
            <w:tcW w:w="203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68111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Limitation / ethics</w:t>
            </w:r>
          </w:p>
        </w:tc>
        <w:tc>
          <w:tcPr>
            <w:tcW w:w="244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7656B9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Specific risk and sensible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response</w:t>
            </w:r>
          </w:p>
        </w:tc>
        <w:tc>
          <w:tcPr>
            <w:tcW w:w="20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8DD427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Specific risk named</w:t>
            </w:r>
          </w:p>
        </w:tc>
        <w:tc>
          <w:tcPr>
            <w:tcW w:w="183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B4BBB6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Generic risk</w:t>
            </w:r>
          </w:p>
        </w:tc>
        <w:tc>
          <w:tcPr>
            <w:tcW w:w="16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362298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Missing</w:t>
            </w:r>
          </w:p>
        </w:tc>
      </w:tr>
    </w:tbl>
    <w:p w14:paraId="049C5AA2" w14:textId="77777777" w:rsidR="00063F3E" w:rsidRDefault="00063F3E">
      <w:pPr>
        <w:spacing w:after="40"/>
      </w:pPr>
    </w:p>
    <w:p w14:paraId="7D4DB1CB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1"/>
        <w:gridCol w:w="747"/>
        <w:gridCol w:w="750"/>
        <w:gridCol w:w="609"/>
        <w:gridCol w:w="663"/>
        <w:gridCol w:w="834"/>
      </w:tblGrid>
      <w:tr w:rsidR="00063F3E" w14:paraId="675BCE96" w14:textId="77777777">
        <w:trPr>
          <w:jc w:val="center"/>
        </w:trPr>
        <w:tc>
          <w:tcPr>
            <w:tcW w:w="6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64BB2"/>
          </w:tcPr>
          <w:p w14:paraId="28AABAC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sti</w:t>
            </w:r>
          </w:p>
        </w:tc>
        <w:tc>
          <w:tcPr>
            <w:tcW w:w="7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74EBA"/>
          </w:tcPr>
          <w:p w14:paraId="38CB10E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on</w:t>
            </w:r>
          </w:p>
        </w:tc>
        <w:tc>
          <w:tcPr>
            <w:tcW w:w="7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6154F7E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ns</w:t>
            </w:r>
          </w:p>
        </w:tc>
        <w:tc>
          <w:tcPr>
            <w:tcW w:w="6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13B79F1B" w14:textId="77777777" w:rsidR="00063F3E" w:rsidRDefault="00063F3E">
            <w:pPr>
              <w:spacing w:after="0"/>
            </w:pPr>
          </w:p>
        </w:tc>
        <w:tc>
          <w:tcPr>
            <w:tcW w:w="6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D66F4"/>
          </w:tcPr>
          <w:p w14:paraId="065F9326" w14:textId="77777777" w:rsidR="00063F3E" w:rsidRDefault="00063F3E">
            <w:pPr>
              <w:spacing w:after="0"/>
            </w:pPr>
          </w:p>
        </w:tc>
        <w:tc>
          <w:tcPr>
            <w:tcW w:w="83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E69FB"/>
          </w:tcPr>
          <w:p w14:paraId="1B9CBF18" w14:textId="77777777" w:rsidR="00063F3E" w:rsidRDefault="00063F3E">
            <w:pPr>
              <w:spacing w:after="0"/>
            </w:pPr>
          </w:p>
        </w:tc>
      </w:tr>
      <w:tr w:rsidR="00063F3E" w14:paraId="1530E129" w14:textId="77777777">
        <w:trPr>
          <w:jc w:val="center"/>
        </w:trPr>
        <w:tc>
          <w:tcPr>
            <w:tcW w:w="6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8114CA6" w14:textId="77777777" w:rsidR="00063F3E" w:rsidRDefault="00063F3E">
            <w:pPr>
              <w:spacing w:after="0"/>
            </w:pPr>
          </w:p>
        </w:tc>
        <w:tc>
          <w:tcPr>
            <w:tcW w:w="7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AB65551" w14:textId="77777777" w:rsidR="00063F3E" w:rsidRDefault="00063F3E">
            <w:pPr>
              <w:spacing w:after="0"/>
            </w:pPr>
          </w:p>
        </w:tc>
        <w:tc>
          <w:tcPr>
            <w:tcW w:w="7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F3FC8A" w14:textId="77777777" w:rsidR="00063F3E" w:rsidRDefault="00063F3E">
            <w:pPr>
              <w:spacing w:after="0"/>
            </w:pPr>
          </w:p>
        </w:tc>
        <w:tc>
          <w:tcPr>
            <w:tcW w:w="6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E2BF420" w14:textId="77777777" w:rsidR="00063F3E" w:rsidRDefault="00063F3E">
            <w:pPr>
              <w:spacing w:after="0"/>
            </w:pPr>
          </w:p>
        </w:tc>
        <w:tc>
          <w:tcPr>
            <w:tcW w:w="6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7416018" w14:textId="77777777" w:rsidR="00063F3E" w:rsidRDefault="00063F3E">
            <w:pPr>
              <w:spacing w:after="0"/>
            </w:pPr>
          </w:p>
        </w:tc>
        <w:tc>
          <w:tcPr>
            <w:tcW w:w="83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1044ED" w14:textId="77777777" w:rsidR="00063F3E" w:rsidRDefault="00063F3E">
            <w:pPr>
              <w:spacing w:after="0"/>
            </w:pPr>
          </w:p>
        </w:tc>
      </w:tr>
      <w:tr w:rsidR="00063F3E" w14:paraId="42A2F927" w14:textId="77777777">
        <w:trPr>
          <w:jc w:val="center"/>
        </w:trPr>
        <w:tc>
          <w:tcPr>
            <w:tcW w:w="6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F3AAA0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ctio</w:t>
            </w:r>
          </w:p>
        </w:tc>
        <w:tc>
          <w:tcPr>
            <w:tcW w:w="7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89A8B7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n:</w:t>
            </w:r>
            <w:r>
              <w:rPr>
                <w:color w:val="14213D"/>
                <w:sz w:val="17"/>
              </w:rPr>
              <w:t xml:space="preserve"> __</w:t>
            </w:r>
          </w:p>
        </w:tc>
        <w:tc>
          <w:tcPr>
            <w:tcW w:w="7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BE6214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_____</w:t>
            </w:r>
          </w:p>
        </w:tc>
        <w:tc>
          <w:tcPr>
            <w:tcW w:w="6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697D66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6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A09AC1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83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01C2422" w14:textId="77777777" w:rsidR="00063F3E" w:rsidRDefault="00063F3E">
            <w:pPr>
              <w:spacing w:after="0"/>
            </w:pPr>
          </w:p>
        </w:tc>
      </w:tr>
      <w:tr w:rsidR="00063F3E" w14:paraId="47535CF8" w14:textId="77777777">
        <w:trPr>
          <w:jc w:val="center"/>
        </w:trPr>
        <w:tc>
          <w:tcPr>
            <w:tcW w:w="6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13D2DF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gr</w:t>
            </w:r>
          </w:p>
        </w:tc>
        <w:tc>
          <w:tcPr>
            <w:tcW w:w="7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3199D6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en b</w:t>
            </w:r>
          </w:p>
        </w:tc>
        <w:tc>
          <w:tcPr>
            <w:tcW w:w="7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B71F4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bana</w:t>
            </w:r>
          </w:p>
        </w:tc>
        <w:tc>
          <w:tcPr>
            <w:tcW w:w="60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437BD0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and</w:t>
            </w:r>
          </w:p>
        </w:tc>
        <w:tc>
          <w:tcPr>
            <w:tcW w:w="6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95A6EC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 wh</w:t>
            </w:r>
          </w:p>
        </w:tc>
        <w:tc>
          <w:tcPr>
            <w:tcW w:w="83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D59565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hat</w:t>
            </w:r>
          </w:p>
        </w:tc>
      </w:tr>
    </w:tbl>
    <w:p w14:paraId="6422637E" w14:textId="77777777" w:rsidR="00063F3E" w:rsidRDefault="00063F3E">
      <w:pPr>
        <w:spacing w:after="40"/>
      </w:pPr>
    </w:p>
    <w:p w14:paraId="164FCAF8" w14:textId="77777777" w:rsidR="00063F3E" w:rsidRDefault="00624D1E">
      <w:pPr>
        <w:pStyle w:val="Heading1"/>
        <w:shd w:val="clear" w:color="auto" w:fill="0B1F4B"/>
      </w:pPr>
      <w:r>
        <w:t>F4  Higher-Order Thinking Questions</w:t>
      </w:r>
    </w:p>
    <w:p w14:paraId="0E2A38AE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Analyse, evaluate and create</w:t>
      </w:r>
    </w:p>
    <w:p w14:paraId="04CD219D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C8F3291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C93B6CC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Two models: Model X is 95% accurate on training data and 60% on testing data. Model Y is 80% on both.</w:t>
      </w:r>
    </w:p>
    <w:p w14:paraId="39D88CF2" w14:textId="77777777" w:rsidR="00063F3E" w:rsidRDefault="00624D1E">
      <w:r>
        <w:rPr>
          <w:color w:val="14213D"/>
        </w:rPr>
        <w:t>Which would you trust? Why?</w:t>
      </w:r>
      <w:r>
        <w:rPr>
          <w:b/>
          <w:color w:val="7A3CFF"/>
          <w:sz w:val="16"/>
        </w:rPr>
        <w:t xml:space="preserve"> [3 marks]</w:t>
      </w:r>
    </w:p>
    <w:p w14:paraId="43A3FBC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4FECF4C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E634D75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29F59D9" w14:textId="77777777" w:rsidR="00063F3E" w:rsidRDefault="00624D1E">
      <w:r>
        <w:rPr>
          <w:b/>
          <w:color w:val="1E6BFF"/>
        </w:rPr>
        <w:t>3.</w:t>
      </w:r>
      <w:r>
        <w:rPr>
          <w:color w:val="14213D"/>
        </w:rPr>
        <w:t xml:space="preserve"> A hospital model detects a rare disease. It is 99% accurate, but it misses half the patients who have it.</w:t>
      </w:r>
    </w:p>
    <w:p w14:paraId="3646933A" w14:textId="77777777" w:rsidR="00063F3E" w:rsidRDefault="00624D1E">
      <w:r>
        <w:rPr>
          <w:color w:val="14213D"/>
        </w:rPr>
        <w:t>How is that possible, and what should the hospital check?</w:t>
      </w:r>
      <w:r>
        <w:rPr>
          <w:b/>
          <w:color w:val="7A3CFF"/>
          <w:sz w:val="16"/>
        </w:rPr>
        <w:t xml:space="preserve"> [4 marks]</w:t>
      </w:r>
    </w:p>
    <w:p w14:paraId="4C8AF72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A389745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80FEE7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63BE7C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3379F00" w14:textId="77777777" w:rsidR="00063F3E" w:rsidRDefault="00624D1E">
      <w:r>
        <w:rPr>
          <w:b/>
          <w:color w:val="1E6BFF"/>
        </w:rPr>
        <w:t>4.</w:t>
      </w:r>
      <w:r>
        <w:rPr>
          <w:color w:val="14213D"/>
        </w:rPr>
        <w:t xml:space="preserve"> Design a feature list for an AI that predicts whether a student will be late to school. Then identify one</w:t>
      </w:r>
    </w:p>
    <w:p w14:paraId="17DB9772" w14:textId="77777777" w:rsidR="00063F3E" w:rsidRDefault="00624D1E">
      <w:r>
        <w:rPr>
          <w:color w:val="14213D"/>
        </w:rPr>
        <w:t>feature that could be unfair or invade privacy.</w:t>
      </w:r>
      <w:r>
        <w:rPr>
          <w:b/>
          <w:color w:val="7A3CFF"/>
          <w:sz w:val="16"/>
        </w:rPr>
        <w:t xml:space="preserve"> [4 marks]</w:t>
      </w:r>
    </w:p>
    <w:p w14:paraId="5E4DBF1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7A8A48D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BBDB533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7DD48A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F393ACA" w14:textId="77777777" w:rsidR="00063F3E" w:rsidRDefault="00624D1E">
      <w:r>
        <w:rPr>
          <w:b/>
          <w:color w:val="1E6BFF"/>
        </w:rPr>
        <w:t>5.</w:t>
      </w:r>
      <w:r>
        <w:rPr>
          <w:color w:val="14213D"/>
        </w:rPr>
        <w:t xml:space="preserve"> "AI does not make mistakes because it is a computer." Argue against this statement with two examples</w:t>
      </w:r>
    </w:p>
    <w:p w14:paraId="2190FE1F" w14:textId="77777777" w:rsidR="00063F3E" w:rsidRDefault="00624D1E">
      <w:r>
        <w:rPr>
          <w:color w:val="14213D"/>
        </w:rPr>
        <w:t>from this chapter.</w:t>
      </w:r>
      <w:r>
        <w:rPr>
          <w:b/>
          <w:color w:val="7A3CFF"/>
          <w:sz w:val="16"/>
        </w:rPr>
        <w:t xml:space="preserve"> [4 marks]</w:t>
      </w:r>
    </w:p>
    <w:p w14:paraId="5271C19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11C2E31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1250F6D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5CDAB93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E3C2495" w14:textId="77777777" w:rsidR="00063F3E" w:rsidRDefault="00624D1E">
      <w:r>
        <w:rPr>
          <w:b/>
          <w:color w:val="1E6BFF"/>
        </w:rPr>
        <w:t>6.</w:t>
      </w:r>
      <w:r>
        <w:rPr>
          <w:color w:val="14213D"/>
        </w:rPr>
        <w:t xml:space="preserve"> A recommendation system only shows you videos similar to what you have already watched. What could</w:t>
      </w:r>
    </w:p>
    <w:p w14:paraId="04543D7A" w14:textId="77777777" w:rsidR="00063F3E" w:rsidRDefault="00624D1E">
      <w:r>
        <w:rPr>
          <w:color w:val="14213D"/>
        </w:rPr>
        <w:t>be the downside over time?</w:t>
      </w:r>
      <w:r>
        <w:rPr>
          <w:b/>
          <w:color w:val="7A3CFF"/>
          <w:sz w:val="16"/>
        </w:rPr>
        <w:t xml:space="preserve"> [3 marks]</w:t>
      </w:r>
    </w:p>
    <w:p w14:paraId="2EC7208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8379F2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8E1794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CF67806" w14:textId="77777777" w:rsidR="00063F3E" w:rsidRDefault="00624D1E">
      <w:r>
        <w:rPr>
          <w:b/>
          <w:color w:val="1E6BFF"/>
        </w:rPr>
        <w:t>7.</w:t>
      </w:r>
      <w:r>
        <w:rPr>
          <w:color w:val="14213D"/>
        </w:rPr>
        <w:t xml:space="preserve"> You are given a dataset with 90 photos of cats and 10 of dogs. A model labels every photo "cat" and is</w:t>
      </w:r>
    </w:p>
    <w:p w14:paraId="1667794A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2AE445A2" wp14:editId="12501D8A">
            <wp:extent cx="6336000" cy="114660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63_70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D025" w14:textId="77777777" w:rsidR="00063F3E" w:rsidRDefault="00624D1E">
      <w:r>
        <w:br w:type="page"/>
      </w:r>
    </w:p>
    <w:p w14:paraId="3FD1E120" w14:textId="77777777" w:rsidR="00063F3E" w:rsidRDefault="00624D1E">
      <w:r>
        <w:rPr>
          <w:b/>
          <w:color w:val="1E6BFF"/>
        </w:rPr>
        <w:t>8.</w:t>
      </w:r>
      <w:r>
        <w:rPr>
          <w:color w:val="14213D"/>
        </w:rPr>
        <w:t xml:space="preserve"> Should a school allow an AI to decide who gets a scholarship without human review? Give a reasoned</w:t>
      </w:r>
    </w:p>
    <w:p w14:paraId="71B65F9D" w14:textId="77777777" w:rsidR="00063F3E" w:rsidRDefault="00624D1E">
      <w:r>
        <w:rPr>
          <w:color w:val="14213D"/>
        </w:rPr>
        <w:t>answer with two points.</w:t>
      </w:r>
      <w:r>
        <w:rPr>
          <w:b/>
          <w:color w:val="7A3CFF"/>
          <w:sz w:val="16"/>
        </w:rPr>
        <w:t xml:space="preserve"> [4 marks]</w:t>
      </w:r>
    </w:p>
    <w:p w14:paraId="7C7F05D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300EFF7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A6B384B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E5B7AB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67EFC9E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0"/>
        <w:gridCol w:w="740"/>
        <w:gridCol w:w="902"/>
        <w:gridCol w:w="870"/>
      </w:tblGrid>
      <w:tr w:rsidR="00063F3E" w14:paraId="21011956" w14:textId="77777777">
        <w:trPr>
          <w:jc w:val="center"/>
        </w:trPr>
        <w:tc>
          <w:tcPr>
            <w:tcW w:w="7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30AE2034" w14:textId="77777777" w:rsidR="00063F3E" w:rsidRDefault="00063F3E">
            <w:pPr>
              <w:spacing w:after="0"/>
            </w:pPr>
          </w:p>
        </w:tc>
        <w:tc>
          <w:tcPr>
            <w:tcW w:w="7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23162676" w14:textId="77777777" w:rsidR="00063F3E" w:rsidRDefault="00063F3E">
            <w:pPr>
              <w:spacing w:after="0"/>
            </w:pPr>
          </w:p>
        </w:tc>
        <w:tc>
          <w:tcPr>
            <w:tcW w:w="9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D66F4"/>
          </w:tcPr>
          <w:p w14:paraId="23CE3FDB" w14:textId="77777777" w:rsidR="00063F3E" w:rsidRDefault="00063F3E">
            <w:pPr>
              <w:spacing w:after="0"/>
            </w:pPr>
          </w:p>
        </w:tc>
        <w:tc>
          <w:tcPr>
            <w:tcW w:w="8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E69FB"/>
          </w:tcPr>
          <w:p w14:paraId="3A7476DF" w14:textId="77777777" w:rsidR="00063F3E" w:rsidRDefault="00063F3E">
            <w:pPr>
              <w:spacing w:after="0"/>
            </w:pPr>
          </w:p>
        </w:tc>
      </w:tr>
      <w:tr w:rsidR="00063F3E" w14:paraId="60721FB5" w14:textId="77777777">
        <w:trPr>
          <w:jc w:val="center"/>
        </w:trPr>
        <w:tc>
          <w:tcPr>
            <w:tcW w:w="7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235C74B" w14:textId="77777777" w:rsidR="00063F3E" w:rsidRDefault="00063F3E">
            <w:pPr>
              <w:spacing w:after="0"/>
            </w:pPr>
          </w:p>
        </w:tc>
        <w:tc>
          <w:tcPr>
            <w:tcW w:w="7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42B53ED" w14:textId="77777777" w:rsidR="00063F3E" w:rsidRDefault="00063F3E">
            <w:pPr>
              <w:spacing w:after="0"/>
            </w:pPr>
          </w:p>
        </w:tc>
        <w:tc>
          <w:tcPr>
            <w:tcW w:w="9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D3F701C" w14:textId="77777777" w:rsidR="00063F3E" w:rsidRDefault="00063F3E">
            <w:pPr>
              <w:spacing w:after="0"/>
            </w:pPr>
          </w:p>
        </w:tc>
        <w:tc>
          <w:tcPr>
            <w:tcW w:w="8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5BCA0CF" w14:textId="77777777" w:rsidR="00063F3E" w:rsidRDefault="00063F3E">
            <w:pPr>
              <w:spacing w:after="0"/>
            </w:pPr>
          </w:p>
        </w:tc>
      </w:tr>
      <w:tr w:rsidR="00063F3E" w14:paraId="15C74AD7" w14:textId="77777777">
        <w:trPr>
          <w:jc w:val="center"/>
        </w:trPr>
        <w:tc>
          <w:tcPr>
            <w:tcW w:w="7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5373BF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7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30565E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9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124091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8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E7DA8F3" w14:textId="77777777" w:rsidR="00063F3E" w:rsidRDefault="00063F3E">
            <w:pPr>
              <w:spacing w:after="0"/>
            </w:pPr>
          </w:p>
        </w:tc>
      </w:tr>
      <w:tr w:rsidR="00063F3E" w14:paraId="1277BF6D" w14:textId="77777777">
        <w:trPr>
          <w:jc w:val="center"/>
        </w:trPr>
        <w:tc>
          <w:tcPr>
            <w:tcW w:w="7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98ED54D" w14:textId="77777777" w:rsidR="00063F3E" w:rsidRDefault="00063F3E">
            <w:pPr>
              <w:spacing w:after="0"/>
            </w:pPr>
          </w:p>
        </w:tc>
        <w:tc>
          <w:tcPr>
            <w:tcW w:w="7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799B17C" w14:textId="77777777" w:rsidR="00063F3E" w:rsidRDefault="00063F3E">
            <w:pPr>
              <w:spacing w:after="0"/>
            </w:pPr>
          </w:p>
        </w:tc>
        <w:tc>
          <w:tcPr>
            <w:tcW w:w="9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E3A9299" w14:textId="77777777" w:rsidR="00063F3E" w:rsidRDefault="00063F3E">
            <w:pPr>
              <w:spacing w:after="0"/>
            </w:pPr>
          </w:p>
        </w:tc>
        <w:tc>
          <w:tcPr>
            <w:tcW w:w="87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16EC66" w14:textId="77777777" w:rsidR="00063F3E" w:rsidRDefault="00063F3E">
            <w:pPr>
              <w:spacing w:after="0"/>
            </w:pPr>
          </w:p>
        </w:tc>
      </w:tr>
    </w:tbl>
    <w:p w14:paraId="16F77F2F" w14:textId="77777777" w:rsidR="00063F3E" w:rsidRDefault="00063F3E">
      <w:pPr>
        <w:spacing w:after="40"/>
      </w:pPr>
    </w:p>
    <w:p w14:paraId="2FD6E599" w14:textId="77777777" w:rsidR="00063F3E" w:rsidRDefault="00624D1E">
      <w:pPr>
        <w:pStyle w:val="Heading1"/>
        <w:shd w:val="clear" w:color="auto" w:fill="0B1F4B"/>
      </w:pPr>
      <w:r>
        <w:t>F5  Revision Exercises</w:t>
      </w:r>
    </w:p>
    <w:p w14:paraId="6232E8E9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Check, fix and recall</w:t>
      </w:r>
    </w:p>
    <w:p w14:paraId="561E13AD" w14:textId="77777777" w:rsidR="00063F3E" w:rsidRDefault="00624D1E">
      <w:r>
        <w:rPr>
          <w:b/>
          <w:color w:val="1E6BFF"/>
        </w:rPr>
        <w:t>1.</w:t>
      </w:r>
      <w:r>
        <w:rPr>
          <w:color w:val="14213D"/>
        </w:rPr>
        <w:t xml:space="preserve"> The ________ is what we want an AI to predict.</w:t>
      </w:r>
    </w:p>
    <w:p w14:paraId="5AE5B64D" w14:textId="77777777" w:rsidR="00063F3E" w:rsidRDefault="00624D1E">
      <w:r>
        <w:rPr>
          <w:b/>
          <w:color w:val="1E6BFF"/>
        </w:rPr>
        <w:t>2.</w:t>
      </w:r>
      <w:r>
        <w:rPr>
          <w:color w:val="14213D"/>
        </w:rPr>
        <w:t xml:space="preserve"> The inputs that describe each example are called ________.</w:t>
      </w:r>
    </w:p>
    <w:p w14:paraId="398F9BBD" w14:textId="77777777" w:rsidR="00063F3E" w:rsidRDefault="00624D1E">
      <w:r>
        <w:rPr>
          <w:b/>
          <w:color w:val="1E6BFF"/>
        </w:rPr>
        <w:t>3.</w:t>
      </w:r>
      <w:r>
        <w:rPr>
          <w:color w:val="14213D"/>
        </w:rPr>
        <w:t xml:space="preserve"> The ________ cycle ends with improving the model and training again.</w:t>
      </w:r>
    </w:p>
    <w:p w14:paraId="55566D7D" w14:textId="77777777" w:rsidR="00063F3E" w:rsidRDefault="00624D1E">
      <w:r>
        <w:rPr>
          <w:b/>
          <w:color w:val="1E6BFF"/>
        </w:rPr>
        <w:t>4.</w:t>
      </w:r>
      <w:r>
        <w:rPr>
          <w:color w:val="14213D"/>
        </w:rPr>
        <w:t xml:space="preserve"> Accuracy = correct ÷ ________ × 100.</w:t>
      </w:r>
    </w:p>
    <w:p w14:paraId="6FB3275A" w14:textId="77777777" w:rsidR="00063F3E" w:rsidRDefault="00624D1E">
      <w:r>
        <w:rPr>
          <w:b/>
          <w:color w:val="1E6BFF"/>
        </w:rPr>
        <w:t>5.</w:t>
      </w:r>
      <w:r>
        <w:rPr>
          <w:color w:val="14213D"/>
        </w:rPr>
        <w:t xml:space="preserve"> A model that sorts items into groups performs ________.</w:t>
      </w:r>
    </w:p>
    <w:p w14:paraId="46F9AAD2" w14:textId="77777777" w:rsidR="00063F3E" w:rsidRDefault="00624D1E">
      <w:r>
        <w:rPr>
          <w:b/>
          <w:color w:val="1E6BFF"/>
        </w:rPr>
        <w:t>6.</w:t>
      </w:r>
      <w:r>
        <w:rPr>
          <w:color w:val="14213D"/>
        </w:rPr>
        <w:t xml:space="preserve"> Data kept aside to check the model is ________ data.</w:t>
      </w:r>
    </w:p>
    <w:p w14:paraId="731B0F2E" w14:textId="77777777" w:rsidR="00063F3E" w:rsidRDefault="00624D1E">
      <w:pPr>
        <w:pStyle w:val="Heading2"/>
      </w:pPr>
      <w:r>
        <w:rPr>
          <w:sz w:val="23"/>
        </w:rPr>
        <w:t>B. True or false (correct the false ones)</w:t>
      </w:r>
    </w:p>
    <w:p w14:paraId="70225031" w14:textId="77777777" w:rsidR="00063F3E" w:rsidRDefault="00624D1E">
      <w:r>
        <w:rPr>
          <w:b/>
          <w:color w:val="1E6BFF"/>
        </w:rPr>
        <w:t>7.</w:t>
      </w:r>
      <w:r>
        <w:rPr>
          <w:color w:val="14213D"/>
        </w:rPr>
        <w:t xml:space="preserve"> A model with 100% training accuracy is always good on new data.</w:t>
      </w:r>
      <w:r>
        <w:rPr>
          <w:b/>
          <w:color w:val="14213D"/>
        </w:rPr>
        <w:t xml:space="preserve"> True / False</w:t>
      </w:r>
    </w:p>
    <w:p w14:paraId="6F6B6AFF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6F4BAF1" w14:textId="77777777" w:rsidR="00063F3E" w:rsidRDefault="00624D1E">
      <w:r>
        <w:rPr>
          <w:b/>
          <w:color w:val="1E6BFF"/>
        </w:rPr>
        <w:t>8.</w:t>
      </w:r>
      <w:r>
        <w:rPr>
          <w:color w:val="14213D"/>
        </w:rPr>
        <w:t xml:space="preserve"> Privacy means protecting personal data.</w:t>
      </w:r>
      <w:r>
        <w:rPr>
          <w:b/>
          <w:color w:val="14213D"/>
        </w:rPr>
        <w:t xml:space="preserve"> True / False</w:t>
      </w:r>
    </w:p>
    <w:p w14:paraId="75B45E3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38FDD7E" w14:textId="77777777" w:rsidR="00063F3E" w:rsidRDefault="00624D1E">
      <w:r>
        <w:rPr>
          <w:b/>
          <w:color w:val="1E6BFF"/>
        </w:rPr>
        <w:t>9.</w:t>
      </w:r>
      <w:r>
        <w:rPr>
          <w:color w:val="14213D"/>
        </w:rPr>
        <w:t xml:space="preserve"> Bias in AI always comes from the programmer's opinions.</w:t>
      </w:r>
      <w:r>
        <w:rPr>
          <w:b/>
          <w:color w:val="14213D"/>
        </w:rPr>
        <w:t xml:space="preserve"> True / False</w:t>
      </w:r>
    </w:p>
    <w:p w14:paraId="6130FF5E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FC195C3" w14:textId="77777777" w:rsidR="00063F3E" w:rsidRDefault="00624D1E">
      <w:r>
        <w:rPr>
          <w:b/>
          <w:color w:val="1E6BFF"/>
        </w:rPr>
        <w:t>10.</w:t>
      </w:r>
      <w:r>
        <w:rPr>
          <w:color w:val="14213D"/>
        </w:rPr>
        <w:t xml:space="preserve"> A recommendation is a type of prediction about what you may like.</w:t>
      </w:r>
      <w:r>
        <w:rPr>
          <w:b/>
          <w:color w:val="14213D"/>
        </w:rPr>
        <w:t xml:space="preserve"> True / False</w:t>
      </w:r>
    </w:p>
    <w:p w14:paraId="309B20CC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A460C79" w14:textId="77777777" w:rsidR="00063F3E" w:rsidRDefault="00624D1E">
      <w:pPr>
        <w:pStyle w:val="Heading2"/>
      </w:pPr>
      <w:r>
        <w:rPr>
          <w:sz w:val="23"/>
        </w:rPr>
        <w:t>C. Spot the mistake</w:t>
      </w:r>
    </w:p>
    <w:p w14:paraId="7C595A0A" w14:textId="77777777" w:rsidR="00063F3E" w:rsidRDefault="00624D1E">
      <w:r>
        <w:rPr>
          <w:b/>
          <w:color w:val="1E6BFF"/>
        </w:rPr>
        <w:t>11.</w:t>
      </w:r>
      <w:r>
        <w:rPr>
          <w:color w:val="14213D"/>
        </w:rPr>
        <w:t xml:space="preserve"> "Our model got 8 of 10 right, so its accuracy is 8%."</w:t>
      </w:r>
    </w:p>
    <w:p w14:paraId="0AE03AE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74080C4" w14:textId="77777777" w:rsidR="00063F3E" w:rsidRDefault="00624D1E">
      <w:r>
        <w:rPr>
          <w:b/>
          <w:color w:val="1E6BFF"/>
        </w:rPr>
        <w:t>12.</w:t>
      </w:r>
      <w:r>
        <w:rPr>
          <w:color w:val="14213D"/>
        </w:rPr>
        <w:t xml:space="preserve"> "The features are the answers the AI must predict."</w:t>
      </w:r>
    </w:p>
    <w:p w14:paraId="6098B8A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DF14D50" w14:textId="77777777" w:rsidR="00063F3E" w:rsidRDefault="00624D1E">
      <w:r>
        <w:rPr>
          <w:b/>
          <w:color w:val="1E6BFF"/>
        </w:rPr>
        <w:t>13.</w:t>
      </w:r>
      <w:r>
        <w:rPr>
          <w:color w:val="14213D"/>
        </w:rPr>
        <w:t xml:space="preserve"> "We test the model with the same photos we trained it on, because that is fair."</w:t>
      </w:r>
    </w:p>
    <w:p w14:paraId="0D2FE41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14CDFCE" w14:textId="77777777" w:rsidR="00063F3E" w:rsidRDefault="00624D1E">
      <w:pPr>
        <w:pStyle w:val="Heading2"/>
      </w:pPr>
      <w:r>
        <w:rPr>
          <w:sz w:val="23"/>
        </w:rPr>
        <w:t>D. Mind-map recall</w:t>
      </w:r>
    </w:p>
    <w:p w14:paraId="7D3298D4" w14:textId="77777777" w:rsidR="00063F3E" w:rsidRDefault="00624D1E">
      <w:r>
        <w:rPr>
          <w:color w:val="14213D"/>
        </w:rPr>
        <w:t>Without looking at your notes, write as many words as you can under each heading.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1"/>
        <w:gridCol w:w="2494"/>
        <w:gridCol w:w="2479"/>
        <w:gridCol w:w="2505"/>
      </w:tblGrid>
      <w:tr w:rsidR="00063F3E" w14:paraId="7A9927B1" w14:textId="77777777">
        <w:trPr>
          <w:jc w:val="center"/>
        </w:trPr>
        <w:tc>
          <w:tcPr>
            <w:tcW w:w="25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91E09A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w="24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065550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Learning</w:t>
            </w:r>
          </w:p>
        </w:tc>
        <w:tc>
          <w:tcPr>
            <w:tcW w:w="24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A7B2BE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Prediction</w:t>
            </w:r>
          </w:p>
        </w:tc>
        <w:tc>
          <w:tcPr>
            <w:tcW w:w="2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25038A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Responsible AI</w:t>
            </w:r>
          </w:p>
        </w:tc>
      </w:tr>
      <w:tr w:rsidR="00063F3E" w14:paraId="56DC7748" w14:textId="77777777">
        <w:trPr>
          <w:jc w:val="center"/>
        </w:trPr>
        <w:tc>
          <w:tcPr>
            <w:tcW w:w="250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0949BC6" w14:textId="77777777" w:rsidR="00063F3E" w:rsidRDefault="00063F3E">
            <w:pPr>
              <w:spacing w:after="0"/>
            </w:pPr>
          </w:p>
        </w:tc>
        <w:tc>
          <w:tcPr>
            <w:tcW w:w="24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028D91D" w14:textId="77777777" w:rsidR="00063F3E" w:rsidRDefault="00063F3E">
            <w:pPr>
              <w:spacing w:after="0"/>
            </w:pPr>
          </w:p>
        </w:tc>
        <w:tc>
          <w:tcPr>
            <w:tcW w:w="24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1E13BC" w14:textId="77777777" w:rsidR="00063F3E" w:rsidRDefault="00063F3E">
            <w:pPr>
              <w:spacing w:after="0"/>
            </w:pPr>
          </w:p>
        </w:tc>
        <w:tc>
          <w:tcPr>
            <w:tcW w:w="25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EE80A35" w14:textId="77777777" w:rsidR="00063F3E" w:rsidRDefault="00063F3E">
            <w:pPr>
              <w:spacing w:after="0"/>
            </w:pPr>
          </w:p>
        </w:tc>
      </w:tr>
    </w:tbl>
    <w:p w14:paraId="62D8F1E0" w14:textId="77777777" w:rsidR="00063F3E" w:rsidRDefault="00063F3E">
      <w:pPr>
        <w:spacing w:after="40"/>
      </w:pPr>
    </w:p>
    <w:p w14:paraId="37C40DB8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6"/>
        <w:gridCol w:w="2065"/>
        <w:gridCol w:w="1623"/>
      </w:tblGrid>
      <w:tr w:rsidR="00063F3E" w14:paraId="38E18781" w14:textId="77777777">
        <w:trPr>
          <w:jc w:val="center"/>
        </w:trPr>
        <w:tc>
          <w:tcPr>
            <w:tcW w:w="18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9D5"/>
          </w:tcPr>
          <w:p w14:paraId="774F2288" w14:textId="77777777" w:rsidR="00063F3E" w:rsidRDefault="00063F3E">
            <w:pPr>
              <w:spacing w:after="0"/>
            </w:pPr>
          </w:p>
        </w:tc>
        <w:tc>
          <w:tcPr>
            <w:tcW w:w="20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A5CDD"/>
          </w:tcPr>
          <w:p w14:paraId="31ECC1AE" w14:textId="77777777" w:rsidR="00063F3E" w:rsidRDefault="00063F3E">
            <w:pPr>
              <w:spacing w:after="0"/>
            </w:pPr>
          </w:p>
        </w:tc>
        <w:tc>
          <w:tcPr>
            <w:tcW w:w="16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C65F0"/>
          </w:tcPr>
          <w:p w14:paraId="62CEF6DE" w14:textId="77777777" w:rsidR="00063F3E" w:rsidRDefault="00063F3E">
            <w:pPr>
              <w:spacing w:after="0"/>
            </w:pPr>
          </w:p>
        </w:tc>
      </w:tr>
      <w:tr w:rsidR="00063F3E" w14:paraId="1DFCE6FE" w14:textId="77777777">
        <w:trPr>
          <w:jc w:val="center"/>
        </w:trPr>
        <w:tc>
          <w:tcPr>
            <w:tcW w:w="18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F182612" w14:textId="77777777" w:rsidR="00063F3E" w:rsidRDefault="00063F3E">
            <w:pPr>
              <w:spacing w:after="0"/>
            </w:pPr>
          </w:p>
        </w:tc>
        <w:tc>
          <w:tcPr>
            <w:tcW w:w="20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C7961F3" w14:textId="77777777" w:rsidR="00063F3E" w:rsidRDefault="00063F3E">
            <w:pPr>
              <w:spacing w:after="0"/>
            </w:pPr>
          </w:p>
        </w:tc>
        <w:tc>
          <w:tcPr>
            <w:tcW w:w="16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7AF5FD8" w14:textId="77777777" w:rsidR="00063F3E" w:rsidRDefault="00063F3E">
            <w:pPr>
              <w:spacing w:after="0"/>
            </w:pPr>
          </w:p>
        </w:tc>
      </w:tr>
      <w:tr w:rsidR="00063F3E" w14:paraId="5CB07B51" w14:textId="77777777">
        <w:trPr>
          <w:jc w:val="center"/>
        </w:trPr>
        <w:tc>
          <w:tcPr>
            <w:tcW w:w="18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A366BF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20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4D9172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Date</w:t>
            </w:r>
          </w:p>
        </w:tc>
        <w:tc>
          <w:tcPr>
            <w:tcW w:w="16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75A425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_____</w:t>
            </w:r>
          </w:p>
        </w:tc>
      </w:tr>
      <w:tr w:rsidR="00063F3E" w14:paraId="330D8D3F" w14:textId="77777777">
        <w:trPr>
          <w:jc w:val="center"/>
        </w:trPr>
        <w:tc>
          <w:tcPr>
            <w:tcW w:w="18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977BF98" w14:textId="77777777" w:rsidR="00063F3E" w:rsidRDefault="00063F3E">
            <w:pPr>
              <w:spacing w:after="0"/>
            </w:pPr>
          </w:p>
        </w:tc>
        <w:tc>
          <w:tcPr>
            <w:tcW w:w="20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1FE1D03" w14:textId="77777777" w:rsidR="00063F3E" w:rsidRDefault="00063F3E">
            <w:pPr>
              <w:spacing w:after="0"/>
            </w:pPr>
          </w:p>
        </w:tc>
        <w:tc>
          <w:tcPr>
            <w:tcW w:w="16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ABBA0F" w14:textId="77777777" w:rsidR="00063F3E" w:rsidRDefault="00063F3E">
            <w:pPr>
              <w:spacing w:after="0"/>
            </w:pPr>
          </w:p>
        </w:tc>
      </w:tr>
      <w:tr w:rsidR="00063F3E" w14:paraId="1C9A029B" w14:textId="77777777">
        <w:trPr>
          <w:jc w:val="center"/>
        </w:trPr>
        <w:tc>
          <w:tcPr>
            <w:tcW w:w="181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9F07269" w14:textId="77777777" w:rsidR="00063F3E" w:rsidRDefault="00063F3E">
            <w:pPr>
              <w:spacing w:after="0"/>
            </w:pPr>
          </w:p>
        </w:tc>
        <w:tc>
          <w:tcPr>
            <w:tcW w:w="20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61EA25" w14:textId="77777777" w:rsidR="00063F3E" w:rsidRDefault="00063F3E">
            <w:pPr>
              <w:spacing w:after="0"/>
            </w:pPr>
          </w:p>
        </w:tc>
        <w:tc>
          <w:tcPr>
            <w:tcW w:w="16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F604DEB" w14:textId="77777777" w:rsidR="00063F3E" w:rsidRDefault="00063F3E">
            <w:pPr>
              <w:spacing w:after="0"/>
            </w:pPr>
          </w:p>
        </w:tc>
      </w:tr>
    </w:tbl>
    <w:p w14:paraId="5B62C86A" w14:textId="77777777" w:rsidR="00063F3E" w:rsidRDefault="00063F3E">
      <w:pPr>
        <w:spacing w:after="40"/>
      </w:pPr>
    </w:p>
    <w:p w14:paraId="77AF735E" w14:textId="77777777" w:rsidR="00063F3E" w:rsidRDefault="00624D1E">
      <w:pPr>
        <w:pStyle w:val="Heading1"/>
        <w:shd w:val="clear" w:color="auto" w:fill="0B1F4B"/>
      </w:pPr>
      <w:r>
        <w:t>F6  Student Reflection Page</w:t>
      </w:r>
    </w:p>
    <w:p w14:paraId="20E9D21D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Think about your learning</w:t>
      </w:r>
    </w:p>
    <w:p w14:paraId="452E6AD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20C59ED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86A49D5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09F5A08" w14:textId="77777777" w:rsidR="00063F3E" w:rsidRDefault="00624D1E">
      <w:r>
        <w:rPr>
          <w:b/>
          <w:color w:val="14213D"/>
        </w:rPr>
        <w:t>The most interesting example of AI I came across was... because...</w:t>
      </w:r>
    </w:p>
    <w:p w14:paraId="7C4D9CB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88271C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F53950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54889D5C" w14:textId="77777777" w:rsidR="00063F3E" w:rsidRDefault="00624D1E">
      <w:r>
        <w:rPr>
          <w:b/>
          <w:color w:val="14213D"/>
        </w:rPr>
        <w:t>One thing that is still confusing is...</w:t>
      </w:r>
    </w:p>
    <w:p w14:paraId="1809A34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4C9678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D95A19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70655893" w14:textId="77777777" w:rsidR="00063F3E" w:rsidRDefault="00624D1E">
      <w:r>
        <w:rPr>
          <w:b/>
          <w:color w:val="14213D"/>
        </w:rPr>
        <w:t>One way I will use AI responsibly is...</w:t>
      </w:r>
    </w:p>
    <w:p w14:paraId="7B03F21D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16C4655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1D31834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A5436E3" w14:textId="77777777" w:rsidR="00063F3E" w:rsidRDefault="00624D1E">
      <w:r>
        <w:rPr>
          <w:b/>
          <w:color w:val="14213D"/>
        </w:rPr>
        <w:t>A question I would like to explore next:</w:t>
      </w:r>
    </w:p>
    <w:p w14:paraId="3BCAA4EA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682587E9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2DBECDC" w14:textId="77777777" w:rsidR="00063F3E" w:rsidRDefault="00624D1E">
      <w:r>
        <w:rPr>
          <w:b/>
          <w:color w:val="14213D"/>
        </w:rPr>
        <w:t>How confident do I feel? (circle one)</w:t>
      </w:r>
      <w:r>
        <w:rPr>
          <w:color w:val="14213D"/>
        </w:rPr>
        <w:t xml:space="preserve"> 1 2 3 4 5</w:t>
      </w:r>
    </w:p>
    <w:p w14:paraId="4A1A6706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7"/>
        <w:gridCol w:w="1157"/>
      </w:tblGrid>
      <w:tr w:rsidR="00063F3E" w14:paraId="5D7FD7F3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851C2"/>
          </w:tcPr>
          <w:p w14:paraId="71EF265F" w14:textId="77777777" w:rsidR="00063F3E" w:rsidRDefault="00063F3E">
            <w:pPr>
              <w:spacing w:after="0"/>
            </w:pP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1B60E4"/>
          </w:tcPr>
          <w:p w14:paraId="7EA00F82" w14:textId="77777777" w:rsidR="00063F3E" w:rsidRDefault="00063F3E">
            <w:pPr>
              <w:spacing w:after="0"/>
            </w:pPr>
          </w:p>
        </w:tc>
      </w:tr>
      <w:tr w:rsidR="00063F3E" w14:paraId="597540CF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8C6A82" w14:textId="77777777" w:rsidR="00063F3E" w:rsidRDefault="00063F3E">
            <w:pPr>
              <w:spacing w:after="0"/>
            </w:pP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1DEBFEB" w14:textId="77777777" w:rsidR="00063F3E" w:rsidRDefault="00063F3E">
            <w:pPr>
              <w:spacing w:after="0"/>
            </w:pPr>
          </w:p>
        </w:tc>
      </w:tr>
      <w:tr w:rsidR="00063F3E" w14:paraId="55B83DDB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244260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B72FF4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____</w:t>
            </w:r>
          </w:p>
        </w:tc>
      </w:tr>
      <w:tr w:rsidR="00063F3E" w14:paraId="10B3B918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829DD1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ot y</w:t>
            </w: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91333B7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ere</w:t>
            </w:r>
          </w:p>
        </w:tc>
      </w:tr>
      <w:tr w:rsidR="00063F3E" w14:paraId="3A31B775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9D0776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D809DC7" w14:textId="77777777" w:rsidR="00063F3E" w:rsidRDefault="00063F3E">
            <w:pPr>
              <w:spacing w:after="0"/>
            </w:pPr>
          </w:p>
        </w:tc>
      </w:tr>
      <w:tr w:rsidR="00063F3E" w14:paraId="17EC0B8D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057C70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27AB12E" w14:textId="77777777" w:rsidR="00063F3E" w:rsidRDefault="00063F3E">
            <w:pPr>
              <w:spacing w:after="0"/>
            </w:pPr>
          </w:p>
        </w:tc>
      </w:tr>
      <w:tr w:rsidR="00063F3E" w14:paraId="58069D5A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583F1E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1E3B795" w14:textId="77777777" w:rsidR="00063F3E" w:rsidRDefault="00063F3E">
            <w:pPr>
              <w:spacing w:after="0"/>
            </w:pPr>
          </w:p>
        </w:tc>
      </w:tr>
      <w:tr w:rsidR="00063F3E" w14:paraId="2783B904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0CF77D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234328B" w14:textId="77777777" w:rsidR="00063F3E" w:rsidRDefault="00063F3E">
            <w:pPr>
              <w:spacing w:after="0"/>
            </w:pPr>
          </w:p>
        </w:tc>
      </w:tr>
      <w:tr w:rsidR="00063F3E" w14:paraId="147D28D3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35DA2F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A42171B" w14:textId="77777777" w:rsidR="00063F3E" w:rsidRDefault="00063F3E">
            <w:pPr>
              <w:spacing w:after="0"/>
            </w:pPr>
          </w:p>
        </w:tc>
      </w:tr>
      <w:tr w:rsidR="00063F3E" w14:paraId="0F278E5E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093DB1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34953FA" w14:textId="77777777" w:rsidR="00063F3E" w:rsidRDefault="00063F3E">
            <w:pPr>
              <w:spacing w:after="0"/>
            </w:pPr>
          </w:p>
        </w:tc>
      </w:tr>
      <w:tr w:rsidR="00063F3E" w14:paraId="6B0C8756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B8D58E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8979A6F" w14:textId="77777777" w:rsidR="00063F3E" w:rsidRDefault="00063F3E">
            <w:pPr>
              <w:spacing w:after="0"/>
            </w:pPr>
          </w:p>
        </w:tc>
      </w:tr>
      <w:tr w:rsidR="00063F3E" w14:paraId="2A8CC050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AB0E78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FAFE90F" w14:textId="77777777" w:rsidR="00063F3E" w:rsidRDefault="00063F3E">
            <w:pPr>
              <w:spacing w:after="0"/>
            </w:pPr>
          </w:p>
        </w:tc>
      </w:tr>
      <w:tr w:rsidR="00063F3E" w14:paraId="47A13885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BA8B0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375C206" w14:textId="77777777" w:rsidR="00063F3E" w:rsidRDefault="00063F3E">
            <w:pPr>
              <w:spacing w:after="0"/>
            </w:pPr>
          </w:p>
        </w:tc>
      </w:tr>
      <w:tr w:rsidR="00063F3E" w14:paraId="7DD001A4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F02261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07B85FC" w14:textId="77777777" w:rsidR="00063F3E" w:rsidRDefault="00063F3E">
            <w:pPr>
              <w:spacing w:after="0"/>
            </w:pPr>
          </w:p>
        </w:tc>
      </w:tr>
      <w:tr w:rsidR="00063F3E" w14:paraId="2CB29F84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FDBDC6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0A31D95" w14:textId="77777777" w:rsidR="00063F3E" w:rsidRDefault="00063F3E">
            <w:pPr>
              <w:spacing w:after="0"/>
            </w:pPr>
          </w:p>
        </w:tc>
      </w:tr>
      <w:tr w:rsidR="00063F3E" w14:paraId="3AB67EFB" w14:textId="77777777">
        <w:trPr>
          <w:jc w:val="center"/>
        </w:trPr>
        <w:tc>
          <w:tcPr>
            <w:tcW w:w="11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B9E623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☐</w:t>
            </w:r>
          </w:p>
        </w:tc>
        <w:tc>
          <w:tcPr>
            <w:tcW w:w="115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62BD5D0" w14:textId="77777777" w:rsidR="00063F3E" w:rsidRDefault="00063F3E">
            <w:pPr>
              <w:spacing w:after="0"/>
            </w:pPr>
          </w:p>
        </w:tc>
      </w:tr>
    </w:tbl>
    <w:p w14:paraId="063224AD" w14:textId="77777777" w:rsidR="00063F3E" w:rsidRDefault="00063F3E">
      <w:pPr>
        <w:spacing w:after="40"/>
      </w:pPr>
    </w:p>
    <w:p w14:paraId="4CB5AAE2" w14:textId="77777777" w:rsidR="00063F3E" w:rsidRDefault="00624D1E">
      <w:pPr>
        <w:pStyle w:val="Heading1"/>
        <w:shd w:val="clear" w:color="auto" w:fill="0B1F4B"/>
      </w:pPr>
      <w:r>
        <w:t>F7  Self-Assessment Checklist</w:t>
      </w:r>
    </w:p>
    <w:p w14:paraId="7069761E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Tick how well you can do each skill</w:t>
      </w:r>
    </w:p>
    <w:p w14:paraId="18E54AD2" w14:textId="77777777" w:rsidR="00063F3E" w:rsidRDefault="00624D1E">
      <w:r>
        <w:rPr>
          <w:b/>
          <w:color w:val="14213D"/>
        </w:rPr>
        <w:t>My goal for next time:</w:t>
      </w:r>
    </w:p>
    <w:p w14:paraId="2F741FC0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14F2CAD7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15C5586" w14:textId="77777777" w:rsidR="00063F3E" w:rsidRDefault="00624D1E">
      <w:r>
        <w:rPr>
          <w:b/>
          <w:color w:val="14213D"/>
        </w:rPr>
        <w:t>Teacher comment:</w:t>
      </w:r>
    </w:p>
    <w:p w14:paraId="0E49D118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40E75046" w14:textId="77777777" w:rsidR="00063F3E" w:rsidRDefault="00063F3E">
      <w:pPr>
        <w:pBdr>
          <w:bottom w:val="dotted" w:sz="6" w:space="1" w:color="9AA7C0"/>
        </w:pBdr>
        <w:spacing w:before="160" w:after="120"/>
      </w:pPr>
    </w:p>
    <w:p w14:paraId="04FF5D02" w14:textId="77777777" w:rsidR="00063F3E" w:rsidRDefault="00624D1E">
      <w:r>
        <w:br w:type="page"/>
      </w:r>
    </w:p>
    <w:p w14:paraId="539FC574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2689E7C3" wp14:editId="138CF943">
            <wp:extent cx="6336000" cy="825238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68_3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25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E808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063F3E" w14:paraId="6E711F7A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338F3"/>
          </w:tcPr>
          <w:p w14:paraId="0DE03C2C" w14:textId="77777777" w:rsidR="00063F3E" w:rsidRDefault="00063F3E">
            <w:pPr>
              <w:spacing w:after="0"/>
            </w:pPr>
          </w:p>
        </w:tc>
      </w:tr>
      <w:tr w:rsidR="00063F3E" w14:paraId="716A58E5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D16DB5" w14:textId="77777777" w:rsidR="00063F3E" w:rsidRDefault="00063F3E">
            <w:pPr>
              <w:spacing w:after="0"/>
            </w:pPr>
          </w:p>
        </w:tc>
      </w:tr>
      <w:tr w:rsidR="00063F3E" w14:paraId="57879C70" w14:textId="77777777">
        <w:trPr>
          <w:jc w:val="center"/>
        </w:trPr>
        <w:tc>
          <w:tcPr>
            <w:tcW w:w="997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E2F8EF"/>
          </w:tcPr>
          <w:p w14:paraId="17E1467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anat</w:t>
            </w:r>
          </w:p>
          <w:p w14:paraId="38595E6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in M</w:t>
            </w:r>
          </w:p>
        </w:tc>
      </w:tr>
    </w:tbl>
    <w:p w14:paraId="08895AAB" w14:textId="77777777" w:rsidR="00063F3E" w:rsidRDefault="00063F3E">
      <w:pPr>
        <w:spacing w:after="40"/>
      </w:pPr>
    </w:p>
    <w:p w14:paraId="18680DC4" w14:textId="77777777" w:rsidR="00063F3E" w:rsidRDefault="00624D1E">
      <w:pPr>
        <w:pStyle w:val="Heading1"/>
        <w:shd w:val="clear" w:color="auto" w:fill="0B1F4B"/>
      </w:pPr>
      <w:r>
        <w:t>K-0  Teacher Guide and Contents of the Key</w:t>
      </w:r>
    </w:p>
    <w:p w14:paraId="6AE4E228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How to use this answer key</w:t>
      </w:r>
    </w:p>
    <w:p w14:paraId="69C4FD15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22433584" wp14:editId="0768C8F2">
            <wp:extent cx="6336000" cy="6881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69_15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68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1"/>
        <w:gridCol w:w="4552"/>
        <w:gridCol w:w="4555"/>
      </w:tblGrid>
      <w:tr w:rsidR="00063F3E" w14:paraId="4EDAB506" w14:textId="77777777">
        <w:trPr>
          <w:jc w:val="center"/>
        </w:trPr>
        <w:tc>
          <w:tcPr>
            <w:tcW w:w="8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2A1170"/>
          </w:tcPr>
          <w:p w14:paraId="452E05B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w="45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2A1170"/>
          </w:tcPr>
          <w:p w14:paraId="119D22D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Teach (Part A)</w:t>
            </w:r>
          </w:p>
        </w:tc>
        <w:tc>
          <w:tcPr>
            <w:tcW w:w="45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2A1170"/>
          </w:tcPr>
          <w:p w14:paraId="544DFC7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Do (Parts B, C)</w:t>
            </w:r>
          </w:p>
        </w:tc>
      </w:tr>
      <w:tr w:rsidR="00063F3E" w14:paraId="7F52B742" w14:textId="77777777">
        <w:trPr>
          <w:jc w:val="center"/>
        </w:trPr>
        <w:tc>
          <w:tcPr>
            <w:tcW w:w="8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75F7A9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45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EE399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A1 What is AI; A2 Data and datasets</w:t>
            </w:r>
          </w:p>
        </w:tc>
        <w:tc>
          <w:tcPr>
            <w:tcW w:w="45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224F83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Activity 1; Activity 2; Worksheet 1</w:t>
            </w:r>
          </w:p>
        </w:tc>
      </w:tr>
      <w:tr w:rsidR="00063F3E" w14:paraId="6418A051" w14:textId="77777777">
        <w:trPr>
          <w:jc w:val="center"/>
        </w:trPr>
        <w:tc>
          <w:tcPr>
            <w:tcW w:w="8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34D4D0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45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79198C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A3 Machine learning; A4 Training, testing, models</w:t>
            </w:r>
          </w:p>
        </w:tc>
        <w:tc>
          <w:tcPr>
            <w:tcW w:w="45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79E045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Activity 3; Worksheet 2</w:t>
            </w:r>
          </w:p>
        </w:tc>
      </w:tr>
      <w:tr w:rsidR="00063F3E" w14:paraId="1AEB76F2" w14:textId="77777777">
        <w:trPr>
          <w:jc w:val="center"/>
        </w:trPr>
        <w:tc>
          <w:tcPr>
            <w:tcW w:w="8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CB3E2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45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31C729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A5 Choices; A6 Fruit example; A7 Accuracy and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data quality</w:t>
            </w:r>
          </w:p>
        </w:tc>
        <w:tc>
          <w:tcPr>
            <w:tcW w:w="45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65514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Activity 5; puzzles</w:t>
            </w:r>
          </w:p>
        </w:tc>
      </w:tr>
      <w:tr w:rsidR="00063F3E" w14:paraId="61831939" w14:textId="77777777">
        <w:trPr>
          <w:jc w:val="center"/>
        </w:trPr>
        <w:tc>
          <w:tcPr>
            <w:tcW w:w="8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63EE23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455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578B8E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A8 Bias and privacy; A9 Applications; A10 Summary</w:t>
            </w:r>
          </w:p>
        </w:tc>
        <w:tc>
          <w:tcPr>
            <w:tcW w:w="45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359A7B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Activity 4; case studies; mini-project; Quiz and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Assessment</w:t>
            </w:r>
          </w:p>
        </w:tc>
      </w:tr>
    </w:tbl>
    <w:p w14:paraId="7D6B9D6F" w14:textId="77777777" w:rsidR="00063F3E" w:rsidRDefault="00063F3E">
      <w:pPr>
        <w:spacing w:after="40"/>
      </w:pPr>
    </w:p>
    <w:p w14:paraId="2483A396" w14:textId="77777777" w:rsidR="00063F3E" w:rsidRDefault="00624D1E">
      <w:pPr>
        <w:pStyle w:val="Heading2"/>
      </w:pPr>
      <w:r>
        <w:rPr>
          <w:sz w:val="23"/>
        </w:rPr>
        <w:t>Contents of this key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74"/>
        <w:gridCol w:w="8803"/>
      </w:tblGrid>
      <w:tr w:rsidR="00063F3E" w14:paraId="2FB341A3" w14:textId="77777777">
        <w:trPr>
          <w:jc w:val="center"/>
        </w:trPr>
        <w:tc>
          <w:tcPr>
            <w:tcW w:w="11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2A1170"/>
          </w:tcPr>
          <w:p w14:paraId="6927797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88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2A1170"/>
          </w:tcPr>
          <w:p w14:paraId="2A6CEC5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Covers</w:t>
            </w:r>
          </w:p>
        </w:tc>
      </w:tr>
      <w:tr w:rsidR="00063F3E" w14:paraId="3AFE2AF7" w14:textId="77777777">
        <w:trPr>
          <w:jc w:val="center"/>
        </w:trPr>
        <w:tc>
          <w:tcPr>
            <w:tcW w:w="11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AE9CC0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K-A</w:t>
            </w:r>
          </w:p>
        </w:tc>
        <w:tc>
          <w:tcPr>
            <w:tcW w:w="88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644084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Answers to the "Check Your Understanding" questions in the notes (A1 to A10)</w:t>
            </w:r>
          </w:p>
        </w:tc>
      </w:tr>
      <w:tr w:rsidR="00063F3E" w14:paraId="02A87901" w14:textId="77777777">
        <w:trPr>
          <w:jc w:val="center"/>
        </w:trPr>
        <w:tc>
          <w:tcPr>
            <w:tcW w:w="11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3C30EC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K-B</w:t>
            </w:r>
          </w:p>
        </w:tc>
        <w:tc>
          <w:tcPr>
            <w:tcW w:w="88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D1B12A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Expected activity outcomes and model flowcharts (Activities 1-5)</w:t>
            </w:r>
          </w:p>
        </w:tc>
      </w:tr>
      <w:tr w:rsidR="00063F3E" w14:paraId="11F0F322" w14:textId="77777777">
        <w:trPr>
          <w:jc w:val="center"/>
        </w:trPr>
        <w:tc>
          <w:tcPr>
            <w:tcW w:w="11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436BC0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K-C</w:t>
            </w:r>
          </w:p>
        </w:tc>
        <w:tc>
          <w:tcPr>
            <w:tcW w:w="88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D8603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Worksheets 1-3</w:t>
            </w:r>
          </w:p>
        </w:tc>
      </w:tr>
      <w:tr w:rsidR="00063F3E" w14:paraId="7961EAC7" w14:textId="77777777">
        <w:trPr>
          <w:jc w:val="center"/>
        </w:trPr>
        <w:tc>
          <w:tcPr>
            <w:tcW w:w="11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3AC133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K-D</w:t>
            </w:r>
          </w:p>
        </w:tc>
        <w:tc>
          <w:tcPr>
            <w:tcW w:w="88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B69800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MCQs (30), Quick Quiz (10), Assessment (30 marks)</w:t>
            </w:r>
          </w:p>
        </w:tc>
      </w:tr>
      <w:tr w:rsidR="00063F3E" w14:paraId="0B9741AD" w14:textId="77777777">
        <w:trPr>
          <w:jc w:val="center"/>
        </w:trPr>
        <w:tc>
          <w:tcPr>
            <w:tcW w:w="11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C78CAC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K-E</w:t>
            </w:r>
          </w:p>
        </w:tc>
        <w:tc>
          <w:tcPr>
            <w:tcW w:w="88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1072EB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Puzzle solutions</w:t>
            </w:r>
          </w:p>
        </w:tc>
      </w:tr>
      <w:tr w:rsidR="00063F3E" w14:paraId="07040C4D" w14:textId="77777777">
        <w:trPr>
          <w:jc w:val="center"/>
        </w:trPr>
        <w:tc>
          <w:tcPr>
            <w:tcW w:w="117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4BF499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K-F</w:t>
            </w:r>
          </w:p>
        </w:tc>
        <w:tc>
          <w:tcPr>
            <w:tcW w:w="880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977E11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Case studies, mini-project guidance, HOTS and revision answers</w:t>
            </w:r>
          </w:p>
        </w:tc>
      </w:tr>
    </w:tbl>
    <w:p w14:paraId="415895B4" w14:textId="77777777" w:rsidR="00063F3E" w:rsidRDefault="00063F3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063F3E" w14:paraId="0DAB68C9" w14:textId="77777777">
        <w:trPr>
          <w:jc w:val="center"/>
        </w:trPr>
        <w:tc>
          <w:tcPr>
            <w:tcW w:w="9978" w:type="dxa"/>
            <w:tcBorders>
              <w:top w:val="single" w:sz="6" w:space="0" w:color="7A3CFF"/>
              <w:left w:val="single" w:sz="24" w:space="0" w:color="7A3CFF"/>
              <w:bottom w:val="single" w:sz="6" w:space="0" w:color="7A3CFF"/>
              <w:right w:val="single" w:sz="6" w:space="0" w:color="7A3CFF"/>
            </w:tcBorders>
            <w:shd w:val="clear" w:color="auto" w:fill="E1F8FC"/>
          </w:tcPr>
          <w:p w14:paraId="7E73E8E9" w14:textId="77777777" w:rsidR="00063F3E" w:rsidRDefault="00624D1E">
            <w:pPr>
              <w:spacing w:after="40"/>
            </w:pPr>
            <w:r>
              <w:rPr>
                <w:b/>
                <w:color w:val="0B1F4B"/>
              </w:rPr>
              <w:t>MARKING PRINCIPLES</w:t>
            </w:r>
          </w:p>
          <w:p w14:paraId="3FBB40A2" w14:textId="77777777" w:rsidR="00063F3E" w:rsidRDefault="00624D1E">
            <w:r>
              <w:rPr>
                <w:color w:val="14213D"/>
              </w:rPr>
              <w:t>Award marks for correct ideas, not exact wording. Accept any valid example. Follow-through marks</w:t>
            </w:r>
            <w:r>
              <w:t xml:space="preserve"> </w:t>
            </w:r>
            <w:r>
              <w:rPr>
                <w:color w:val="14213D"/>
              </w:rPr>
              <w:t>apply for calculations that use a correct method with a slip in arithmetic.</w:t>
            </w:r>
          </w:p>
        </w:tc>
      </w:tr>
    </w:tbl>
    <w:p w14:paraId="03DFAA02" w14:textId="77777777" w:rsidR="00063F3E" w:rsidRDefault="00063F3E">
      <w:pPr>
        <w:spacing w:after="40"/>
      </w:pPr>
    </w:p>
    <w:p w14:paraId="3689D10A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5"/>
        <w:gridCol w:w="763"/>
        <w:gridCol w:w="692"/>
        <w:gridCol w:w="687"/>
      </w:tblGrid>
      <w:tr w:rsidR="00063F3E" w14:paraId="37F2AE9F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582AC2"/>
          </w:tcPr>
          <w:p w14:paraId="60253CF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di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602ED1"/>
          </w:tcPr>
          <w:p w14:paraId="0FA0520E" w14:textId="77777777" w:rsidR="00063F3E" w:rsidRDefault="00063F3E">
            <w:pPr>
              <w:spacing w:after="0"/>
            </w:pP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037ED"/>
          </w:tcPr>
          <w:p w14:paraId="1478AEC4" w14:textId="77777777" w:rsidR="00063F3E" w:rsidRDefault="00063F3E">
            <w:pPr>
              <w:spacing w:after="0"/>
            </w:pP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338F3"/>
          </w:tcPr>
          <w:p w14:paraId="74D55A36" w14:textId="77777777" w:rsidR="00063F3E" w:rsidRDefault="00063F3E">
            <w:pPr>
              <w:spacing w:after="0"/>
            </w:pPr>
          </w:p>
        </w:tc>
      </w:tr>
      <w:tr w:rsidR="00063F3E" w14:paraId="4B122561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21DDE7" w14:textId="77777777" w:rsidR="00063F3E" w:rsidRDefault="00063F3E">
            <w:pPr>
              <w:spacing w:after="0"/>
            </w:pP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24AE672" w14:textId="77777777" w:rsidR="00063F3E" w:rsidRDefault="00063F3E">
            <w:pPr>
              <w:spacing w:after="0"/>
            </w:pP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E77831A" w14:textId="77777777" w:rsidR="00063F3E" w:rsidRDefault="00063F3E">
            <w:pPr>
              <w:spacing w:after="0"/>
            </w:pP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9ED2E32" w14:textId="77777777" w:rsidR="00063F3E" w:rsidRDefault="00063F3E">
            <w:pPr>
              <w:spacing w:after="0"/>
            </w:pPr>
          </w:p>
        </w:tc>
      </w:tr>
      <w:tr w:rsidR="00063F3E" w14:paraId="21AB32BE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2A1170"/>
          </w:tcPr>
          <w:p w14:paraId="1230E5B0" w14:textId="77777777" w:rsidR="00063F3E" w:rsidRDefault="00063F3E">
            <w:pPr>
              <w:spacing w:after="0"/>
            </w:pP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2A1170"/>
          </w:tcPr>
          <w:p w14:paraId="78E8568B" w14:textId="77777777" w:rsidR="00063F3E" w:rsidRDefault="00063F3E">
            <w:pPr>
              <w:spacing w:after="0"/>
            </w:pP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2A1170"/>
          </w:tcPr>
          <w:p w14:paraId="044D08E3" w14:textId="77777777" w:rsidR="00063F3E" w:rsidRDefault="00063F3E">
            <w:pPr>
              <w:spacing w:after="0"/>
            </w:pP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2A1170"/>
          </w:tcPr>
          <w:p w14:paraId="1A5A9FA5" w14:textId="77777777" w:rsidR="00063F3E" w:rsidRDefault="00063F3E">
            <w:pPr>
              <w:spacing w:after="0"/>
            </w:pPr>
          </w:p>
        </w:tc>
      </w:tr>
      <w:tr w:rsidR="00063F3E" w14:paraId="1882762A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FC6668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orm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oice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958627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 hum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t, sp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EC77BF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e.g.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ugge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5EBF77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eco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tion</w:t>
            </w:r>
          </w:p>
        </w:tc>
      </w:tr>
      <w:tr w:rsidR="00063F3E" w14:paraId="268F7EEA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FFBF77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orre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dict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0521BC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ion,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ord)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901537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men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2EB43A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atio</w:t>
            </w:r>
          </w:p>
        </w:tc>
      </w:tr>
      <w:tr w:rsidR="00063F3E" w14:paraId="7DC0E231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A04ACA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from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0604DB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 ad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993726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ce.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897AC7C" w14:textId="77777777" w:rsidR="00063F3E" w:rsidRDefault="00063F3E">
            <w:pPr>
              <w:spacing w:after="0"/>
            </w:pPr>
          </w:p>
        </w:tc>
      </w:tr>
      <w:tr w:rsidR="00063F3E" w14:paraId="5EAE35E6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BB26723" w14:textId="77777777" w:rsidR="00063F3E" w:rsidRDefault="00063F3E">
            <w:pPr>
              <w:spacing w:after="0"/>
            </w:pP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62B94CA" w14:textId="77777777" w:rsidR="00063F3E" w:rsidRDefault="00063F3E">
            <w:pPr>
              <w:spacing w:after="0"/>
            </w:pP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0F7D297" w14:textId="77777777" w:rsidR="00063F3E" w:rsidRDefault="00063F3E">
            <w:pPr>
              <w:spacing w:after="0"/>
            </w:pP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E56B016" w14:textId="77777777" w:rsidR="00063F3E" w:rsidRDefault="00063F3E">
            <w:pPr>
              <w:spacing w:after="0"/>
            </w:pPr>
          </w:p>
        </w:tc>
      </w:tr>
      <w:tr w:rsidR="00063F3E" w14:paraId="59ED6186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C56A6C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our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348DB3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is t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D0D917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we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C9136B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ant</w:t>
            </w:r>
          </w:p>
        </w:tc>
      </w:tr>
      <w:tr w:rsidR="00063F3E" w14:paraId="2E04BDE1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2C3375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e; st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62F8A8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who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8E3440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ore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1B5943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ighe</w:t>
            </w:r>
          </w:p>
        </w:tc>
      </w:tr>
      <w:tr w:rsidR="00063F3E" w14:paraId="38C75D67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6F532C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 be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AA35E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dictio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7E242B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gram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E2767D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mer</w:t>
            </w:r>
          </w:p>
        </w:tc>
      </w:tr>
      <w:tr w:rsidR="00063F3E" w14:paraId="3C1C516F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356F80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ta; M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A762CE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 ma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2A5D6F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suit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F347FE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com</w:t>
            </w:r>
          </w:p>
        </w:tc>
      </w:tr>
      <w:tr w:rsidR="00063F3E" w14:paraId="384DE082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56CDADB" w14:textId="77777777" w:rsidR="00063F3E" w:rsidRDefault="00063F3E">
            <w:pPr>
              <w:spacing w:after="0"/>
            </w:pP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C14BAA1" w14:textId="77777777" w:rsidR="00063F3E" w:rsidRDefault="00063F3E">
            <w:pPr>
              <w:spacing w:after="0"/>
            </w:pP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2489FBC" w14:textId="77777777" w:rsidR="00063F3E" w:rsidRDefault="00063F3E">
            <w:pPr>
              <w:spacing w:after="0"/>
            </w:pP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724C2B1" w14:textId="77777777" w:rsidR="00063F3E" w:rsidRDefault="00063F3E">
            <w:pPr>
              <w:spacing w:after="0"/>
            </w:pPr>
          </w:p>
        </w:tc>
      </w:tr>
      <w:tr w:rsidR="00063F3E" w14:paraId="1C0D8F62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EAABDC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mple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73E8FD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 on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6213F8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uld o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48F647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ly s</w:t>
            </w:r>
          </w:p>
        </w:tc>
      </w:tr>
      <w:tr w:rsidR="00063F3E" w14:paraId="200E7D20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F4262E4" w14:textId="77777777" w:rsidR="00063F3E" w:rsidRDefault="00063F3E">
            <w:pPr>
              <w:spacing w:after="0"/>
            </w:pP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0D898D3" w14:textId="77777777" w:rsidR="00063F3E" w:rsidRDefault="00063F3E">
            <w:pPr>
              <w:spacing w:after="0"/>
            </w:pP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06BA1E1" w14:textId="77777777" w:rsidR="00063F3E" w:rsidRDefault="00063F3E">
            <w:pPr>
              <w:spacing w:after="0"/>
            </w:pP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C2E1CAA" w14:textId="77777777" w:rsidR="00063F3E" w:rsidRDefault="00063F3E">
            <w:pPr>
              <w:spacing w:after="0"/>
            </w:pPr>
          </w:p>
        </w:tc>
      </w:tr>
      <w:tr w:rsidR="00063F3E" w14:paraId="6E4BD1BC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6E3068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oto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E7E0A9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fterw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469EAE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esti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E65466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 da</w:t>
            </w:r>
          </w:p>
        </w:tc>
      </w:tr>
      <w:tr w:rsidR="00063F3E" w14:paraId="4833CC47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DBA091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dicti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4FB917F" w14:textId="77777777" w:rsidR="00063F3E" w:rsidRDefault="00063F3E">
            <w:pPr>
              <w:spacing w:after="0"/>
            </w:pP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097C66" w14:textId="77777777" w:rsidR="00063F3E" w:rsidRDefault="00063F3E">
            <w:pPr>
              <w:spacing w:after="0"/>
            </w:pP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0F5FE91" w14:textId="77777777" w:rsidR="00063F3E" w:rsidRDefault="00063F3E">
            <w:pPr>
              <w:spacing w:after="0"/>
            </w:pPr>
          </w:p>
        </w:tc>
      </w:tr>
      <w:tr w:rsidR="00063F3E" w14:paraId="17A888FD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630A433" w14:textId="77777777" w:rsidR="00063F3E" w:rsidRDefault="00063F3E">
            <w:pPr>
              <w:spacing w:after="0"/>
            </w:pP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317FB4B" w14:textId="77777777" w:rsidR="00063F3E" w:rsidRDefault="00063F3E">
            <w:pPr>
              <w:spacing w:after="0"/>
            </w:pP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A1019A8" w14:textId="77777777" w:rsidR="00063F3E" w:rsidRDefault="00063F3E">
            <w:pPr>
              <w:spacing w:after="0"/>
            </w:pP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6B4F85A" w14:textId="77777777" w:rsidR="00063F3E" w:rsidRDefault="00063F3E">
            <w:pPr>
              <w:spacing w:after="0"/>
            </w:pPr>
          </w:p>
        </w:tc>
      </w:tr>
      <w:tr w:rsidR="00063F3E" w14:paraId="349A07C2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79C01CA" w14:textId="77777777" w:rsidR="00063F3E" w:rsidRDefault="00063F3E">
            <w:pPr>
              <w:spacing w:after="0"/>
            </w:pP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6FD7ED7" w14:textId="77777777" w:rsidR="00063F3E" w:rsidRDefault="00063F3E">
            <w:pPr>
              <w:spacing w:after="0"/>
            </w:pP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5F803D9" w14:textId="77777777" w:rsidR="00063F3E" w:rsidRDefault="00063F3E">
            <w:pPr>
              <w:spacing w:after="0"/>
            </w:pP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6B8A4E0" w14:textId="77777777" w:rsidR="00063F3E" w:rsidRDefault="00063F3E">
            <w:pPr>
              <w:spacing w:after="0"/>
            </w:pPr>
          </w:p>
        </w:tc>
      </w:tr>
      <w:tr w:rsidR="00063F3E" w14:paraId="53456A42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42863E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is t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C8DB19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est r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2E2E6CB" w14:textId="77777777" w:rsidR="00063F3E" w:rsidRDefault="00063F3E">
            <w:pPr>
              <w:spacing w:after="0"/>
            </w:pP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5BCB3AB" w14:textId="77777777" w:rsidR="00063F3E" w:rsidRDefault="00063F3E">
            <w:pPr>
              <w:spacing w:after="0"/>
            </w:pPr>
          </w:p>
        </w:tc>
      </w:tr>
      <w:tr w:rsidR="00063F3E" w14:paraId="6B93D018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90A363A" w14:textId="77777777" w:rsidR="00063F3E" w:rsidRDefault="00063F3E">
            <w:pPr>
              <w:spacing w:after="0"/>
            </w:pP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CF1728" w14:textId="77777777" w:rsidR="00063F3E" w:rsidRDefault="00063F3E">
            <w:pPr>
              <w:spacing w:after="0"/>
            </w:pP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EB802F8" w14:textId="77777777" w:rsidR="00063F3E" w:rsidRDefault="00063F3E">
            <w:pPr>
              <w:spacing w:after="0"/>
            </w:pP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56A8BA" w14:textId="77777777" w:rsidR="00063F3E" w:rsidRDefault="00063F3E">
            <w:pPr>
              <w:spacing w:after="0"/>
            </w:pPr>
          </w:p>
        </w:tc>
      </w:tr>
      <w:tr w:rsidR="00063F3E" w14:paraId="03D858E1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0A3117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ang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esti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AE1FFE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 m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.)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B22726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 sm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38B58B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ooth</w:t>
            </w:r>
          </w:p>
        </w:tc>
      </w:tr>
      <w:tr w:rsidR="00063F3E" w14:paraId="257C6F1C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DD659C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dat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33ED6F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/mis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CC8EFD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 sit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3A5AA2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atio</w:t>
            </w:r>
          </w:p>
        </w:tc>
      </w:tr>
      <w:tr w:rsidR="00063F3E" w14:paraId="5023CAB4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1BF44B6" w14:textId="77777777" w:rsidR="00063F3E" w:rsidRDefault="00063F3E">
            <w:pPr>
              <w:spacing w:after="0"/>
            </w:pP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1BBD529" w14:textId="77777777" w:rsidR="00063F3E" w:rsidRDefault="00063F3E">
            <w:pPr>
              <w:spacing w:after="0"/>
            </w:pP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DED2D9B" w14:textId="77777777" w:rsidR="00063F3E" w:rsidRDefault="00063F3E">
            <w:pPr>
              <w:spacing w:after="0"/>
            </w:pP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EFB777D" w14:textId="77777777" w:rsidR="00063F3E" w:rsidRDefault="00063F3E">
            <w:pPr>
              <w:spacing w:after="0"/>
            </w:pPr>
          </w:p>
        </w:tc>
      </w:tr>
      <w:tr w:rsidR="00063F3E" w14:paraId="3963692E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24427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edic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217B33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g., a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431DD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 w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3DCD1A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</w:t>
            </w:r>
          </w:p>
        </w:tc>
      </w:tr>
      <w:tr w:rsidR="00063F3E" w14:paraId="4B28BAA2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5C6D31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ata h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79C065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ew e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7AC4FA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gro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877E8C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ps, o</w:t>
            </w:r>
          </w:p>
        </w:tc>
      </w:tr>
      <w:tr w:rsidR="00063F3E" w14:paraId="7A88D9D2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8CAB1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ong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38DAF0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pass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D80BFF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adin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F513C7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oth</w:t>
            </w:r>
          </w:p>
        </w:tc>
      </w:tr>
      <w:tr w:rsidR="00063F3E" w14:paraId="4FE417E6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F19498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y; a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826534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can u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1567EA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tice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E46742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error</w:t>
            </w:r>
          </w:p>
        </w:tc>
      </w:tr>
      <w:tr w:rsidR="00063F3E" w14:paraId="413ABCD1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C75B0D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pat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A0D08B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 ou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114E0C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ture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900DD6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eaf</w:t>
            </w:r>
          </w:p>
        </w:tc>
      </w:tr>
      <w:tr w:rsidR="00063F3E" w14:paraId="11BE46F8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6A7632" w14:textId="77777777" w:rsidR="00063F3E" w:rsidRDefault="00063F3E">
            <w:pPr>
              <w:spacing w:after="0"/>
            </w:pP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0450E97" w14:textId="77777777" w:rsidR="00063F3E" w:rsidRDefault="00063F3E">
            <w:pPr>
              <w:spacing w:after="0"/>
            </w:pP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4D9A0F" w14:textId="77777777" w:rsidR="00063F3E" w:rsidRDefault="00063F3E">
            <w:pPr>
              <w:spacing w:after="0"/>
            </w:pP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01C1E2C" w14:textId="77777777" w:rsidR="00063F3E" w:rsidRDefault="00063F3E">
            <w:pPr>
              <w:spacing w:after="0"/>
            </w:pPr>
          </w:p>
        </w:tc>
      </w:tr>
      <w:tr w:rsidR="00063F3E" w14:paraId="359B6965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BB5486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owle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4A8372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 tak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4584D1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 t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A929CF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 fin</w:t>
            </w:r>
          </w:p>
        </w:tc>
      </w:tr>
      <w:tr w:rsidR="00063F3E" w14:paraId="57395EFF" w14:textId="77777777">
        <w:trPr>
          <w:jc w:val="center"/>
        </w:trPr>
        <w:tc>
          <w:tcPr>
            <w:tcW w:w="70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627291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mo</w:t>
            </w:r>
          </w:p>
        </w:tc>
        <w:tc>
          <w:tcPr>
            <w:tcW w:w="76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760830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 e</w:t>
            </w:r>
          </w:p>
        </w:tc>
        <w:tc>
          <w:tcPr>
            <w:tcW w:w="69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C8F0F9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less</w:t>
            </w:r>
          </w:p>
        </w:tc>
        <w:tc>
          <w:tcPr>
            <w:tcW w:w="6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756C7B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accu</w:t>
            </w:r>
          </w:p>
        </w:tc>
      </w:tr>
    </w:tbl>
    <w:p w14:paraId="4EFE4576" w14:textId="77777777" w:rsidR="00063F3E" w:rsidRDefault="00063F3E">
      <w:pPr>
        <w:spacing w:after="40"/>
      </w:pPr>
    </w:p>
    <w:p w14:paraId="0BBB9E21" w14:textId="77777777" w:rsidR="00063F3E" w:rsidRDefault="00624D1E">
      <w:pPr>
        <w:pStyle w:val="Heading1"/>
        <w:shd w:val="clear" w:color="auto" w:fill="0B1F4B"/>
      </w:pPr>
      <w:r>
        <w:t>K-A  Key: Check Your Understanding</w:t>
      </w:r>
    </w:p>
    <w:p w14:paraId="37AE1ECC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Answers for sections A1 to A10</w:t>
      </w:r>
    </w:p>
    <w:p w14:paraId="2DE0448A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59F1A409" wp14:editId="262EC8FC">
            <wp:extent cx="6336000" cy="1146608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70_703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201A" w14:textId="77777777" w:rsidR="00063F3E" w:rsidRDefault="00624D1E">
      <w:r>
        <w:br w:type="page"/>
      </w:r>
    </w:p>
    <w:p w14:paraId="3F86413D" w14:textId="77777777" w:rsidR="00063F3E" w:rsidRDefault="00624D1E">
      <w:pPr>
        <w:pStyle w:val="Heading1"/>
        <w:shd w:val="clear" w:color="auto" w:fill="0B1F4B"/>
      </w:pPr>
      <w:r>
        <w:t>K-B  Key: Activities</w:t>
      </w:r>
    </w:p>
    <w:p w14:paraId="1C81990E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Expected outcomes and model answers</w:t>
      </w:r>
    </w:p>
    <w:p w14:paraId="32D96409" w14:textId="77777777" w:rsidR="00063F3E" w:rsidRDefault="00624D1E">
      <w:r>
        <w:rPr>
          <w:color w:val="14213D"/>
        </w:rPr>
        <w:t>rule "wings = bird" fails for bats. Q2: putting the "fur" rule before the "wings" rule fixes the bat for these 10</w:t>
      </w:r>
      <w:r>
        <w:t xml:space="preserve"> </w:t>
      </w:r>
      <w:r>
        <w:rPr>
          <w:color w:val="14213D"/>
        </w:rPr>
        <w:t>cards, but rules written from a few examples can still fail on other animals (for example, a platypus has fur</w:t>
      </w:r>
      <w:r>
        <w:t xml:space="preserve"> </w:t>
      </w:r>
      <w:r>
        <w:rPr>
          <w:color w:val="14213D"/>
        </w:rPr>
        <w:t>but lays eggs). Accept thoughtful answers.</w:t>
      </w:r>
    </w:p>
    <w:p w14:paraId="58DF7EB7" w14:textId="77777777" w:rsidR="00063F3E" w:rsidRDefault="00624D1E">
      <w:r>
        <w:rPr>
          <w:b/>
          <w:color w:val="14213D"/>
        </w:rPr>
        <w:t>Activity 2: Mini dataset.</w:t>
      </w:r>
      <w:r>
        <w:rPr>
          <w:color w:val="14213D"/>
        </w:rPr>
        <w:t xml:space="preserve"> Check: at least 10 rows, 3 features, 1 label, consistent units, no missing values.</w:t>
      </w:r>
      <w:r>
        <w:t xml:space="preserve"> </w:t>
      </w:r>
      <w:r>
        <w:rPr>
          <w:color w:val="14213D"/>
        </w:rPr>
        <w:t>Sample patterns: writing tools (pens, pencils, markers) are long and thin; erasers and sharpeners are short.</w:t>
      </w:r>
      <w:r>
        <w:t xml:space="preserve"> </w:t>
      </w:r>
      <w:r>
        <w:rPr>
          <w:color w:val="14213D"/>
        </w:rPr>
        <w:t>Colour is not useful. Data-quality problems might include inconsistent units, missing entries, unclear</w:t>
      </w:r>
      <w:r>
        <w:t xml:space="preserve"> </w:t>
      </w:r>
      <w:r>
        <w:rPr>
          <w:color w:val="14213D"/>
        </w:rPr>
        <w:t>materials.</w:t>
      </w:r>
    </w:p>
    <w:p w14:paraId="110D1D55" w14:textId="77777777" w:rsidR="00063F3E" w:rsidRDefault="00624D1E">
      <w:r>
        <w:rPr>
          <w:b/>
          <w:color w:val="14213D"/>
        </w:rPr>
        <w:t>Activity 3: Classroom classifier.</w:t>
      </w:r>
      <w:r>
        <w:rPr>
          <w:color w:val="14213D"/>
        </w:rPr>
        <w:t xml:space="preserve"> Rule: warm colours (red, orange, yellow) = SUN; cool colours (blue,</w:t>
      </w:r>
      <w:r>
        <w:t xml:space="preserve"> </w:t>
      </w:r>
      <w:r>
        <w:rPr>
          <w:color w:val="14213D"/>
        </w:rPr>
        <w:t>green, purple) = MOON. Irrelevant features: shape and size. Test answers: T1 Sun, T2 Moon, T3 Sun, T4</w:t>
      </w:r>
      <w:r>
        <w:t xml:space="preserve"> </w:t>
      </w:r>
      <w:r>
        <w:rPr>
          <w:color w:val="14213D"/>
        </w:rPr>
        <w:t>Moon, T5 Sun, T6 Moon. Typical round-1 accuracy 5/6 = 83% (T6 guessed wrongly) or 6/6 = 100% if</w:t>
      </w:r>
      <w:r>
        <w:t xml:space="preserve"> </w:t>
      </w:r>
      <w:r>
        <w:rPr>
          <w:color w:val="14213D"/>
        </w:rPr>
        <w:t>guessed Moon. After the extra cards: 6/6 = 100%.</w:t>
      </w:r>
    </w:p>
    <w:p w14:paraId="3F2AFA1B" w14:textId="77777777" w:rsidR="00063F3E" w:rsidRDefault="00624D1E">
      <w:r>
        <w:rPr>
          <w:b/>
          <w:color w:val="14213D"/>
        </w:rPr>
        <w:t>Activity 4: Bias.</w:t>
      </w:r>
      <w:r>
        <w:rPr>
          <w:color w:val="14213D"/>
        </w:rPr>
        <w:t xml:space="preserve"> Percentages: Boys 90%, Girls 10%; City 85%, Village 15%; Football 75%, Running 15%,</w:t>
      </w:r>
      <w:r>
        <w:t xml:space="preserve"> </w:t>
      </w:r>
      <w:r>
        <w:rPr>
          <w:color w:val="14213D"/>
        </w:rPr>
        <w:t>Kabaddi 10%. Under-represented: girls, village schools, running and kabaddi. Pattern: past selections were</w:t>
      </w:r>
      <w:r>
        <w:t xml:space="preserve"> </w:t>
      </w:r>
      <w:r>
        <w:rPr>
          <w:color w:val="14213D"/>
        </w:rPr>
        <w:t>all city boys, mostly footballers. Rule: "city + boy + football = selected". Unfair outcomes: girls and village</w:t>
      </w:r>
      <w:r>
        <w:t xml:space="preserve"> </w:t>
      </w:r>
      <w:r>
        <w:rPr>
          <w:color w:val="14213D"/>
        </w:rPr>
        <w:t>students overlooked; non-football talents ignored. Fair plan: collect more records from under-represented</w:t>
      </w:r>
      <w:r>
        <w:t xml:space="preserve"> </w:t>
      </w:r>
      <w:r>
        <w:rPr>
          <w:color w:val="14213D"/>
        </w:rPr>
        <w:t>groups, include more sports, test accuracy separately per group, keep human review, obtain consent and</w:t>
      </w:r>
      <w:r>
        <w:t xml:space="preserve"> </w:t>
      </w:r>
      <w:r>
        <w:rPr>
          <w:color w:val="14213D"/>
        </w:rPr>
        <w:t>protect privacy.</w:t>
      </w:r>
    </w:p>
    <w:p w14:paraId="6EC9A86F" w14:textId="77777777" w:rsidR="00063F3E" w:rsidRDefault="00624D1E">
      <w:r>
        <w:rPr>
          <w:b/>
          <w:color w:val="14213D"/>
        </w:rPr>
        <w:t>Activity 5: Flowchart.</w:t>
      </w:r>
      <w:r>
        <w:rPr>
          <w:color w:val="14213D"/>
        </w:rPr>
        <w:t xml:space="preserve"> Model flowchart for Task A is shown below.</w:t>
      </w:r>
    </w:p>
    <w:p w14:paraId="494FA73B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6BE12B9C" wp14:editId="3852E520">
            <wp:extent cx="6336000" cy="165148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71_40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65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547C" w14:textId="77777777" w:rsidR="00063F3E" w:rsidRDefault="00624D1E">
      <w:pPr>
        <w:jc w:val="center"/>
      </w:pPr>
      <w:r>
        <w:rPr>
          <w:i/>
          <w:color w:val="5B6784"/>
          <w:sz w:val="16"/>
        </w:rPr>
        <w:t>Model answer for Task A</w:t>
      </w:r>
    </w:p>
    <w:p w14:paraId="1FE8C88E" w14:textId="77777777" w:rsidR="00063F3E" w:rsidRDefault="00624D1E">
      <w:r>
        <w:rPr>
          <w:b/>
          <w:color w:val="14213D"/>
        </w:rPr>
        <w:t>Rubric (10 marks):</w:t>
      </w:r>
      <w:r>
        <w:rPr>
          <w:color w:val="14213D"/>
        </w:rPr>
        <w:t xml:space="preserve"> symbols used correctly 4; logic and every path ending in an output 3; testing with</w:t>
      </w:r>
      <w:r>
        <w:t xml:space="preserve"> </w:t>
      </w:r>
      <w:r>
        <w:rPr>
          <w:color w:val="14213D"/>
        </w:rPr>
        <w:t>three scenarios 3. Task B is open: check for questions in diamonds, labelled yes/no arrows, outputs on all</w:t>
      </w:r>
      <w:r>
        <w:t xml:space="preserve"> </w:t>
      </w:r>
      <w:r>
        <w:rPr>
          <w:color w:val="14213D"/>
        </w:rPr>
        <w:t>paths.</w:t>
      </w:r>
    </w:p>
    <w:p w14:paraId="4062A935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"/>
        <w:gridCol w:w="298"/>
        <w:gridCol w:w="287"/>
      </w:tblGrid>
      <w:tr w:rsidR="00063F3E" w14:paraId="69FBDB04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2F1479"/>
          </w:tcPr>
          <w:p w14:paraId="240223E2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W1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6E36EA"/>
          </w:tcPr>
          <w:p w14:paraId="01274F7A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338F3"/>
          </w:tcPr>
          <w:p w14:paraId="5C209B8A" w14:textId="77777777" w:rsidR="00063F3E" w:rsidRDefault="00063F3E">
            <w:pPr>
              <w:spacing w:after="0"/>
            </w:pPr>
          </w:p>
        </w:tc>
      </w:tr>
      <w:tr w:rsidR="00063F3E" w14:paraId="0C965C03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E0E249B" w14:textId="77777777" w:rsidR="00063F3E" w:rsidRDefault="00063F3E">
            <w:pPr>
              <w:spacing w:after="0"/>
            </w:pP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9F4DAF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D742AB0" w14:textId="77777777" w:rsidR="00063F3E" w:rsidRDefault="00063F3E">
            <w:pPr>
              <w:spacing w:after="0"/>
            </w:pPr>
          </w:p>
        </w:tc>
      </w:tr>
      <w:tr w:rsidR="00063F3E" w14:paraId="7CFA9893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F5489C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An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937457A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8714898" w14:textId="77777777" w:rsidR="00063F3E" w:rsidRDefault="00063F3E">
            <w:pPr>
              <w:spacing w:after="0"/>
            </w:pPr>
          </w:p>
        </w:tc>
      </w:tr>
      <w:tr w:rsidR="00063F3E" w14:paraId="4F1D9718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4BC49C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int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667DD78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9A80D93" w14:textId="77777777" w:rsidR="00063F3E" w:rsidRDefault="00063F3E">
            <w:pPr>
              <w:spacing w:after="0"/>
            </w:pPr>
          </w:p>
        </w:tc>
      </w:tr>
      <w:tr w:rsidR="00063F3E" w14:paraId="40EAD7D2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D3A53A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da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1A70E26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0D6864D" w14:textId="77777777" w:rsidR="00063F3E" w:rsidRDefault="00063F3E">
            <w:pPr>
              <w:spacing w:after="0"/>
            </w:pPr>
          </w:p>
        </w:tc>
      </w:tr>
      <w:tr w:rsidR="00063F3E" w14:paraId="7F11B18A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6659D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lab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D9116FF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22C0D93" w14:textId="77777777" w:rsidR="00063F3E" w:rsidRDefault="00063F3E">
            <w:pPr>
              <w:spacing w:after="0"/>
            </w:pPr>
          </w:p>
        </w:tc>
      </w:tr>
      <w:tr w:rsidR="00063F3E" w14:paraId="252E3AF7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4D505F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fea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B5311A0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CD7FDBF" w14:textId="77777777" w:rsidR="00063F3E" w:rsidRDefault="00063F3E">
            <w:pPr>
              <w:spacing w:after="0"/>
            </w:pPr>
          </w:p>
        </w:tc>
      </w:tr>
      <w:tr w:rsidR="00063F3E" w14:paraId="67C1E0A4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998E08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1-C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8E9BFB4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A6C4C8F" w14:textId="77777777" w:rsidR="00063F3E" w:rsidRDefault="00063F3E">
            <w:pPr>
              <w:spacing w:after="0"/>
            </w:pPr>
          </w:p>
        </w:tc>
      </w:tr>
      <w:tr w:rsidR="00063F3E" w14:paraId="1022371E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3D3D37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Tr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0652911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3E55609" w14:textId="77777777" w:rsidR="00063F3E" w:rsidRDefault="00063F3E">
            <w:pPr>
              <w:spacing w:after="0"/>
            </w:pPr>
          </w:p>
        </w:tc>
      </w:tr>
      <w:tr w:rsidR="00063F3E" w14:paraId="6F29C2F4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BA934F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Fa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560E07B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090D435" w14:textId="77777777" w:rsidR="00063F3E" w:rsidRDefault="00063F3E">
            <w:pPr>
              <w:spacing w:after="0"/>
            </w:pPr>
          </w:p>
        </w:tc>
      </w:tr>
      <w:tr w:rsidR="00063F3E" w14:paraId="3100BF84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028F25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Fa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DE5DC6E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6464638" w14:textId="77777777" w:rsidR="00063F3E" w:rsidRDefault="00063F3E">
            <w:pPr>
              <w:spacing w:after="0"/>
            </w:pPr>
          </w:p>
        </w:tc>
      </w:tr>
      <w:tr w:rsidR="00063F3E" w14:paraId="1AA0D746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BFF76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Op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(vi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382289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ds),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35B24D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 a</w:t>
            </w:r>
          </w:p>
        </w:tc>
      </w:tr>
      <w:tr w:rsidR="00063F3E" w14:paraId="6BB54DD2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76F4E6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(a)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(b)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(c)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Do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(d)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41EB0A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 4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86D146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 =</w:t>
            </w:r>
          </w:p>
        </w:tc>
      </w:tr>
      <w:tr w:rsidR="00063F3E" w14:paraId="378349E6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577624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Da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0023AB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mme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092B70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tion</w:t>
            </w:r>
          </w:p>
        </w:tc>
      </w:tr>
      <w:tr w:rsidR="00063F3E" w14:paraId="30543F5A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2B6E0A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CD580A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ch c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5B51E3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gory</w:t>
            </w:r>
          </w:p>
        </w:tc>
      </w:tr>
      <w:tr w:rsidR="00063F3E" w14:paraId="49FC7929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B0F3BB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(a)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fac</w:t>
            </w:r>
          </w:p>
        </w:tc>
        <w:tc>
          <w:tcPr>
            <w:tcW w:w="29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2726AB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(d)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73DD4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eco</w:t>
            </w:r>
          </w:p>
        </w:tc>
      </w:tr>
    </w:tbl>
    <w:p w14:paraId="75C0E33F" w14:textId="77777777" w:rsidR="00063F3E" w:rsidRDefault="00063F3E">
      <w:pPr>
        <w:spacing w:after="40"/>
      </w:pPr>
    </w:p>
    <w:p w14:paraId="03DAE16D" w14:textId="77777777" w:rsidR="00063F3E" w:rsidRDefault="00624D1E">
      <w:pPr>
        <w:pStyle w:val="Heading1"/>
        <w:shd w:val="clear" w:color="auto" w:fill="0B1F4B"/>
      </w:pPr>
      <w:r>
        <w:t>K-W1  Key: Worksheet 1: AI and Data Basics</w:t>
      </w:r>
    </w:p>
    <w:p w14:paraId="7F06B789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Answers and acceptable alternatives</w:t>
      </w:r>
    </w:p>
    <w:p w14:paraId="3FBBF1AA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"/>
        <w:gridCol w:w="287"/>
      </w:tblGrid>
      <w:tr w:rsidR="00063F3E" w14:paraId="1C8A73A0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2F1479"/>
          </w:tcPr>
          <w:p w14:paraId="2832DA01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W2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338F3"/>
          </w:tcPr>
          <w:p w14:paraId="41E22AA2" w14:textId="77777777" w:rsidR="00063F3E" w:rsidRDefault="00063F3E">
            <w:pPr>
              <w:spacing w:after="0"/>
            </w:pPr>
          </w:p>
        </w:tc>
      </w:tr>
      <w:tr w:rsidR="00063F3E" w14:paraId="0F3D3EE3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68294C0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A913223" w14:textId="77777777" w:rsidR="00063F3E" w:rsidRDefault="00063F3E">
            <w:pPr>
              <w:spacing w:after="0"/>
            </w:pPr>
          </w:p>
        </w:tc>
      </w:tr>
      <w:tr w:rsidR="00063F3E" w14:paraId="5FCD1E70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BA2399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An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9885FB9" w14:textId="77777777" w:rsidR="00063F3E" w:rsidRDefault="00063F3E">
            <w:pPr>
              <w:spacing w:after="0"/>
            </w:pPr>
          </w:p>
        </w:tc>
      </w:tr>
      <w:tr w:rsidR="00063F3E" w14:paraId="1BAF208C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158D8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pa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E40C0C" w14:textId="77777777" w:rsidR="00063F3E" w:rsidRDefault="00063F3E">
            <w:pPr>
              <w:spacing w:after="0"/>
            </w:pPr>
          </w:p>
        </w:tc>
      </w:tr>
      <w:tr w:rsidR="00063F3E" w14:paraId="061400B8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8805BD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tra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F4F73A2" w14:textId="77777777" w:rsidR="00063F3E" w:rsidRDefault="00063F3E">
            <w:pPr>
              <w:spacing w:after="0"/>
            </w:pPr>
          </w:p>
        </w:tc>
      </w:tr>
      <w:tr w:rsidR="00063F3E" w14:paraId="1206ADC9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86C57C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tes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704B53" w14:textId="77777777" w:rsidR="00063F3E" w:rsidRDefault="00063F3E">
            <w:pPr>
              <w:spacing w:after="0"/>
            </w:pPr>
          </w:p>
        </w:tc>
      </w:tr>
      <w:tr w:rsidR="00063F3E" w14:paraId="700C2C1E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545AA7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pre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CA8BA9E" w14:textId="77777777" w:rsidR="00063F3E" w:rsidRDefault="00063F3E">
            <w:pPr>
              <w:spacing w:after="0"/>
            </w:pPr>
          </w:p>
        </w:tc>
      </w:tr>
      <w:tr w:rsidR="00063F3E" w14:paraId="50D09EA6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E056A5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1-A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0CC8329" w14:textId="77777777" w:rsidR="00063F3E" w:rsidRDefault="00063F3E">
            <w:pPr>
              <w:spacing w:after="0"/>
            </w:pPr>
          </w:p>
        </w:tc>
      </w:tr>
      <w:tr w:rsidR="00063F3E" w14:paraId="21A85067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E632F9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Fa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E252278" w14:textId="77777777" w:rsidR="00063F3E" w:rsidRDefault="00063F3E">
            <w:pPr>
              <w:spacing w:after="0"/>
            </w:pPr>
          </w:p>
        </w:tc>
      </w:tr>
      <w:tr w:rsidR="00063F3E" w14:paraId="497223E0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1214E2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Tr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C09DCB" w14:textId="77777777" w:rsidR="00063F3E" w:rsidRDefault="00063F3E">
            <w:pPr>
              <w:spacing w:after="0"/>
            </w:pPr>
          </w:p>
        </w:tc>
      </w:tr>
      <w:tr w:rsidR="00063F3E" w14:paraId="088560F5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AD72BE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Fa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BBB38F8" w14:textId="77777777" w:rsidR="00063F3E" w:rsidRDefault="00063F3E">
            <w:pPr>
              <w:spacing w:after="0"/>
            </w:pPr>
          </w:p>
        </w:tc>
      </w:tr>
      <w:tr w:rsidR="00063F3E" w14:paraId="0790BCDB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E548D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(a)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(b)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(c)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stu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A27E53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unw</w:t>
            </w:r>
          </w:p>
        </w:tc>
      </w:tr>
      <w:tr w:rsidR="00063F3E" w14:paraId="49247CEF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6A9E38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34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E8B17FF" w14:textId="77777777" w:rsidR="00063F3E" w:rsidRDefault="00063F3E">
            <w:pPr>
              <w:spacing w:after="0"/>
            </w:pPr>
          </w:p>
        </w:tc>
      </w:tr>
      <w:tr w:rsidR="00063F3E" w14:paraId="05DDA43B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7D9BAD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It w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wo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6E2623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</w:t>
            </w:r>
          </w:p>
        </w:tc>
      </w:tr>
      <w:tr w:rsidR="00063F3E" w14:paraId="7BF98B25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2F2284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ph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EFFF22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 ma</w:t>
            </w:r>
          </w:p>
        </w:tc>
      </w:tr>
      <w:tr w:rsidR="00063F3E" w14:paraId="0B8539E4" w14:textId="77777777">
        <w:trPr>
          <w:jc w:val="center"/>
        </w:trPr>
        <w:tc>
          <w:tcPr>
            <w:tcW w:w="2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F5C078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Mo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898731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 of</w:t>
            </w:r>
          </w:p>
        </w:tc>
      </w:tr>
    </w:tbl>
    <w:p w14:paraId="110A9A33" w14:textId="77777777" w:rsidR="00063F3E" w:rsidRDefault="00063F3E">
      <w:pPr>
        <w:spacing w:after="40"/>
      </w:pPr>
    </w:p>
    <w:p w14:paraId="5ECA5D1C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4"/>
        <w:gridCol w:w="273"/>
        <w:gridCol w:w="306"/>
        <w:gridCol w:w="358"/>
        <w:gridCol w:w="262"/>
        <w:gridCol w:w="269"/>
      </w:tblGrid>
      <w:tr w:rsidR="00063F3E" w14:paraId="7B7BCDE0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2F1479"/>
          </w:tcPr>
          <w:p w14:paraId="1462D90F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W3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6732DE"/>
          </w:tcPr>
          <w:p w14:paraId="2F2DDEC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ibl</w:t>
            </w: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6B34E4"/>
          </w:tcPr>
          <w:p w14:paraId="0DC8595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e A</w:t>
            </w: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6E36EA"/>
          </w:tcPr>
          <w:p w14:paraId="5A17A79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AI</w:t>
            </w: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338F3"/>
          </w:tcPr>
          <w:p w14:paraId="5885D912" w14:textId="77777777" w:rsidR="00063F3E" w:rsidRDefault="00063F3E">
            <w:pPr>
              <w:spacing w:after="0"/>
            </w:pP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A3CFF"/>
          </w:tcPr>
          <w:p w14:paraId="21E579BB" w14:textId="77777777" w:rsidR="00063F3E" w:rsidRDefault="00063F3E">
            <w:pPr>
              <w:spacing w:after="0"/>
            </w:pPr>
          </w:p>
        </w:tc>
      </w:tr>
      <w:tr w:rsidR="00063F3E" w14:paraId="3F68E08F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7960D80" w14:textId="77777777" w:rsidR="00063F3E" w:rsidRDefault="00063F3E">
            <w:pPr>
              <w:spacing w:after="0"/>
            </w:pP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290BC65" w14:textId="77777777" w:rsidR="00063F3E" w:rsidRDefault="00063F3E">
            <w:pPr>
              <w:spacing w:after="0"/>
            </w:pP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59840CF" w14:textId="77777777" w:rsidR="00063F3E" w:rsidRDefault="00063F3E">
            <w:pPr>
              <w:spacing w:after="0"/>
            </w:pP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CFB4865" w14:textId="77777777" w:rsidR="00063F3E" w:rsidRDefault="00063F3E">
            <w:pPr>
              <w:spacing w:after="0"/>
            </w:pP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154CFD" w14:textId="77777777" w:rsidR="00063F3E" w:rsidRDefault="00063F3E">
            <w:pPr>
              <w:spacing w:after="0"/>
            </w:pP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F378151" w14:textId="77777777" w:rsidR="00063F3E" w:rsidRDefault="00063F3E">
            <w:pPr>
              <w:spacing w:after="0"/>
            </w:pPr>
          </w:p>
        </w:tc>
      </w:tr>
      <w:tr w:rsidR="00063F3E" w14:paraId="0B1E8EAF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57BA99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An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425BEF3" w14:textId="77777777" w:rsidR="00063F3E" w:rsidRDefault="00063F3E">
            <w:pPr>
              <w:spacing w:after="0"/>
            </w:pP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71B59DB" w14:textId="77777777" w:rsidR="00063F3E" w:rsidRDefault="00063F3E">
            <w:pPr>
              <w:spacing w:after="0"/>
            </w:pP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F52D76A" w14:textId="77777777" w:rsidR="00063F3E" w:rsidRDefault="00063F3E">
            <w:pPr>
              <w:spacing w:after="0"/>
            </w:pP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81EC177" w14:textId="77777777" w:rsidR="00063F3E" w:rsidRDefault="00063F3E">
            <w:pPr>
              <w:spacing w:after="0"/>
            </w:pP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EF0E8C4" w14:textId="77777777" w:rsidR="00063F3E" w:rsidRDefault="00063F3E">
            <w:pPr>
              <w:spacing w:after="0"/>
            </w:pPr>
          </w:p>
        </w:tc>
      </w:tr>
      <w:tr w:rsidR="00063F3E" w14:paraId="52E81850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E547D2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err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51459C" w14:textId="77777777" w:rsidR="00063F3E" w:rsidRDefault="00063F3E">
            <w:pPr>
              <w:spacing w:after="0"/>
            </w:pP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AE85DB9" w14:textId="77777777" w:rsidR="00063F3E" w:rsidRDefault="00063F3E">
            <w:pPr>
              <w:spacing w:after="0"/>
            </w:pP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F6032D5" w14:textId="77777777" w:rsidR="00063F3E" w:rsidRDefault="00063F3E">
            <w:pPr>
              <w:spacing w:after="0"/>
            </w:pP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8B112A" w14:textId="77777777" w:rsidR="00063F3E" w:rsidRDefault="00063F3E">
            <w:pPr>
              <w:spacing w:after="0"/>
            </w:pP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A1E2E6E" w14:textId="77777777" w:rsidR="00063F3E" w:rsidRDefault="00063F3E">
            <w:pPr>
              <w:spacing w:after="0"/>
            </w:pPr>
          </w:p>
        </w:tc>
      </w:tr>
      <w:tr w:rsidR="00063F3E" w14:paraId="78A38695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CF9938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bia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D9E3D91" w14:textId="77777777" w:rsidR="00063F3E" w:rsidRDefault="00063F3E">
            <w:pPr>
              <w:spacing w:after="0"/>
            </w:pP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AACF077" w14:textId="77777777" w:rsidR="00063F3E" w:rsidRDefault="00063F3E">
            <w:pPr>
              <w:spacing w:after="0"/>
            </w:pP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791EAC3" w14:textId="77777777" w:rsidR="00063F3E" w:rsidRDefault="00063F3E">
            <w:pPr>
              <w:spacing w:after="0"/>
            </w:pP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3E7F309" w14:textId="77777777" w:rsidR="00063F3E" w:rsidRDefault="00063F3E">
            <w:pPr>
              <w:spacing w:after="0"/>
            </w:pP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46382F4" w14:textId="77777777" w:rsidR="00063F3E" w:rsidRDefault="00063F3E">
            <w:pPr>
              <w:spacing w:after="0"/>
            </w:pPr>
          </w:p>
        </w:tc>
      </w:tr>
      <w:tr w:rsidR="00063F3E" w14:paraId="7A965F28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46EE7F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da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DC57627" w14:textId="77777777" w:rsidR="00063F3E" w:rsidRDefault="00063F3E">
            <w:pPr>
              <w:spacing w:after="0"/>
            </w:pP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B5268F8" w14:textId="77777777" w:rsidR="00063F3E" w:rsidRDefault="00063F3E">
            <w:pPr>
              <w:spacing w:after="0"/>
            </w:pP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391D1C6" w14:textId="77777777" w:rsidR="00063F3E" w:rsidRDefault="00063F3E">
            <w:pPr>
              <w:spacing w:after="0"/>
            </w:pP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C299768" w14:textId="77777777" w:rsidR="00063F3E" w:rsidRDefault="00063F3E">
            <w:pPr>
              <w:spacing w:after="0"/>
            </w:pP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A26200" w14:textId="77777777" w:rsidR="00063F3E" w:rsidRDefault="00063F3E">
            <w:pPr>
              <w:spacing w:after="0"/>
            </w:pPr>
          </w:p>
        </w:tc>
      </w:tr>
      <w:tr w:rsidR="00063F3E" w14:paraId="4A416FA2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5CD747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pri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5FA11DB" w14:textId="77777777" w:rsidR="00063F3E" w:rsidRDefault="00063F3E">
            <w:pPr>
              <w:spacing w:after="0"/>
            </w:pP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58BFEE9" w14:textId="77777777" w:rsidR="00063F3E" w:rsidRDefault="00063F3E">
            <w:pPr>
              <w:spacing w:after="0"/>
            </w:pP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6BF1041" w14:textId="77777777" w:rsidR="00063F3E" w:rsidRDefault="00063F3E">
            <w:pPr>
              <w:spacing w:after="0"/>
            </w:pP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ADF5EC4" w14:textId="77777777" w:rsidR="00063F3E" w:rsidRDefault="00063F3E">
            <w:pPr>
              <w:spacing w:after="0"/>
            </w:pP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6432DD1" w14:textId="77777777" w:rsidR="00063F3E" w:rsidRDefault="00063F3E">
            <w:pPr>
              <w:spacing w:after="0"/>
            </w:pPr>
          </w:p>
        </w:tc>
      </w:tr>
      <w:tr w:rsidR="00063F3E" w14:paraId="2E4A7B10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B64895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1-D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AF5D998" w14:textId="77777777" w:rsidR="00063F3E" w:rsidRDefault="00063F3E">
            <w:pPr>
              <w:spacing w:after="0"/>
            </w:pP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A99A3F" w14:textId="77777777" w:rsidR="00063F3E" w:rsidRDefault="00063F3E">
            <w:pPr>
              <w:spacing w:after="0"/>
            </w:pP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98F50A9" w14:textId="77777777" w:rsidR="00063F3E" w:rsidRDefault="00063F3E">
            <w:pPr>
              <w:spacing w:after="0"/>
            </w:pP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161AEA" w14:textId="77777777" w:rsidR="00063F3E" w:rsidRDefault="00063F3E">
            <w:pPr>
              <w:spacing w:after="0"/>
            </w:pP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1373B3" w14:textId="77777777" w:rsidR="00063F3E" w:rsidRDefault="00063F3E">
            <w:pPr>
              <w:spacing w:after="0"/>
            </w:pPr>
          </w:p>
        </w:tc>
      </w:tr>
      <w:tr w:rsidR="00063F3E" w14:paraId="494EE09A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A5FD0E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Fa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8DE21AF" w14:textId="77777777" w:rsidR="00063F3E" w:rsidRDefault="00063F3E">
            <w:pPr>
              <w:spacing w:after="0"/>
            </w:pP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CBF027B" w14:textId="77777777" w:rsidR="00063F3E" w:rsidRDefault="00063F3E">
            <w:pPr>
              <w:spacing w:after="0"/>
            </w:pP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6CEDC3D" w14:textId="77777777" w:rsidR="00063F3E" w:rsidRDefault="00063F3E">
            <w:pPr>
              <w:spacing w:after="0"/>
            </w:pP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8E3C271" w14:textId="77777777" w:rsidR="00063F3E" w:rsidRDefault="00063F3E">
            <w:pPr>
              <w:spacing w:after="0"/>
            </w:pP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4A717F4" w14:textId="77777777" w:rsidR="00063F3E" w:rsidRDefault="00063F3E">
            <w:pPr>
              <w:spacing w:after="0"/>
            </w:pPr>
          </w:p>
        </w:tc>
      </w:tr>
      <w:tr w:rsidR="00063F3E" w14:paraId="3C16B2BE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20B629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Tr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9D305BD" w14:textId="77777777" w:rsidR="00063F3E" w:rsidRDefault="00063F3E">
            <w:pPr>
              <w:spacing w:after="0"/>
            </w:pP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F90024B" w14:textId="77777777" w:rsidR="00063F3E" w:rsidRDefault="00063F3E">
            <w:pPr>
              <w:spacing w:after="0"/>
            </w:pP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2B4E0E6" w14:textId="77777777" w:rsidR="00063F3E" w:rsidRDefault="00063F3E">
            <w:pPr>
              <w:spacing w:after="0"/>
            </w:pP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0248F60" w14:textId="77777777" w:rsidR="00063F3E" w:rsidRDefault="00063F3E">
            <w:pPr>
              <w:spacing w:after="0"/>
            </w:pP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59D3C14" w14:textId="77777777" w:rsidR="00063F3E" w:rsidRDefault="00063F3E">
            <w:pPr>
              <w:spacing w:after="0"/>
            </w:pPr>
          </w:p>
        </w:tc>
      </w:tr>
      <w:tr w:rsidR="00063F3E" w14:paraId="0263FDA1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DD3F6F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Tr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7B5662C" w14:textId="77777777" w:rsidR="00063F3E" w:rsidRDefault="00063F3E">
            <w:pPr>
              <w:spacing w:after="0"/>
            </w:pP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51D9207" w14:textId="77777777" w:rsidR="00063F3E" w:rsidRDefault="00063F3E">
            <w:pPr>
              <w:spacing w:after="0"/>
            </w:pP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A7813E6" w14:textId="77777777" w:rsidR="00063F3E" w:rsidRDefault="00063F3E">
            <w:pPr>
              <w:spacing w:after="0"/>
            </w:pP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BA033F9" w14:textId="77777777" w:rsidR="00063F3E" w:rsidRDefault="00063F3E">
            <w:pPr>
              <w:spacing w:after="0"/>
            </w:pP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BF6B3FE" w14:textId="77777777" w:rsidR="00063F3E" w:rsidRDefault="00063F3E">
            <w:pPr>
              <w:spacing w:after="0"/>
            </w:pPr>
          </w:p>
        </w:tc>
      </w:tr>
      <w:tr w:rsidR="00063F3E" w14:paraId="0126FC3B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105C19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(a)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(b)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(c)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(d)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E1596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ew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rea</w:t>
            </w: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42F020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xam</w:t>
            </w: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A6DC94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mples</w:t>
            </w: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0D01AAA" w14:textId="77777777" w:rsidR="00063F3E" w:rsidRDefault="00063F3E">
            <w:pPr>
              <w:spacing w:after="0"/>
            </w:pP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A9BAC1F" w14:textId="77777777" w:rsidR="00063F3E" w:rsidRDefault="00063F3E">
            <w:pPr>
              <w:spacing w:after="0"/>
            </w:pPr>
          </w:p>
        </w:tc>
      </w:tr>
      <w:tr w:rsidR="00063F3E" w14:paraId="0CABA5EB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FA7042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for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5581AA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 m</w:t>
            </w: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003319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ch w</w:t>
            </w: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5932FA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worse</w:t>
            </w: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A98B8F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form</w:t>
            </w: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FFBDF20" w14:textId="77777777" w:rsidR="00063F3E" w:rsidRDefault="00063F3E">
            <w:pPr>
              <w:spacing w:after="0"/>
            </w:pPr>
          </w:p>
        </w:tc>
      </w:tr>
      <w:tr w:rsidR="00063F3E" w14:paraId="2F6CC0C9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008F34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mi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26A9D0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nal</w:t>
            </w: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F16D70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ata; r</w:t>
            </w: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A441E4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risk</w:t>
            </w: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24B6C5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aks</w:t>
            </w: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288A69D" w14:textId="77777777" w:rsidR="00063F3E" w:rsidRDefault="00063F3E">
            <w:pPr>
              <w:spacing w:after="0"/>
            </w:pPr>
          </w:p>
        </w:tc>
      </w:tr>
      <w:tr w:rsidR="00063F3E" w14:paraId="2B741667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A2C9A2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acc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C22169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judg</w:t>
            </w: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2CA866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men</w:t>
            </w: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E9444C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nt an</w:t>
            </w: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91ED10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ma</w:t>
            </w: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E458109" w14:textId="77777777" w:rsidR="00063F3E" w:rsidRDefault="00063F3E">
            <w:pPr>
              <w:spacing w:after="0"/>
            </w:pPr>
          </w:p>
        </w:tc>
      </w:tr>
      <w:tr w:rsidR="00063F3E" w14:paraId="6692E13E" w14:textId="77777777">
        <w:trPr>
          <w:jc w:val="center"/>
        </w:trPr>
        <w:tc>
          <w:tcPr>
            <w:tcW w:w="2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8C48F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Op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 h</w:t>
            </w:r>
          </w:p>
        </w:tc>
        <w:tc>
          <w:tcPr>
            <w:tcW w:w="27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3D89DA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rnes</w:t>
            </w:r>
          </w:p>
        </w:tc>
        <w:tc>
          <w:tcPr>
            <w:tcW w:w="3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25BD2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acro</w:t>
            </w: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AD7648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oss g</w:t>
            </w:r>
          </w:p>
        </w:tc>
        <w:tc>
          <w:tcPr>
            <w:tcW w:w="26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439631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ps.</w:t>
            </w:r>
          </w:p>
        </w:tc>
        <w:tc>
          <w:tcPr>
            <w:tcW w:w="2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89A67F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</w:t>
            </w:r>
          </w:p>
        </w:tc>
      </w:tr>
    </w:tbl>
    <w:p w14:paraId="2BD7ED0E" w14:textId="77777777" w:rsidR="00063F3E" w:rsidRDefault="00063F3E">
      <w:pPr>
        <w:spacing w:after="40"/>
      </w:pPr>
    </w:p>
    <w:p w14:paraId="15ADEA49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9"/>
        <w:gridCol w:w="1335"/>
        <w:gridCol w:w="1415"/>
      </w:tblGrid>
      <w:tr w:rsidR="00063F3E" w14:paraId="663EA994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622FD4"/>
          </w:tcPr>
          <w:p w14:paraId="4C01AED6" w14:textId="77777777" w:rsidR="00063F3E" w:rsidRDefault="00063F3E">
            <w:pPr>
              <w:spacing w:after="0"/>
            </w:pP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037ED"/>
          </w:tcPr>
          <w:p w14:paraId="779D2A0C" w14:textId="77777777" w:rsidR="00063F3E" w:rsidRDefault="00063F3E">
            <w:pPr>
              <w:spacing w:after="0"/>
            </w:pP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338F3"/>
          </w:tcPr>
          <w:p w14:paraId="6362F42F" w14:textId="77777777" w:rsidR="00063F3E" w:rsidRDefault="00063F3E">
            <w:pPr>
              <w:spacing w:after="0"/>
            </w:pPr>
          </w:p>
        </w:tc>
      </w:tr>
      <w:tr w:rsidR="00063F3E" w14:paraId="0EA7089F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FC924C" w14:textId="77777777" w:rsidR="00063F3E" w:rsidRDefault="00063F3E">
            <w:pPr>
              <w:spacing w:after="0"/>
            </w:pP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08526EE" w14:textId="77777777" w:rsidR="00063F3E" w:rsidRDefault="00063F3E">
            <w:pPr>
              <w:spacing w:after="0"/>
            </w:pP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335094" w14:textId="77777777" w:rsidR="00063F3E" w:rsidRDefault="00063F3E">
            <w:pPr>
              <w:spacing w:after="0"/>
            </w:pPr>
          </w:p>
        </w:tc>
      </w:tr>
      <w:tr w:rsidR="00063F3E" w14:paraId="6C75AF70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90280D9" w14:textId="77777777" w:rsidR="00063F3E" w:rsidRDefault="00063F3E">
            <w:pPr>
              <w:spacing w:after="0"/>
            </w:pP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015CA71" w14:textId="77777777" w:rsidR="00063F3E" w:rsidRDefault="00063F3E">
            <w:pPr>
              <w:spacing w:after="0"/>
            </w:pP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F042113" w14:textId="77777777" w:rsidR="00063F3E" w:rsidRDefault="00063F3E">
            <w:pPr>
              <w:spacing w:after="0"/>
            </w:pPr>
          </w:p>
        </w:tc>
      </w:tr>
      <w:tr w:rsidR="00063F3E" w14:paraId="125DBD4A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9D85E3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hat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at p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CA3277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huma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orma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A2ED99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ally n</w:t>
            </w:r>
          </w:p>
        </w:tc>
      </w:tr>
      <w:tr w:rsidR="00063F3E" w14:paraId="78F81DFF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1336E0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es. C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D114B4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ace u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B81ADD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unlo</w:t>
            </w:r>
          </w:p>
        </w:tc>
      </w:tr>
      <w:tr w:rsidR="00063F3E" w14:paraId="5C691269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1A3C59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Corre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2E0C2D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et.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39EC143" w14:textId="77777777" w:rsidR="00063F3E" w:rsidRDefault="00063F3E">
            <w:pPr>
              <w:spacing w:after="0"/>
            </w:pPr>
          </w:p>
        </w:tc>
      </w:tr>
      <w:tr w:rsidR="00063F3E" w14:paraId="52C9461F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5F435A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orre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4BA92D8" w14:textId="77777777" w:rsidR="00063F3E" w:rsidRDefault="00063F3E">
            <w:pPr>
              <w:spacing w:after="0"/>
            </w:pP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4A04023" w14:textId="77777777" w:rsidR="00063F3E" w:rsidRDefault="00063F3E">
            <w:pPr>
              <w:spacing w:after="0"/>
            </w:pPr>
          </w:p>
        </w:tc>
      </w:tr>
      <w:tr w:rsidR="00063F3E" w14:paraId="0387C7DC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E93F11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l's i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C94294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ption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AFFD47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n: fe</w:t>
            </w:r>
          </w:p>
        </w:tc>
      </w:tr>
      <w:tr w:rsidR="00063F3E" w14:paraId="737C7376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B0AED7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ect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D45681E" w14:textId="77777777" w:rsidR="00063F3E" w:rsidRDefault="00063F3E">
            <w:pPr>
              <w:spacing w:after="0"/>
            </w:pP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AB817F9" w14:textId="77777777" w:rsidR="00063F3E" w:rsidRDefault="00063F3E">
            <w:pPr>
              <w:spacing w:after="0"/>
            </w:pPr>
          </w:p>
        </w:tc>
      </w:tr>
      <w:tr w:rsidR="00063F3E" w14:paraId="48967BEC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66651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onl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3FDF9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ules.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C70A5D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. Cor</w:t>
            </w:r>
          </w:p>
        </w:tc>
      </w:tr>
      <w:tr w:rsidR="00063F3E" w14:paraId="04E11558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01CF8A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Corr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27B27E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ng.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9B6CCF1" w14:textId="77777777" w:rsidR="00063F3E" w:rsidRDefault="00063F3E">
            <w:pPr>
              <w:spacing w:after="0"/>
            </w:pPr>
          </w:p>
        </w:tc>
      </w:tr>
      <w:tr w:rsidR="00063F3E" w14:paraId="4A3C6D42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9FC88A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real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mple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812D3D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atter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55DE4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rn. C</w:t>
            </w:r>
          </w:p>
        </w:tc>
      </w:tr>
      <w:tr w:rsidR="00063F3E" w14:paraId="4594E3D2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B384A4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rrec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987573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ion.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828F03C" w14:textId="77777777" w:rsidR="00063F3E" w:rsidRDefault="00063F3E">
            <w:pPr>
              <w:spacing w:after="0"/>
            </w:pPr>
          </w:p>
        </w:tc>
      </w:tr>
      <w:tr w:rsidR="00063F3E" w14:paraId="12A2DD57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BF4C7B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AI m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89E2B1D" w14:textId="77777777" w:rsidR="00063F3E" w:rsidRDefault="00063F3E">
            <w:pPr>
              <w:spacing w:after="0"/>
            </w:pP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6E8F8EF" w14:textId="77777777" w:rsidR="00063F3E" w:rsidRDefault="00063F3E">
            <w:pPr>
              <w:spacing w:after="0"/>
            </w:pPr>
          </w:p>
        </w:tc>
      </w:tr>
      <w:tr w:rsidR="00063F3E" w14:paraId="257320DA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D12176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ion: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A18276E" w14:textId="77777777" w:rsidR="00063F3E" w:rsidRDefault="00063F3E">
            <w:pPr>
              <w:spacing w:after="0"/>
            </w:pP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BAD611B" w14:textId="77777777" w:rsidR="00063F3E" w:rsidRDefault="00063F3E">
            <w:pPr>
              <w:spacing w:after="0"/>
            </w:pPr>
          </w:p>
        </w:tc>
      </w:tr>
      <w:tr w:rsidR="00063F3E" w14:paraId="1EF0315E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CC00F1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ect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0F61D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enda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2913F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ation</w:t>
            </w:r>
          </w:p>
        </w:tc>
      </w:tr>
      <w:tr w:rsidR="00063F3E" w14:paraId="7DB2F38B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FA2AAE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edic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E8446C0" w14:textId="77777777" w:rsidR="00063F3E" w:rsidRDefault="00063F3E">
            <w:pPr>
              <w:spacing w:after="0"/>
            </w:pP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39B08F1" w14:textId="77777777" w:rsidR="00063F3E" w:rsidRDefault="00063F3E">
            <w:pPr>
              <w:spacing w:after="0"/>
            </w:pPr>
          </w:p>
        </w:tc>
      </w:tr>
      <w:tr w:rsidR="00063F3E" w14:paraId="1B06A37E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5360E36" w14:textId="77777777" w:rsidR="00063F3E" w:rsidRDefault="00063F3E">
            <w:pPr>
              <w:spacing w:after="0"/>
            </w:pP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5CC0B0E" w14:textId="77777777" w:rsidR="00063F3E" w:rsidRDefault="00063F3E">
            <w:pPr>
              <w:spacing w:after="0"/>
            </w:pP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FD0DEF8" w14:textId="77777777" w:rsidR="00063F3E" w:rsidRDefault="00063F3E">
            <w:pPr>
              <w:spacing w:after="0"/>
            </w:pPr>
          </w:p>
        </w:tc>
      </w:tr>
      <w:tr w:rsidR="00063F3E" w14:paraId="427BDA16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8BAD29E" w14:textId="77777777" w:rsidR="00063F3E" w:rsidRDefault="00063F3E">
            <w:pPr>
              <w:spacing w:after="0"/>
            </w:pP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22ED9ED" w14:textId="77777777" w:rsidR="00063F3E" w:rsidRDefault="00063F3E">
            <w:pPr>
              <w:spacing w:after="0"/>
            </w:pP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A6B53D5" w14:textId="77777777" w:rsidR="00063F3E" w:rsidRDefault="00063F3E">
            <w:pPr>
              <w:spacing w:after="0"/>
            </w:pPr>
          </w:p>
        </w:tc>
      </w:tr>
      <w:tr w:rsidR="00063F3E" w14:paraId="627F191E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46A515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elia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DBE434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rrect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728C7A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 opt</w:t>
            </w:r>
          </w:p>
        </w:tc>
      </w:tr>
      <w:tr w:rsidR="00063F3E" w14:paraId="2CF05892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0F3857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po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954F45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poor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B2E5E9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 pre</w:t>
            </w:r>
          </w:p>
        </w:tc>
      </w:tr>
      <w:tr w:rsidR="00063F3E" w14:paraId="62AEA188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B82A0F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it a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moot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D66325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 sm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A540A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moot</w:t>
            </w:r>
          </w:p>
        </w:tc>
      </w:tr>
      <w:tr w:rsidR="00063F3E" w14:paraId="56B9D83D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077CE3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rec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F2E54A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nced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F72EB4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 or u</w:t>
            </w:r>
          </w:p>
        </w:tc>
      </w:tr>
      <w:tr w:rsidR="00063F3E" w14:paraId="550EA60B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2A9924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urac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E5C5EE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n: tra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B223A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ainin</w:t>
            </w:r>
          </w:p>
        </w:tc>
      </w:tr>
      <w:tr w:rsidR="00063F3E" w14:paraId="5756836A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E04CED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ect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97EBAB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pers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DCE887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sona</w:t>
            </w:r>
          </w:p>
        </w:tc>
      </w:tr>
      <w:tr w:rsidR="00063F3E" w14:paraId="1CA5E1F7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CFC643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opt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99D11E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arent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9C4C42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t, pri</w:t>
            </w:r>
          </w:p>
        </w:tc>
      </w:tr>
      <w:tr w:rsidR="00063F3E" w14:paraId="4EA27668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2DA736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ct op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1894859" w14:textId="77777777" w:rsidR="00063F3E" w:rsidRDefault="00063F3E">
            <w:pPr>
              <w:spacing w:after="0"/>
            </w:pP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AA95EB0" w14:textId="77777777" w:rsidR="00063F3E" w:rsidRDefault="00063F3E">
            <w:pPr>
              <w:spacing w:after="0"/>
            </w:pPr>
          </w:p>
        </w:tc>
      </w:tr>
      <w:tr w:rsidR="00063F3E" w14:paraId="00D7F2CE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9A53FF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rect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39475F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ure.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17E999D" w14:textId="77777777" w:rsidR="00063F3E" w:rsidRDefault="00063F3E">
            <w:pPr>
              <w:spacing w:after="0"/>
            </w:pPr>
          </w:p>
        </w:tc>
      </w:tr>
      <w:tr w:rsidR="00063F3E" w14:paraId="52895887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78A895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e.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8C4043C" w14:textId="77777777" w:rsidR="00063F3E" w:rsidRDefault="00063F3E">
            <w:pPr>
              <w:spacing w:after="0"/>
            </w:pP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2E33C34" w14:textId="77777777" w:rsidR="00063F3E" w:rsidRDefault="00063F3E">
            <w:pPr>
              <w:spacing w:after="0"/>
            </w:pPr>
          </w:p>
        </w:tc>
      </w:tr>
      <w:tr w:rsidR="00063F3E" w14:paraId="6ED4D82D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16116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ptio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BA5840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ctor,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7C655C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, wh</w:t>
            </w:r>
          </w:p>
        </w:tc>
      </w:tr>
      <w:tr w:rsidR="00063F3E" w14:paraId="54AECB17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6763B5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It sh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0CF88B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 o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4BBD38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 te</w:t>
            </w:r>
          </w:p>
        </w:tc>
      </w:tr>
      <w:tr w:rsidR="00063F3E" w14:paraId="6F5E681C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0B2248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It sh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D2FE31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 o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129102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 te</w:t>
            </w:r>
          </w:p>
        </w:tc>
      </w:tr>
      <w:tr w:rsidR="00063F3E" w14:paraId="0DF84069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3CCEB3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 op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76960B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oads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0B1543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 are</w:t>
            </w:r>
          </w:p>
        </w:tc>
      </w:tr>
      <w:tr w:rsidR="00063F3E" w14:paraId="0BBAA4F9" w14:textId="77777777">
        <w:trPr>
          <w:jc w:val="center"/>
        </w:trPr>
        <w:tc>
          <w:tcPr>
            <w:tcW w:w="10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7CBB6B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on:</w:t>
            </w:r>
          </w:p>
        </w:tc>
        <w:tc>
          <w:tcPr>
            <w:tcW w:w="133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D2E4C2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 it.</w:t>
            </w:r>
          </w:p>
        </w:tc>
        <w:tc>
          <w:tcPr>
            <w:tcW w:w="14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42C1F5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.</w:t>
            </w:r>
          </w:p>
        </w:tc>
      </w:tr>
    </w:tbl>
    <w:p w14:paraId="12579490" w14:textId="77777777" w:rsidR="00063F3E" w:rsidRDefault="00063F3E">
      <w:pPr>
        <w:spacing w:after="40"/>
      </w:pPr>
    </w:p>
    <w:p w14:paraId="44EB2351" w14:textId="77777777" w:rsidR="00063F3E" w:rsidRDefault="00624D1E">
      <w:pPr>
        <w:pStyle w:val="Heading1"/>
        <w:shd w:val="clear" w:color="auto" w:fill="0B1F4B"/>
      </w:pPr>
      <w:r>
        <w:t>K-D1  Key: Multiple-Choice Questions</w:t>
      </w:r>
    </w:p>
    <w:p w14:paraId="0BB6AD73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Answers with explanations</w:t>
      </w:r>
    </w:p>
    <w:p w14:paraId="7A28D224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5F2CD437" wp14:editId="55D628C8">
            <wp:extent cx="6336000" cy="1146608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75_70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A638" w14:textId="77777777" w:rsidR="00063F3E" w:rsidRDefault="00624D1E">
      <w:r>
        <w:br w:type="page"/>
      </w:r>
    </w:p>
    <w:p w14:paraId="657F5E79" w14:textId="77777777" w:rsidR="00063F3E" w:rsidRDefault="00624D1E">
      <w:r>
        <w:rPr>
          <w:b/>
          <w:color w:val="14213D"/>
        </w:rPr>
        <w:t>Level mix:</w:t>
      </w:r>
      <w:r>
        <w:rPr>
          <w:color w:val="14213D"/>
        </w:rPr>
        <w:t xml:space="preserve"> 13 easy, 11 moderate, 6 application-based.</w:t>
      </w:r>
    </w:p>
    <w:p w14:paraId="625847A2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5"/>
        <w:gridCol w:w="890"/>
      </w:tblGrid>
      <w:tr w:rsidR="00063F3E" w14:paraId="08FB7AFC" w14:textId="77777777">
        <w:trPr>
          <w:jc w:val="center"/>
        </w:trPr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5F2DCE"/>
          </w:tcPr>
          <w:p w14:paraId="6FC0FF78" w14:textId="77777777" w:rsidR="00063F3E" w:rsidRDefault="00063F3E">
            <w:pPr>
              <w:spacing w:after="0"/>
            </w:pPr>
          </w:p>
        </w:tc>
        <w:tc>
          <w:tcPr>
            <w:tcW w:w="8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338F3"/>
          </w:tcPr>
          <w:p w14:paraId="5A1594D4" w14:textId="77777777" w:rsidR="00063F3E" w:rsidRDefault="00063F3E">
            <w:pPr>
              <w:spacing w:after="0"/>
            </w:pPr>
          </w:p>
        </w:tc>
      </w:tr>
      <w:tr w:rsidR="00063F3E" w14:paraId="4CCF232B" w14:textId="77777777">
        <w:trPr>
          <w:jc w:val="center"/>
        </w:trPr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2A9D397" w14:textId="77777777" w:rsidR="00063F3E" w:rsidRDefault="00063F3E">
            <w:pPr>
              <w:spacing w:after="0"/>
            </w:pPr>
          </w:p>
        </w:tc>
        <w:tc>
          <w:tcPr>
            <w:tcW w:w="8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8270A9E" w14:textId="77777777" w:rsidR="00063F3E" w:rsidRDefault="00063F3E">
            <w:pPr>
              <w:spacing w:after="0"/>
            </w:pPr>
          </w:p>
        </w:tc>
      </w:tr>
      <w:tr w:rsidR="00063F3E" w14:paraId="7C92515D" w14:textId="77777777">
        <w:trPr>
          <w:jc w:val="center"/>
        </w:trPr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185054F" w14:textId="77777777" w:rsidR="00063F3E" w:rsidRDefault="00063F3E">
            <w:pPr>
              <w:spacing w:after="0"/>
            </w:pPr>
          </w:p>
        </w:tc>
        <w:tc>
          <w:tcPr>
            <w:tcW w:w="8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72975A0" w14:textId="77777777" w:rsidR="00063F3E" w:rsidRDefault="00063F3E">
            <w:pPr>
              <w:spacing w:after="0"/>
            </w:pPr>
          </w:p>
        </w:tc>
      </w:tr>
      <w:tr w:rsidR="00063F3E" w14:paraId="14AFD2B2" w14:textId="77777777">
        <w:trPr>
          <w:jc w:val="center"/>
        </w:trPr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4485F9D" w14:textId="77777777" w:rsidR="00063F3E" w:rsidRDefault="00063F3E">
            <w:pPr>
              <w:spacing w:after="0"/>
            </w:pPr>
          </w:p>
        </w:tc>
        <w:tc>
          <w:tcPr>
            <w:tcW w:w="8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788C30E" w14:textId="77777777" w:rsidR="00063F3E" w:rsidRDefault="00063F3E">
            <w:pPr>
              <w:spacing w:after="0"/>
            </w:pPr>
          </w:p>
        </w:tc>
      </w:tr>
      <w:tr w:rsidR="00063F3E" w14:paraId="1F94FCF4" w14:textId="77777777">
        <w:trPr>
          <w:jc w:val="center"/>
        </w:trPr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832ABA4" w14:textId="77777777" w:rsidR="00063F3E" w:rsidRDefault="00063F3E">
            <w:pPr>
              <w:spacing w:after="0"/>
            </w:pPr>
          </w:p>
        </w:tc>
        <w:tc>
          <w:tcPr>
            <w:tcW w:w="8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AEF762B" w14:textId="77777777" w:rsidR="00063F3E" w:rsidRDefault="00063F3E">
            <w:pPr>
              <w:spacing w:after="0"/>
            </w:pPr>
          </w:p>
        </w:tc>
      </w:tr>
      <w:tr w:rsidR="00063F3E" w14:paraId="09AB2277" w14:textId="77777777">
        <w:trPr>
          <w:jc w:val="center"/>
        </w:trPr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1B8F25C" w14:textId="77777777" w:rsidR="00063F3E" w:rsidRDefault="00063F3E">
            <w:pPr>
              <w:spacing w:after="0"/>
            </w:pPr>
          </w:p>
        </w:tc>
        <w:tc>
          <w:tcPr>
            <w:tcW w:w="8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368578" w14:textId="77777777" w:rsidR="00063F3E" w:rsidRDefault="00063F3E">
            <w:pPr>
              <w:spacing w:after="0"/>
            </w:pPr>
          </w:p>
        </w:tc>
      </w:tr>
      <w:tr w:rsidR="00063F3E" w14:paraId="6F3C1905" w14:textId="77777777">
        <w:trPr>
          <w:jc w:val="center"/>
        </w:trPr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555E8DB" w14:textId="77777777" w:rsidR="00063F3E" w:rsidRDefault="00063F3E">
            <w:pPr>
              <w:spacing w:after="0"/>
            </w:pPr>
          </w:p>
        </w:tc>
        <w:tc>
          <w:tcPr>
            <w:tcW w:w="8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BD2C0D2" w14:textId="77777777" w:rsidR="00063F3E" w:rsidRDefault="00063F3E">
            <w:pPr>
              <w:spacing w:after="0"/>
            </w:pPr>
          </w:p>
        </w:tc>
      </w:tr>
      <w:tr w:rsidR="00063F3E" w14:paraId="1D2330FA" w14:textId="77777777">
        <w:trPr>
          <w:jc w:val="center"/>
        </w:trPr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F98C1C2" w14:textId="77777777" w:rsidR="00063F3E" w:rsidRDefault="00063F3E">
            <w:pPr>
              <w:spacing w:after="0"/>
            </w:pPr>
          </w:p>
        </w:tc>
        <w:tc>
          <w:tcPr>
            <w:tcW w:w="8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24E33B9" w14:textId="77777777" w:rsidR="00063F3E" w:rsidRDefault="00063F3E">
            <w:pPr>
              <w:spacing w:after="0"/>
            </w:pPr>
          </w:p>
        </w:tc>
      </w:tr>
      <w:tr w:rsidR="00063F3E" w14:paraId="4D51FBE1" w14:textId="77777777">
        <w:trPr>
          <w:jc w:val="center"/>
        </w:trPr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A1AA875" w14:textId="77777777" w:rsidR="00063F3E" w:rsidRDefault="00063F3E">
            <w:pPr>
              <w:spacing w:after="0"/>
            </w:pPr>
          </w:p>
        </w:tc>
        <w:tc>
          <w:tcPr>
            <w:tcW w:w="8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BBD6ED7" w14:textId="77777777" w:rsidR="00063F3E" w:rsidRDefault="00063F3E">
            <w:pPr>
              <w:spacing w:after="0"/>
            </w:pPr>
          </w:p>
        </w:tc>
      </w:tr>
      <w:tr w:rsidR="00063F3E" w14:paraId="407402AE" w14:textId="77777777">
        <w:trPr>
          <w:jc w:val="center"/>
        </w:trPr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D38D568" w14:textId="77777777" w:rsidR="00063F3E" w:rsidRDefault="00063F3E">
            <w:pPr>
              <w:spacing w:after="0"/>
            </w:pPr>
          </w:p>
        </w:tc>
        <w:tc>
          <w:tcPr>
            <w:tcW w:w="8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85FDB7C" w14:textId="77777777" w:rsidR="00063F3E" w:rsidRDefault="00063F3E">
            <w:pPr>
              <w:spacing w:after="0"/>
            </w:pPr>
          </w:p>
        </w:tc>
      </w:tr>
      <w:tr w:rsidR="00063F3E" w14:paraId="6FF79602" w14:textId="77777777">
        <w:trPr>
          <w:jc w:val="center"/>
        </w:trPr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D97B6DC" w14:textId="77777777" w:rsidR="00063F3E" w:rsidRDefault="00063F3E">
            <w:pPr>
              <w:spacing w:after="0"/>
            </w:pPr>
          </w:p>
        </w:tc>
        <w:tc>
          <w:tcPr>
            <w:tcW w:w="8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04EF41C" w14:textId="77777777" w:rsidR="00063F3E" w:rsidRDefault="00063F3E">
            <w:pPr>
              <w:spacing w:after="0"/>
            </w:pPr>
          </w:p>
        </w:tc>
      </w:tr>
      <w:tr w:rsidR="00063F3E" w14:paraId="47B35499" w14:textId="77777777">
        <w:trPr>
          <w:jc w:val="center"/>
        </w:trPr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42C1A5" w14:textId="77777777" w:rsidR="00063F3E" w:rsidRDefault="00063F3E">
            <w:pPr>
              <w:spacing w:after="0"/>
            </w:pPr>
          </w:p>
        </w:tc>
        <w:tc>
          <w:tcPr>
            <w:tcW w:w="8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0B7C7C" w14:textId="77777777" w:rsidR="00063F3E" w:rsidRDefault="00063F3E">
            <w:pPr>
              <w:spacing w:after="0"/>
            </w:pPr>
          </w:p>
        </w:tc>
      </w:tr>
      <w:tr w:rsidR="00063F3E" w14:paraId="4C74E26B" w14:textId="77777777">
        <w:trPr>
          <w:jc w:val="center"/>
        </w:trPr>
        <w:tc>
          <w:tcPr>
            <w:tcW w:w="91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5C14A39" w14:textId="77777777" w:rsidR="00063F3E" w:rsidRDefault="00063F3E">
            <w:pPr>
              <w:spacing w:after="0"/>
            </w:pPr>
          </w:p>
        </w:tc>
        <w:tc>
          <w:tcPr>
            <w:tcW w:w="89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34941FA" w14:textId="77777777" w:rsidR="00063F3E" w:rsidRDefault="00063F3E">
            <w:pPr>
              <w:spacing w:after="0"/>
            </w:pPr>
          </w:p>
        </w:tc>
      </w:tr>
    </w:tbl>
    <w:p w14:paraId="3B1F1177" w14:textId="77777777" w:rsidR="00063F3E" w:rsidRDefault="00063F3E">
      <w:pPr>
        <w:spacing w:after="40"/>
      </w:pPr>
    </w:p>
    <w:p w14:paraId="31EDDFF8" w14:textId="77777777" w:rsidR="00063F3E" w:rsidRDefault="00624D1E">
      <w:pPr>
        <w:pStyle w:val="Heading1"/>
        <w:shd w:val="clear" w:color="auto" w:fill="0B1F4B"/>
      </w:pPr>
      <w:r>
        <w:t>K-D2  Key: Quick Quiz</w:t>
      </w:r>
    </w:p>
    <w:p w14:paraId="0DB5E97D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1 mark per question</w:t>
      </w:r>
    </w:p>
    <w:p w14:paraId="16CB2353" w14:textId="77777777" w:rsidR="00063F3E" w:rsidRDefault="00624D1E">
      <w:r>
        <w:rPr>
          <w:color w:val="14213D"/>
        </w:rPr>
        <w:t>Total: 10 marks. Award 1 mark for each correct answer; no half marks.</w:t>
      </w:r>
    </w:p>
    <w:p w14:paraId="0A16E280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6"/>
        <w:gridCol w:w="294"/>
        <w:gridCol w:w="308"/>
        <w:gridCol w:w="369"/>
        <w:gridCol w:w="331"/>
        <w:gridCol w:w="397"/>
      </w:tblGrid>
      <w:tr w:rsidR="00063F3E" w14:paraId="1E35B88B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2F1479"/>
          </w:tcPr>
          <w:p w14:paraId="2AFBF695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D3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5F2DCE"/>
          </w:tcPr>
          <w:p w14:paraId="1F2F80CE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6732DE"/>
          </w:tcPr>
          <w:p w14:paraId="7C6D2E0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6B34E4"/>
          </w:tcPr>
          <w:p w14:paraId="038BE8E3" w14:textId="77777777" w:rsidR="00063F3E" w:rsidRDefault="00063F3E">
            <w:pPr>
              <w:spacing w:after="0"/>
            </w:pP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037ED"/>
          </w:tcPr>
          <w:p w14:paraId="2972093C" w14:textId="77777777" w:rsidR="00063F3E" w:rsidRDefault="00063F3E">
            <w:pPr>
              <w:spacing w:after="0"/>
            </w:pP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338F3"/>
          </w:tcPr>
          <w:p w14:paraId="16D90230" w14:textId="77777777" w:rsidR="00063F3E" w:rsidRDefault="00063F3E">
            <w:pPr>
              <w:spacing w:after="0"/>
            </w:pPr>
          </w:p>
        </w:tc>
      </w:tr>
      <w:tr w:rsidR="00063F3E" w14:paraId="1651704E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DF55C74" w14:textId="77777777" w:rsidR="00063F3E" w:rsidRDefault="00063F3E">
            <w:pPr>
              <w:spacing w:after="0"/>
            </w:pP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8E88B36" w14:textId="77777777" w:rsidR="00063F3E" w:rsidRDefault="00063F3E">
            <w:pPr>
              <w:spacing w:after="0"/>
            </w:pP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C314B85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2AE9EE" w14:textId="77777777" w:rsidR="00063F3E" w:rsidRDefault="00063F3E">
            <w:pPr>
              <w:spacing w:after="0"/>
            </w:pP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5D4DA4" w14:textId="77777777" w:rsidR="00063F3E" w:rsidRDefault="00063F3E">
            <w:pPr>
              <w:spacing w:after="0"/>
            </w:pP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57861EC" w14:textId="77777777" w:rsidR="00063F3E" w:rsidRDefault="00063F3E">
            <w:pPr>
              <w:spacing w:after="0"/>
            </w:pPr>
          </w:p>
        </w:tc>
      </w:tr>
      <w:tr w:rsidR="00063F3E" w14:paraId="6F9A99D8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D4E247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An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9D90786" w14:textId="77777777" w:rsidR="00063F3E" w:rsidRDefault="00063F3E">
            <w:pPr>
              <w:spacing w:after="0"/>
            </w:pP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6027EEA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8CBABA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885EF6D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53F11C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Leve</w:t>
            </w:r>
          </w:p>
        </w:tc>
      </w:tr>
      <w:tr w:rsidR="00063F3E" w14:paraId="200DD16B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90CF26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 (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0BC015B" w14:textId="77777777" w:rsidR="00063F3E" w:rsidRDefault="00063F3E">
            <w:pPr>
              <w:spacing w:after="0"/>
            </w:pP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8CD2C7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07F0A8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4C324D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D6969D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Easy</w:t>
            </w:r>
          </w:p>
        </w:tc>
      </w:tr>
      <w:tr w:rsidR="00063F3E" w14:paraId="4D19F653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D27C2D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 (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969E109" w14:textId="77777777" w:rsidR="00063F3E" w:rsidRDefault="00063F3E">
            <w:pPr>
              <w:spacing w:after="0"/>
            </w:pP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DEADB94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5F6974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01668D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6BFF4A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Easy</w:t>
            </w:r>
          </w:p>
        </w:tc>
      </w:tr>
      <w:tr w:rsidR="00063F3E" w14:paraId="053B8878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80B9C7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(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07DE0DC" w14:textId="77777777" w:rsidR="00063F3E" w:rsidRDefault="00063F3E">
            <w:pPr>
              <w:spacing w:after="0"/>
            </w:pP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284625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C17B46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470F81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CEB2D7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Easy</w:t>
            </w:r>
          </w:p>
        </w:tc>
      </w:tr>
      <w:tr w:rsidR="00063F3E" w14:paraId="64130CD6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7EF287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 (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CEFC136" w14:textId="77777777" w:rsidR="00063F3E" w:rsidRDefault="00063F3E">
            <w:pPr>
              <w:spacing w:after="0"/>
            </w:pP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4D3EAA3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0DD6DF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9D1900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78E2AF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Mode</w:t>
            </w:r>
          </w:p>
        </w:tc>
      </w:tr>
      <w:tr w:rsidR="00063F3E" w14:paraId="53F0F39B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9E0560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(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E51B7D7" w14:textId="77777777" w:rsidR="00063F3E" w:rsidRDefault="00063F3E">
            <w:pPr>
              <w:spacing w:after="0"/>
            </w:pP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00696C2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7D280A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19E108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EE16E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Mode</w:t>
            </w:r>
          </w:p>
        </w:tc>
      </w:tr>
      <w:tr w:rsidR="00063F3E" w14:paraId="6905B52A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DBE65C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 (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on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C53C01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ell o</w:t>
            </w: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3FDE82F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EC1303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46358F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259C5C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Mode</w:t>
            </w:r>
          </w:p>
        </w:tc>
      </w:tr>
      <w:tr w:rsidR="00063F3E" w14:paraId="5053CE01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B0403D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 (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144B6A" w14:textId="77777777" w:rsidR="00063F3E" w:rsidRDefault="00063F3E">
            <w:pPr>
              <w:spacing w:after="0"/>
            </w:pP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99DE219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8F7A29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F25359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186180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Applic</w:t>
            </w:r>
          </w:p>
        </w:tc>
      </w:tr>
      <w:tr w:rsidR="00063F3E" w14:paraId="077AC62B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A12EEE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 (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364EFE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ata)</w:t>
            </w: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2539F9F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D1F6D8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9B9BAE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544B25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Applic</w:t>
            </w:r>
          </w:p>
        </w:tc>
      </w:tr>
      <w:tr w:rsidR="00063F3E" w14:paraId="38FE4C8C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111E3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fea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BFE49E" w14:textId="77777777" w:rsidR="00063F3E" w:rsidRDefault="00063F3E">
            <w:pPr>
              <w:spacing w:after="0"/>
            </w:pP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B23852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B27811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59077B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24DAD4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Easy</w:t>
            </w:r>
          </w:p>
        </w:tc>
      </w:tr>
      <w:tr w:rsidR="00063F3E" w14:paraId="466B3452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ECB6E1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err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D4AB93A" w14:textId="77777777" w:rsidR="00063F3E" w:rsidRDefault="00063F3E">
            <w:pPr>
              <w:spacing w:after="0"/>
            </w:pP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6B0B63F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44C4FF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EA5E3E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D2598F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Easy</w:t>
            </w:r>
          </w:p>
        </w:tc>
      </w:tr>
      <w:tr w:rsidR="00063F3E" w14:paraId="23A2111A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9C304C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tra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99B4213" w14:textId="77777777" w:rsidR="00063F3E" w:rsidRDefault="00063F3E">
            <w:pPr>
              <w:spacing w:after="0"/>
            </w:pP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42AF71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D51420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15F581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1C4529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Easy</w:t>
            </w:r>
          </w:p>
        </w:tc>
      </w:tr>
      <w:tr w:rsidR="00063F3E" w14:paraId="53CF4BDD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B76DD0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bia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A091893" w14:textId="77777777" w:rsidR="00063F3E" w:rsidRDefault="00063F3E">
            <w:pPr>
              <w:spacing w:after="0"/>
            </w:pP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A009580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373F7A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2F0F60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11AFFA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Easy</w:t>
            </w:r>
          </w:p>
        </w:tc>
      </w:tr>
      <w:tr w:rsidR="00063F3E" w14:paraId="11325174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29E4A1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Va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D8CD79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inte</w:t>
            </w: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F371B5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(1).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020928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CA2082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F209CF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Mode</w:t>
            </w:r>
          </w:p>
        </w:tc>
      </w:tr>
      <w:tr w:rsidR="00063F3E" w14:paraId="6CF8E52E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26B789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Tra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ch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FFD8A6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de, u</w:t>
            </w: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CB3539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69A3D9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639A81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CF34DB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Mode</w:t>
            </w:r>
          </w:p>
        </w:tc>
      </w:tr>
      <w:tr w:rsidR="00063F3E" w14:paraId="0DA955A0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37CFA0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Ex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9133D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 t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(1).</w:t>
            </w: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97F8425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BFD57A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117B3A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554B4D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Mode</w:t>
            </w:r>
          </w:p>
        </w:tc>
      </w:tr>
      <w:tr w:rsidR="00063F3E" w14:paraId="0AB24829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446883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pri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0E5269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grou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ent a</w:t>
            </w: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2070D1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ect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its.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38DB36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E272E1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01EDA8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Mode</w:t>
            </w:r>
          </w:p>
        </w:tc>
      </w:tr>
      <w:tr w:rsidR="00063F3E" w14:paraId="60C687D7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86FB9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(a)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(b)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(c)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(d)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ali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96E167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es th</w:t>
            </w: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F608177" w14:textId="77777777" w:rsidR="00063F3E" w:rsidRDefault="00063F3E">
            <w:pPr>
              <w:spacing w:after="0"/>
            </w:pP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53688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EDEDD8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6E4C0D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Applic</w:t>
            </w:r>
          </w:p>
        </w:tc>
      </w:tr>
      <w:tr w:rsidR="00063F3E" w14:paraId="67C65782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B56227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(i)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bo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sim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mi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275F80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) Stu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dent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sha</w:t>
            </w: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2B88CC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ho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CFE0B6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9086F7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3A83A0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Applic</w:t>
            </w:r>
          </w:p>
        </w:tc>
      </w:tr>
      <w:tr w:rsidR="00063F3E" w14:paraId="2271898B" w14:textId="77777777">
        <w:trPr>
          <w:jc w:val="center"/>
        </w:trPr>
        <w:tc>
          <w:tcPr>
            <w:tcW w:w="28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F180EF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(i)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un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ch</w:t>
            </w:r>
          </w:p>
        </w:tc>
        <w:tc>
          <w:tcPr>
            <w:tcW w:w="29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901D89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par</w:t>
            </w:r>
          </w:p>
        </w:tc>
        <w:tc>
          <w:tcPr>
            <w:tcW w:w="30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6DE022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 /</w:t>
            </w:r>
          </w:p>
        </w:tc>
        <w:tc>
          <w:tcPr>
            <w:tcW w:w="36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E06477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1F0BF9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</w:t>
            </w:r>
          </w:p>
        </w:tc>
        <w:tc>
          <w:tcPr>
            <w:tcW w:w="39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F35E3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Applic</w:t>
            </w:r>
          </w:p>
        </w:tc>
      </w:tr>
    </w:tbl>
    <w:p w14:paraId="78B66A1E" w14:textId="77777777" w:rsidR="00063F3E" w:rsidRDefault="00063F3E">
      <w:pPr>
        <w:spacing w:after="40"/>
      </w:pPr>
    </w:p>
    <w:p w14:paraId="0911EBD3" w14:textId="77777777" w:rsidR="00063F3E" w:rsidRDefault="00624D1E">
      <w:pPr>
        <w:pStyle w:val="Heading1"/>
        <w:shd w:val="clear" w:color="auto" w:fill="0B1F4B"/>
      </w:pPr>
      <w:r>
        <w:t>K-D3  Key: Chapter 1 Assessment (30 marks)</w:t>
      </w:r>
    </w:p>
    <w:p w14:paraId="0F90B8ED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Answers and marking scheme</w:t>
      </w:r>
    </w:p>
    <w:p w14:paraId="3E130336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13E76297" wp14:editId="2EBDFDD8">
            <wp:extent cx="6336000" cy="260458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78_578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60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0"/>
        <w:gridCol w:w="2811"/>
        <w:gridCol w:w="2907"/>
      </w:tblGrid>
      <w:tr w:rsidR="00063F3E" w14:paraId="375D5AD3" w14:textId="77777777">
        <w:trPr>
          <w:jc w:val="center"/>
        </w:trPr>
        <w:tc>
          <w:tcPr>
            <w:tcW w:w="42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A6F0169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281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F960E5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Questions</w:t>
            </w:r>
          </w:p>
        </w:tc>
        <w:tc>
          <w:tcPr>
            <w:tcW w:w="290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AB0B00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Marks each</w:t>
            </w:r>
          </w:p>
        </w:tc>
      </w:tr>
      <w:tr w:rsidR="00063F3E" w14:paraId="10667B3C" w14:textId="77777777">
        <w:trPr>
          <w:jc w:val="center"/>
        </w:trPr>
        <w:tc>
          <w:tcPr>
            <w:tcW w:w="42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372348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 MCQ</w:t>
            </w:r>
          </w:p>
        </w:tc>
        <w:tc>
          <w:tcPr>
            <w:tcW w:w="281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56241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Q1-8</w:t>
            </w:r>
          </w:p>
        </w:tc>
        <w:tc>
          <w:tcPr>
            <w:tcW w:w="290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6B45D2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</w:tr>
      <w:tr w:rsidR="00063F3E" w14:paraId="649F0F83" w14:textId="77777777">
        <w:trPr>
          <w:jc w:val="center"/>
        </w:trPr>
        <w:tc>
          <w:tcPr>
            <w:tcW w:w="42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6926D0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 Fill in the blanks</w:t>
            </w:r>
          </w:p>
        </w:tc>
        <w:tc>
          <w:tcPr>
            <w:tcW w:w="281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A6CD91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Q9-12</w:t>
            </w:r>
          </w:p>
        </w:tc>
        <w:tc>
          <w:tcPr>
            <w:tcW w:w="290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CD2233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</w:tr>
      <w:tr w:rsidR="00063F3E" w14:paraId="07B15973" w14:textId="77777777">
        <w:trPr>
          <w:jc w:val="center"/>
        </w:trPr>
        <w:tc>
          <w:tcPr>
            <w:tcW w:w="42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522F67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 Short answer</w:t>
            </w:r>
          </w:p>
        </w:tc>
        <w:tc>
          <w:tcPr>
            <w:tcW w:w="281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95555C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Q13-16</w:t>
            </w:r>
          </w:p>
        </w:tc>
        <w:tc>
          <w:tcPr>
            <w:tcW w:w="290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9C9398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</w:tr>
      <w:tr w:rsidR="00063F3E" w14:paraId="01EEF535" w14:textId="77777777">
        <w:trPr>
          <w:jc w:val="center"/>
        </w:trPr>
        <w:tc>
          <w:tcPr>
            <w:tcW w:w="42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9C13CF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 Data interpretation</w:t>
            </w:r>
          </w:p>
        </w:tc>
        <w:tc>
          <w:tcPr>
            <w:tcW w:w="281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54D6FD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Q17</w:t>
            </w:r>
          </w:p>
        </w:tc>
        <w:tc>
          <w:tcPr>
            <w:tcW w:w="290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6C8018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</w:tr>
      <w:tr w:rsidR="00063F3E" w14:paraId="56DCC87E" w14:textId="77777777">
        <w:trPr>
          <w:jc w:val="center"/>
        </w:trPr>
        <w:tc>
          <w:tcPr>
            <w:tcW w:w="42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74193F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 Application</w:t>
            </w:r>
          </w:p>
        </w:tc>
        <w:tc>
          <w:tcPr>
            <w:tcW w:w="281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9D6874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Q18-19</w:t>
            </w:r>
          </w:p>
        </w:tc>
        <w:tc>
          <w:tcPr>
            <w:tcW w:w="290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60FCA9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</w:tr>
      <w:tr w:rsidR="00063F3E" w14:paraId="1A16A040" w14:textId="77777777">
        <w:trPr>
          <w:jc w:val="center"/>
        </w:trPr>
        <w:tc>
          <w:tcPr>
            <w:tcW w:w="426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F04735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Total</w:t>
            </w:r>
          </w:p>
        </w:tc>
        <w:tc>
          <w:tcPr>
            <w:tcW w:w="281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8C9F48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19 questions</w:t>
            </w:r>
          </w:p>
        </w:tc>
        <w:tc>
          <w:tcPr>
            <w:tcW w:w="290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6B7892F" w14:textId="77777777" w:rsidR="00063F3E" w:rsidRDefault="00063F3E">
            <w:pPr>
              <w:spacing w:after="0"/>
            </w:pPr>
          </w:p>
        </w:tc>
      </w:tr>
    </w:tbl>
    <w:p w14:paraId="710E785C" w14:textId="77777777" w:rsidR="00063F3E" w:rsidRDefault="00063F3E">
      <w:pPr>
        <w:spacing w:after="40"/>
      </w:pPr>
    </w:p>
    <w:p w14:paraId="532C5BB4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"/>
        <w:gridCol w:w="336"/>
        <w:gridCol w:w="321"/>
        <w:gridCol w:w="351"/>
        <w:gridCol w:w="455"/>
        <w:gridCol w:w="423"/>
        <w:gridCol w:w="355"/>
        <w:gridCol w:w="367"/>
        <w:gridCol w:w="318"/>
        <w:gridCol w:w="317"/>
      </w:tblGrid>
      <w:tr w:rsidR="00063F3E" w14:paraId="05FE3F0E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3B1A8E"/>
          </w:tcPr>
          <w:p w14:paraId="67C6F303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Pu</w:t>
            </w:r>
          </w:p>
          <w:p w14:paraId="5665A623" w14:textId="77777777" w:rsidR="00063F3E" w:rsidRDefault="00624D1E">
            <w:pPr>
              <w:spacing w:after="0"/>
            </w:pPr>
            <w:r>
              <w:rPr>
                <w:color w:val="E3D6FF"/>
                <w:sz w:val="17"/>
              </w:rPr>
              <w:t>h, m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4C23AD"/>
          </w:tcPr>
          <w:p w14:paraId="14A363B6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on</w:t>
            </w:r>
          </w:p>
          <w:p w14:paraId="5B34EC2C" w14:textId="77777777" w:rsidR="00063F3E" w:rsidRDefault="00624D1E">
            <w:pPr>
              <w:spacing w:after="0"/>
            </w:pPr>
            <w:r>
              <w:rPr>
                <w:color w:val="E3D6FF"/>
                <w:sz w:val="17"/>
              </w:rPr>
              <w:t>dete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582AC2"/>
          </w:tcPr>
          <w:p w14:paraId="18553086" w14:textId="77777777" w:rsidR="00063F3E" w:rsidRDefault="00063F3E">
            <w:pPr>
              <w:spacing w:after="0"/>
            </w:pP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5B2CC8"/>
          </w:tcPr>
          <w:p w14:paraId="173344AC" w14:textId="77777777" w:rsidR="00063F3E" w:rsidRDefault="00063F3E">
            <w:pPr>
              <w:spacing w:after="0"/>
            </w:pP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5F2DCE"/>
          </w:tcPr>
          <w:p w14:paraId="24DE329C" w14:textId="77777777" w:rsidR="00063F3E" w:rsidRDefault="00063F3E">
            <w:pPr>
              <w:spacing w:after="0"/>
            </w:pP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622FD4"/>
          </w:tcPr>
          <w:p w14:paraId="7B484004" w14:textId="77777777" w:rsidR="00063F3E" w:rsidRDefault="00063F3E">
            <w:pPr>
              <w:spacing w:after="0"/>
            </w:pP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6631DA"/>
          </w:tcPr>
          <w:p w14:paraId="1DCCE63F" w14:textId="77777777" w:rsidR="00063F3E" w:rsidRDefault="00063F3E">
            <w:pPr>
              <w:spacing w:after="0"/>
            </w:pP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6933E1"/>
          </w:tcPr>
          <w:p w14:paraId="58A9BE0D" w14:textId="77777777" w:rsidR="00063F3E" w:rsidRDefault="00063F3E">
            <w:pPr>
              <w:spacing w:after="0"/>
            </w:pP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338F3"/>
          </w:tcPr>
          <w:p w14:paraId="02ECD749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83BFC"/>
          </w:tcPr>
          <w:p w14:paraId="530BC7D6" w14:textId="77777777" w:rsidR="00063F3E" w:rsidRDefault="00063F3E">
            <w:pPr>
              <w:spacing w:after="0"/>
            </w:pPr>
          </w:p>
        </w:tc>
      </w:tr>
      <w:tr w:rsidR="00063F3E" w14:paraId="307B0EF0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C5AC32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se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B6B9ECF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(hi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AB817DB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)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378104A" w14:textId="77777777" w:rsidR="00063F3E" w:rsidRDefault="00063F3E">
            <w:pPr>
              <w:spacing w:after="0"/>
            </w:pP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015B7A7" w14:textId="77777777" w:rsidR="00063F3E" w:rsidRDefault="00063F3E">
            <w:pPr>
              <w:spacing w:after="0"/>
            </w:pP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337A88" w14:textId="77777777" w:rsidR="00063F3E" w:rsidRDefault="00063F3E">
            <w:pPr>
              <w:spacing w:after="0"/>
            </w:pP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DF0666F" w14:textId="77777777" w:rsidR="00063F3E" w:rsidRDefault="00063F3E">
            <w:pPr>
              <w:spacing w:after="0"/>
            </w:pP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967E8C" w14:textId="77777777" w:rsidR="00063F3E" w:rsidRDefault="00063F3E">
            <w:pPr>
              <w:spacing w:after="0"/>
            </w:pP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81B2F9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CBBECDF" w14:textId="77777777" w:rsidR="00063F3E" w:rsidRDefault="00063F3E">
            <w:pPr>
              <w:spacing w:after="0"/>
            </w:pPr>
          </w:p>
        </w:tc>
      </w:tr>
      <w:tr w:rsidR="00063F3E" w14:paraId="30EC1E4E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BF8E48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1664ED7C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U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8F7760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O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878BFE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L</w:t>
            </w: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B67632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</w:t>
            </w: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852AAC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</w:t>
            </w: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66E5A3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1287426D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P</w:t>
            </w: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A0C18A7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D1A9C53" w14:textId="77777777" w:rsidR="00063F3E" w:rsidRDefault="00063F3E">
            <w:pPr>
              <w:spacing w:after="0"/>
            </w:pPr>
          </w:p>
        </w:tc>
      </w:tr>
      <w:tr w:rsidR="00063F3E" w14:paraId="5B0AD037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D535D7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234A05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J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7F8708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H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10241C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</w:t>
            </w: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EA2AC3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</w:t>
            </w: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1B4840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</w:t>
            </w: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53AF17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</w:t>
            </w: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114F318A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R</w:t>
            </w: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62C288B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1C12D3" w14:textId="77777777" w:rsidR="00063F3E" w:rsidRDefault="00063F3E">
            <w:pPr>
              <w:spacing w:after="0"/>
            </w:pPr>
          </w:p>
        </w:tc>
      </w:tr>
      <w:tr w:rsidR="00063F3E" w14:paraId="4FF5C5AD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8E2A43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9C2FB2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I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82A800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17D88F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</w:t>
            </w: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7FC6D6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</w:t>
            </w: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9FEFEE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I</w:t>
            </w: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686045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W</w:t>
            </w: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3E615353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I</w:t>
            </w: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6C66933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BE9F64" w14:textId="77777777" w:rsidR="00063F3E" w:rsidRDefault="00063F3E">
            <w:pPr>
              <w:spacing w:after="0"/>
            </w:pPr>
          </w:p>
        </w:tc>
      </w:tr>
      <w:tr w:rsidR="00063F3E" w14:paraId="7D09ABF3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2AD4B8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D38218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H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D6C53C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FD6B14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</w:t>
            </w: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A5B4B7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</w:t>
            </w: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B6B75F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49A4F9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H</w:t>
            </w: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3EED18AC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V</w:t>
            </w: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D841C6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B6000C1" w14:textId="77777777" w:rsidR="00063F3E" w:rsidRDefault="00063F3E">
            <w:pPr>
              <w:spacing w:after="0"/>
            </w:pPr>
          </w:p>
        </w:tc>
      </w:tr>
      <w:tr w:rsidR="00063F3E" w14:paraId="66C5E4AB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716802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V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540957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9B2E2F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EB9739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I</w:t>
            </w: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B95717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J</w:t>
            </w: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F2E4F0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</w:t>
            </w: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E9B6C6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6B99AA17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A</w:t>
            </w: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11F20EE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23F0595" w14:textId="77777777" w:rsidR="00063F3E" w:rsidRDefault="00063F3E">
            <w:pPr>
              <w:spacing w:after="0"/>
            </w:pPr>
          </w:p>
        </w:tc>
      </w:tr>
      <w:tr w:rsidR="00063F3E" w14:paraId="43F31B84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0E25AA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N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16BCE229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N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73CED6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76D40B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K</w:t>
            </w: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558AFA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658821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W</w:t>
            </w: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C82E0E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Q</w:t>
            </w: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63FADB20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C</w:t>
            </w: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9B55955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D30CB47" w14:textId="77777777" w:rsidR="00063F3E" w:rsidRDefault="00063F3E">
            <w:pPr>
              <w:spacing w:after="0"/>
            </w:pPr>
          </w:p>
        </w:tc>
      </w:tr>
      <w:tr w:rsidR="00063F3E" w14:paraId="096F9689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0735DA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4DDEE6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X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10F812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B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ADA23D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O</w:t>
            </w: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9E8A56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Y</w:t>
            </w: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62DCFC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V</w:t>
            </w: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68994A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Z</w:t>
            </w: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0719D3AC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Y</w:t>
            </w: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DA15A6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7D4291" w14:textId="77777777" w:rsidR="00063F3E" w:rsidRDefault="00063F3E">
            <w:pPr>
              <w:spacing w:after="0"/>
            </w:pPr>
          </w:p>
        </w:tc>
      </w:tr>
      <w:tr w:rsidR="00063F3E" w14:paraId="740FF85B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8EEC1C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A8D28D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463A9E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6E78C8F2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P</w:t>
            </w: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AC1CC3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</w:t>
            </w: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C383B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U</w:t>
            </w: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2A1C0E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</w:t>
            </w: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2713BB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B</w:t>
            </w: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D0C1233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3231602" w14:textId="77777777" w:rsidR="00063F3E" w:rsidRDefault="00063F3E">
            <w:pPr>
              <w:spacing w:after="0"/>
            </w:pPr>
          </w:p>
        </w:tc>
      </w:tr>
      <w:tr w:rsidR="00063F3E" w14:paraId="0912772C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3B7ACA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G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8675B2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O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020FB3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5C52B6E9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R</w:t>
            </w: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C3FF67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K</w:t>
            </w: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CDFFE3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</w:t>
            </w: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8275D1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B</w:t>
            </w: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92C0E1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A260337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F5633EA" w14:textId="77777777" w:rsidR="00063F3E" w:rsidRDefault="00063F3E">
            <w:pPr>
              <w:spacing w:after="0"/>
            </w:pPr>
          </w:p>
        </w:tc>
      </w:tr>
      <w:tr w:rsidR="00063F3E" w14:paraId="66D0203D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4727A53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6CB837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R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58803B3C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S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4A6D4B0E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E</w:t>
            </w: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5DE54541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T</w:t>
            </w: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F9EC16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86E70B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L</w:t>
            </w: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FE8318B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</w:t>
            </w: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9C17964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E5AA747" w14:textId="77777777" w:rsidR="00063F3E" w:rsidRDefault="00063F3E">
            <w:pPr>
              <w:spacing w:after="0"/>
            </w:pPr>
          </w:p>
        </w:tc>
      </w:tr>
      <w:tr w:rsidR="00063F3E" w14:paraId="7E5FDC99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971AF0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A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7953BA50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B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1C1F800F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S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7F806FA0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D</w:t>
            </w: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D47457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M</w:t>
            </w: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2408EC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1B1D96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U</w:t>
            </w: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EED58D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I</w:t>
            </w: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275506D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99B1ACB" w14:textId="77777777" w:rsidR="00063F3E" w:rsidRDefault="00063F3E">
            <w:pPr>
              <w:spacing w:after="0"/>
            </w:pPr>
          </w:p>
        </w:tc>
      </w:tr>
      <w:tr w:rsidR="00063F3E" w14:paraId="26C11220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E9EDE4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L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FC23E0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D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9D1A20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O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4A40BA95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I</w:t>
            </w: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042C52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</w:t>
            </w: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C91B5D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</w:t>
            </w: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CF9E90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J</w:t>
            </w: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A6E597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C</w:t>
            </w: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669DCA0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641D626" w14:textId="77777777" w:rsidR="00063F3E" w:rsidRDefault="00063F3E">
            <w:pPr>
              <w:spacing w:after="0"/>
            </w:pPr>
          </w:p>
        </w:tc>
      </w:tr>
      <w:tr w:rsidR="00063F3E" w14:paraId="48D3140D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7E11071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7040AF71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E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C976D9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X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58536D0E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C</w:t>
            </w: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38B8509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K</w:t>
            </w: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A7B60AA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X</w:t>
            </w: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A38550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I</w:t>
            </w: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E224C9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P</w:t>
            </w: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4E0803E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3A48019" w14:textId="77777777" w:rsidR="00063F3E" w:rsidRDefault="00063F3E">
            <w:pPr>
              <w:spacing w:after="0"/>
            </w:pPr>
          </w:p>
        </w:tc>
      </w:tr>
      <w:tr w:rsidR="00063F3E" w14:paraId="471E4BD6" w14:textId="77777777">
        <w:trPr>
          <w:jc w:val="center"/>
        </w:trPr>
        <w:tc>
          <w:tcPr>
            <w:tcW w:w="33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4B50FCF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W</w:t>
            </w:r>
          </w:p>
        </w:tc>
        <w:tc>
          <w:tcPr>
            <w:tcW w:w="33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12C7748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</w:t>
            </w:r>
          </w:p>
        </w:tc>
        <w:tc>
          <w:tcPr>
            <w:tcW w:w="32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1E8BB07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G</w:t>
            </w:r>
          </w:p>
        </w:tc>
        <w:tc>
          <w:tcPr>
            <w:tcW w:w="35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C9B2FF"/>
          </w:tcPr>
          <w:p w14:paraId="085BEC64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T</w:t>
            </w:r>
          </w:p>
        </w:tc>
        <w:tc>
          <w:tcPr>
            <w:tcW w:w="4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9885A9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Q</w:t>
            </w:r>
          </w:p>
        </w:tc>
        <w:tc>
          <w:tcPr>
            <w:tcW w:w="423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F076D42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L</w:t>
            </w:r>
          </w:p>
        </w:tc>
        <w:tc>
          <w:tcPr>
            <w:tcW w:w="35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AF724C4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E</w:t>
            </w:r>
          </w:p>
        </w:tc>
        <w:tc>
          <w:tcPr>
            <w:tcW w:w="36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64A37FC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W</w:t>
            </w:r>
          </w:p>
        </w:tc>
        <w:tc>
          <w:tcPr>
            <w:tcW w:w="31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852B502" w14:textId="77777777" w:rsidR="00063F3E" w:rsidRDefault="00063F3E">
            <w:pPr>
              <w:spacing w:after="0"/>
            </w:pPr>
          </w:p>
        </w:tc>
        <w:tc>
          <w:tcPr>
            <w:tcW w:w="31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7F6EE3C" w14:textId="77777777" w:rsidR="00063F3E" w:rsidRDefault="00063F3E">
            <w:pPr>
              <w:spacing w:after="0"/>
            </w:pPr>
          </w:p>
        </w:tc>
      </w:tr>
    </w:tbl>
    <w:p w14:paraId="70503AFD" w14:textId="77777777" w:rsidR="00063F3E" w:rsidRDefault="00063F3E">
      <w:pPr>
        <w:spacing w:after="40"/>
      </w:pPr>
    </w:p>
    <w:p w14:paraId="50F3EB7A" w14:textId="77777777" w:rsidR="00063F3E" w:rsidRDefault="00624D1E">
      <w:pPr>
        <w:pStyle w:val="Heading1"/>
        <w:shd w:val="clear" w:color="auto" w:fill="0B1F4B"/>
      </w:pPr>
      <w:r>
        <w:t>K-E1  Key: Puzzle Solutions</w:t>
      </w:r>
    </w:p>
    <w:p w14:paraId="389D92FE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Word search, matching, patterns and detective cases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6"/>
        <w:gridCol w:w="2806"/>
        <w:gridCol w:w="4276"/>
      </w:tblGrid>
      <w:tr w:rsidR="00063F3E" w14:paraId="730A79FD" w14:textId="77777777">
        <w:trPr>
          <w:jc w:val="center"/>
        </w:trPr>
        <w:tc>
          <w:tcPr>
            <w:tcW w:w="2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01CF4CA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Word</w:t>
            </w:r>
          </w:p>
        </w:tc>
        <w:tc>
          <w:tcPr>
            <w:tcW w:w="28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1E7AD0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Start (row, col)</w:t>
            </w:r>
          </w:p>
        </w:tc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FE659A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Direction</w:t>
            </w:r>
          </w:p>
        </w:tc>
      </w:tr>
      <w:tr w:rsidR="00063F3E" w14:paraId="6447D50E" w14:textId="77777777">
        <w:trPr>
          <w:jc w:val="center"/>
        </w:trPr>
        <w:tc>
          <w:tcPr>
            <w:tcW w:w="2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3F6D7C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DATA</w:t>
            </w:r>
          </w:p>
        </w:tc>
        <w:tc>
          <w:tcPr>
            <w:tcW w:w="28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FC079F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(14, 2)</w:t>
            </w:r>
          </w:p>
        </w:tc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6137A4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across →</w:t>
            </w:r>
          </w:p>
        </w:tc>
      </w:tr>
      <w:tr w:rsidR="00063F3E" w14:paraId="47053E62" w14:textId="77777777">
        <w:trPr>
          <w:jc w:val="center"/>
        </w:trPr>
        <w:tc>
          <w:tcPr>
            <w:tcW w:w="2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2C5684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LABEL</w:t>
            </w:r>
          </w:p>
        </w:tc>
        <w:tc>
          <w:tcPr>
            <w:tcW w:w="28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A3F599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(6, 5)</w:t>
            </w:r>
          </w:p>
        </w:tc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B5CED3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down ↓</w:t>
            </w:r>
          </w:p>
        </w:tc>
      </w:tr>
      <w:tr w:rsidR="00063F3E" w14:paraId="152DEE02" w14:textId="77777777">
        <w:trPr>
          <w:jc w:val="center"/>
        </w:trPr>
        <w:tc>
          <w:tcPr>
            <w:tcW w:w="2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F37028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MODEL</w:t>
            </w:r>
          </w:p>
        </w:tc>
        <w:tc>
          <w:tcPr>
            <w:tcW w:w="28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C69C9F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(13, 3)</w:t>
            </w:r>
          </w:p>
        </w:tc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175F46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across →</w:t>
            </w:r>
          </w:p>
        </w:tc>
      </w:tr>
      <w:tr w:rsidR="00063F3E" w14:paraId="20D0F946" w14:textId="77777777">
        <w:trPr>
          <w:jc w:val="center"/>
        </w:trPr>
        <w:tc>
          <w:tcPr>
            <w:tcW w:w="2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E108D5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FEATURE</w:t>
            </w:r>
          </w:p>
        </w:tc>
        <w:tc>
          <w:tcPr>
            <w:tcW w:w="28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C0BB29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(1, 2)</w:t>
            </w:r>
          </w:p>
        </w:tc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7CF8FE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across →</w:t>
            </w:r>
          </w:p>
        </w:tc>
      </w:tr>
      <w:tr w:rsidR="00063F3E" w14:paraId="6DAFA4E8" w14:textId="77777777">
        <w:trPr>
          <w:jc w:val="center"/>
        </w:trPr>
        <w:tc>
          <w:tcPr>
            <w:tcW w:w="2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BF7B02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PATTERN</w:t>
            </w:r>
          </w:p>
        </w:tc>
        <w:tc>
          <w:tcPr>
            <w:tcW w:w="28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82E553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(7, 2)</w:t>
            </w:r>
          </w:p>
        </w:tc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88C30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down ↓</w:t>
            </w:r>
          </w:p>
        </w:tc>
      </w:tr>
      <w:tr w:rsidR="00063F3E" w14:paraId="08D6EBE8" w14:textId="77777777">
        <w:trPr>
          <w:jc w:val="center"/>
        </w:trPr>
        <w:tc>
          <w:tcPr>
            <w:tcW w:w="2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6565AA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TRAIN</w:t>
            </w:r>
          </w:p>
        </w:tc>
        <w:tc>
          <w:tcPr>
            <w:tcW w:w="28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9E0BAF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(2, 2)</w:t>
            </w:r>
          </w:p>
        </w:tc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D71910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diagonal ↘</w:t>
            </w:r>
          </w:p>
        </w:tc>
      </w:tr>
      <w:tr w:rsidR="00063F3E" w14:paraId="22669AA1" w14:textId="77777777">
        <w:trPr>
          <w:jc w:val="center"/>
        </w:trPr>
        <w:tc>
          <w:tcPr>
            <w:tcW w:w="2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824D5B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TEST</w:t>
            </w:r>
          </w:p>
        </w:tc>
        <w:tc>
          <w:tcPr>
            <w:tcW w:w="28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82763F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(10, 11)</w:t>
            </w:r>
          </w:p>
        </w:tc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A329AB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backwards ←</w:t>
            </w:r>
          </w:p>
        </w:tc>
      </w:tr>
      <w:tr w:rsidR="00063F3E" w14:paraId="32010BC4" w14:textId="77777777">
        <w:trPr>
          <w:jc w:val="center"/>
        </w:trPr>
        <w:tc>
          <w:tcPr>
            <w:tcW w:w="2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546C9C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LEARN</w:t>
            </w:r>
          </w:p>
        </w:tc>
        <w:tc>
          <w:tcPr>
            <w:tcW w:w="28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7B7FFC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(3, 8)</w:t>
            </w:r>
          </w:p>
        </w:tc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8DD6F3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down ↓</w:t>
            </w:r>
          </w:p>
        </w:tc>
      </w:tr>
      <w:tr w:rsidR="00063F3E" w14:paraId="2E77F6B1" w14:textId="77777777">
        <w:trPr>
          <w:jc w:val="center"/>
        </w:trPr>
        <w:tc>
          <w:tcPr>
            <w:tcW w:w="2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D2D362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BIAS</w:t>
            </w:r>
          </w:p>
        </w:tc>
        <w:tc>
          <w:tcPr>
            <w:tcW w:w="28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83F2E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(11, 6)</w:t>
            </w:r>
          </w:p>
        </w:tc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30A555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across →</w:t>
            </w:r>
          </w:p>
        </w:tc>
      </w:tr>
      <w:tr w:rsidR="00063F3E" w14:paraId="05F06283" w14:textId="77777777">
        <w:trPr>
          <w:jc w:val="center"/>
        </w:trPr>
        <w:tc>
          <w:tcPr>
            <w:tcW w:w="2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B3FBE3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PRIVACY</w:t>
            </w:r>
          </w:p>
        </w:tc>
        <w:tc>
          <w:tcPr>
            <w:tcW w:w="28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7711C9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(1, 14)</w:t>
            </w:r>
          </w:p>
        </w:tc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963D50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down ↓</w:t>
            </w:r>
          </w:p>
        </w:tc>
      </w:tr>
      <w:tr w:rsidR="00063F3E" w14:paraId="5633DF8F" w14:textId="77777777">
        <w:trPr>
          <w:jc w:val="center"/>
        </w:trPr>
        <w:tc>
          <w:tcPr>
            <w:tcW w:w="2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1FFDD8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ACCURACY</w:t>
            </w:r>
          </w:p>
        </w:tc>
        <w:tc>
          <w:tcPr>
            <w:tcW w:w="28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E28F1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(3, 7)</w:t>
            </w:r>
          </w:p>
        </w:tc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19903C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down ↓</w:t>
            </w:r>
          </w:p>
        </w:tc>
      </w:tr>
      <w:tr w:rsidR="00063F3E" w14:paraId="5A81D029" w14:textId="77777777">
        <w:trPr>
          <w:jc w:val="center"/>
        </w:trPr>
        <w:tc>
          <w:tcPr>
            <w:tcW w:w="289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F14561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PREDICT</w:t>
            </w:r>
          </w:p>
        </w:tc>
        <w:tc>
          <w:tcPr>
            <w:tcW w:w="280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A38058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(8, 10)</w:t>
            </w:r>
          </w:p>
        </w:tc>
        <w:tc>
          <w:tcPr>
            <w:tcW w:w="427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238DCF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down ↓</w:t>
            </w:r>
          </w:p>
        </w:tc>
      </w:tr>
    </w:tbl>
    <w:p w14:paraId="411BAC55" w14:textId="77777777" w:rsidR="00063F3E" w:rsidRDefault="00063F3E">
      <w:pPr>
        <w:spacing w:after="40"/>
      </w:pPr>
    </w:p>
    <w:p w14:paraId="5DAF17E3" w14:textId="77777777" w:rsidR="00063F3E" w:rsidRDefault="00624D1E">
      <w:pPr>
        <w:pStyle w:val="Heading2"/>
      </w:pPr>
      <w:r>
        <w:rPr>
          <w:sz w:val="23"/>
        </w:rPr>
        <w:t>Puzzle 2: Matching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7"/>
        <w:gridCol w:w="1242"/>
        <w:gridCol w:w="3722"/>
        <w:gridCol w:w="1266"/>
      </w:tblGrid>
      <w:tr w:rsidR="00063F3E" w14:paraId="1ED251C4" w14:textId="77777777">
        <w:trPr>
          <w:jc w:val="center"/>
        </w:trPr>
        <w:tc>
          <w:tcPr>
            <w:tcW w:w="37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2134459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12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D5EA1CC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Letter</w:t>
            </w:r>
          </w:p>
        </w:tc>
        <w:tc>
          <w:tcPr>
            <w:tcW w:w="37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271F72F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12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924AB74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Letter</w:t>
            </w:r>
          </w:p>
        </w:tc>
      </w:tr>
      <w:tr w:rsidR="00063F3E" w14:paraId="29625DE3" w14:textId="77777777">
        <w:trPr>
          <w:jc w:val="center"/>
        </w:trPr>
        <w:tc>
          <w:tcPr>
            <w:tcW w:w="37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9790C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1. Dataset</w:t>
            </w:r>
          </w:p>
        </w:tc>
        <w:tc>
          <w:tcPr>
            <w:tcW w:w="12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2996A6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</w:t>
            </w:r>
          </w:p>
        </w:tc>
        <w:tc>
          <w:tcPr>
            <w:tcW w:w="37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293918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6. Model</w:t>
            </w:r>
          </w:p>
        </w:tc>
        <w:tc>
          <w:tcPr>
            <w:tcW w:w="12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244183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J</w:t>
            </w:r>
          </w:p>
        </w:tc>
      </w:tr>
      <w:tr w:rsidR="00063F3E" w14:paraId="49A31908" w14:textId="77777777">
        <w:trPr>
          <w:jc w:val="center"/>
        </w:trPr>
        <w:tc>
          <w:tcPr>
            <w:tcW w:w="37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DB887C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2. Feature</w:t>
            </w:r>
          </w:p>
        </w:tc>
        <w:tc>
          <w:tcPr>
            <w:tcW w:w="12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B3D037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</w:t>
            </w:r>
          </w:p>
        </w:tc>
        <w:tc>
          <w:tcPr>
            <w:tcW w:w="37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EBA5B2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7. Prediction</w:t>
            </w:r>
          </w:p>
        </w:tc>
        <w:tc>
          <w:tcPr>
            <w:tcW w:w="12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E478AC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</w:t>
            </w:r>
          </w:p>
        </w:tc>
      </w:tr>
      <w:tr w:rsidR="00063F3E" w14:paraId="0501119E" w14:textId="77777777">
        <w:trPr>
          <w:jc w:val="center"/>
        </w:trPr>
        <w:tc>
          <w:tcPr>
            <w:tcW w:w="37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104189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3. Label</w:t>
            </w:r>
          </w:p>
        </w:tc>
        <w:tc>
          <w:tcPr>
            <w:tcW w:w="12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530BDD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</w:t>
            </w:r>
          </w:p>
        </w:tc>
        <w:tc>
          <w:tcPr>
            <w:tcW w:w="37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9EF982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8. Accuracy</w:t>
            </w:r>
          </w:p>
        </w:tc>
        <w:tc>
          <w:tcPr>
            <w:tcW w:w="12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7ADE39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</w:t>
            </w:r>
          </w:p>
        </w:tc>
      </w:tr>
      <w:tr w:rsidR="00063F3E" w14:paraId="23E1C4F1" w14:textId="77777777">
        <w:trPr>
          <w:jc w:val="center"/>
        </w:trPr>
        <w:tc>
          <w:tcPr>
            <w:tcW w:w="37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50D943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4. Training data</w:t>
            </w:r>
          </w:p>
        </w:tc>
        <w:tc>
          <w:tcPr>
            <w:tcW w:w="12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4FCF10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</w:t>
            </w:r>
          </w:p>
        </w:tc>
        <w:tc>
          <w:tcPr>
            <w:tcW w:w="37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6B87A7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9. Bias</w:t>
            </w:r>
          </w:p>
        </w:tc>
        <w:tc>
          <w:tcPr>
            <w:tcW w:w="12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E3EA23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</w:t>
            </w:r>
          </w:p>
        </w:tc>
      </w:tr>
      <w:tr w:rsidR="00063F3E" w14:paraId="4A947F76" w14:textId="77777777">
        <w:trPr>
          <w:jc w:val="center"/>
        </w:trPr>
        <w:tc>
          <w:tcPr>
            <w:tcW w:w="374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74D046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5. Testing data</w:t>
            </w:r>
          </w:p>
        </w:tc>
        <w:tc>
          <w:tcPr>
            <w:tcW w:w="124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0AFB04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</w:t>
            </w:r>
          </w:p>
        </w:tc>
        <w:tc>
          <w:tcPr>
            <w:tcW w:w="372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F095B3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10. Privacy</w:t>
            </w:r>
          </w:p>
        </w:tc>
        <w:tc>
          <w:tcPr>
            <w:tcW w:w="1266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4FE4B1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</w:t>
            </w:r>
          </w:p>
        </w:tc>
      </w:tr>
    </w:tbl>
    <w:p w14:paraId="3DEAA93C" w14:textId="77777777" w:rsidR="00063F3E" w:rsidRDefault="00063F3E">
      <w:pPr>
        <w:spacing w:after="40"/>
      </w:pPr>
    </w:p>
    <w:p w14:paraId="6E6B34B1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49C009C8" wp14:editId="67440DFA">
            <wp:extent cx="6336000" cy="1146608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79_70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5899" w14:textId="77777777" w:rsidR="00063F3E" w:rsidRDefault="00624D1E">
      <w:r>
        <w:br w:type="page"/>
      </w:r>
    </w:p>
    <w:p w14:paraId="7740A771" w14:textId="77777777" w:rsidR="00063F3E" w:rsidRDefault="00624D1E">
      <w:pPr>
        <w:jc w:val="center"/>
      </w:pPr>
      <w:r>
        <w:rPr>
          <w:noProof/>
        </w:rPr>
        <w:drawing>
          <wp:inline distT="0" distB="0" distL="0" distR="0" wp14:anchorId="38D9253C" wp14:editId="7D763A79">
            <wp:extent cx="6336000" cy="1023699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80_4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02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724"/>
        <w:gridCol w:w="4880"/>
        <w:gridCol w:w="1240"/>
        <w:gridCol w:w="1271"/>
      </w:tblGrid>
      <w:tr w:rsidR="00063F3E" w14:paraId="15DC283D" w14:textId="77777777">
        <w:trPr>
          <w:jc w:val="center"/>
        </w:trPr>
        <w:tc>
          <w:tcPr>
            <w:tcW w:w="8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6648D4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17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A8D37A8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Answer</w:t>
            </w:r>
          </w:p>
        </w:tc>
        <w:tc>
          <w:tcPr>
            <w:tcW w:w="48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69D17D2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3A7D3CC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874DA00" w14:textId="77777777" w:rsidR="00063F3E" w:rsidRDefault="00063F3E">
            <w:pPr>
              <w:spacing w:after="0"/>
            </w:pPr>
          </w:p>
        </w:tc>
      </w:tr>
      <w:tr w:rsidR="00063F3E" w14:paraId="4A5A5AC8" w14:textId="77777777">
        <w:trPr>
          <w:jc w:val="center"/>
        </w:trPr>
        <w:tc>
          <w:tcPr>
            <w:tcW w:w="8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A0077C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17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EFF583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32</w:t>
            </w:r>
          </w:p>
        </w:tc>
        <w:tc>
          <w:tcPr>
            <w:tcW w:w="48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4E92BA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Each number is doubled (×2).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03C5313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4BDC98" w14:textId="77777777" w:rsidR="00063F3E" w:rsidRDefault="00063F3E">
            <w:pPr>
              <w:spacing w:after="0"/>
            </w:pPr>
          </w:p>
        </w:tc>
      </w:tr>
      <w:tr w:rsidR="00063F3E" w14:paraId="22AE5726" w14:textId="77777777">
        <w:trPr>
          <w:jc w:val="center"/>
        </w:trPr>
        <w:tc>
          <w:tcPr>
            <w:tcW w:w="8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75980E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17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FB2D40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15</w:t>
            </w:r>
          </w:p>
        </w:tc>
        <w:tc>
          <w:tcPr>
            <w:tcW w:w="48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A7C7CD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Add 3 each time.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4CE0058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DF031AC" w14:textId="77777777" w:rsidR="00063F3E" w:rsidRDefault="00063F3E">
            <w:pPr>
              <w:spacing w:after="0"/>
            </w:pPr>
          </w:p>
        </w:tc>
      </w:tr>
      <w:tr w:rsidR="00063F3E" w14:paraId="67D2D780" w14:textId="77777777">
        <w:trPr>
          <w:jc w:val="center"/>
        </w:trPr>
        <w:tc>
          <w:tcPr>
            <w:tcW w:w="8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552011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17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6013A6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36</w:t>
            </w:r>
          </w:p>
        </w:tc>
        <w:tc>
          <w:tcPr>
            <w:tcW w:w="48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82A7A3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Square numbers (1², 2², 3²...).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09EEF3D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C4CC29D" w14:textId="77777777" w:rsidR="00063F3E" w:rsidRDefault="00063F3E">
            <w:pPr>
              <w:spacing w:after="0"/>
            </w:pPr>
          </w:p>
        </w:tc>
      </w:tr>
      <w:tr w:rsidR="00063F3E" w14:paraId="34FAA12C" w14:textId="77777777">
        <w:trPr>
          <w:jc w:val="center"/>
        </w:trPr>
        <w:tc>
          <w:tcPr>
            <w:tcW w:w="8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EA23AD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17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0B929A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</w:t>
            </w:r>
          </w:p>
        </w:tc>
        <w:tc>
          <w:tcPr>
            <w:tcW w:w="48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A8068D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Skip one letter each time.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B4343F7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E935397" w14:textId="77777777" w:rsidR="00063F3E" w:rsidRDefault="00063F3E">
            <w:pPr>
              <w:spacing w:after="0"/>
            </w:pPr>
          </w:p>
        </w:tc>
      </w:tr>
      <w:tr w:rsidR="00063F3E" w14:paraId="7796318B" w14:textId="77777777">
        <w:trPr>
          <w:jc w:val="center"/>
        </w:trPr>
        <w:tc>
          <w:tcPr>
            <w:tcW w:w="8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E05DC3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</w:t>
            </w:r>
          </w:p>
        </w:tc>
        <w:tc>
          <w:tcPr>
            <w:tcW w:w="17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1DF066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Cyan</w:t>
            </w:r>
          </w:p>
        </w:tc>
        <w:tc>
          <w:tcPr>
            <w:tcW w:w="48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40542A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three colours repeat in a cycle of three.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8DB0B6F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6528A74" w14:textId="77777777" w:rsidR="00063F3E" w:rsidRDefault="00063F3E">
            <w:pPr>
              <w:spacing w:after="0"/>
            </w:pPr>
          </w:p>
        </w:tc>
      </w:tr>
      <w:tr w:rsidR="00063F3E" w14:paraId="48D4E188" w14:textId="77777777">
        <w:trPr>
          <w:jc w:val="center"/>
        </w:trPr>
        <w:tc>
          <w:tcPr>
            <w:tcW w:w="8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7F7A48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6</w:t>
            </w:r>
          </w:p>
        </w:tc>
        <w:tc>
          <w:tcPr>
            <w:tcW w:w="17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2705CD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40</w:t>
            </w:r>
          </w:p>
        </w:tc>
        <w:tc>
          <w:tcPr>
            <w:tcW w:w="48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BA7412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 umbrellas for every 1 mm of rain.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A7A8DB2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A9A9F0F" w14:textId="77777777" w:rsidR="00063F3E" w:rsidRDefault="00063F3E">
            <w:pPr>
              <w:spacing w:after="0"/>
            </w:pPr>
          </w:p>
        </w:tc>
      </w:tr>
      <w:tr w:rsidR="00063F3E" w14:paraId="4DBA1627" w14:textId="77777777">
        <w:trPr>
          <w:jc w:val="center"/>
        </w:trPr>
        <w:tc>
          <w:tcPr>
            <w:tcW w:w="8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9DD0B8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</w:t>
            </w:r>
          </w:p>
        </w:tc>
        <w:tc>
          <w:tcPr>
            <w:tcW w:w="17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00F195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Banana</w:t>
            </w:r>
          </w:p>
        </w:tc>
        <w:tc>
          <w:tcPr>
            <w:tcW w:w="48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E4B473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first rule (Long) applies.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8F8D0F1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C748909" w14:textId="77777777" w:rsidR="00063F3E" w:rsidRDefault="00063F3E">
            <w:pPr>
              <w:spacing w:after="0"/>
            </w:pPr>
          </w:p>
        </w:tc>
      </w:tr>
      <w:tr w:rsidR="00063F3E" w14:paraId="5EA000FE" w14:textId="77777777">
        <w:trPr>
          <w:jc w:val="center"/>
        </w:trPr>
        <w:tc>
          <w:tcPr>
            <w:tcW w:w="86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6F0C7F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8</w:t>
            </w:r>
          </w:p>
        </w:tc>
        <w:tc>
          <w:tcPr>
            <w:tcW w:w="172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E34E50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13</w:t>
            </w:r>
          </w:p>
        </w:tc>
        <w:tc>
          <w:tcPr>
            <w:tcW w:w="488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E42957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Each number is the sum of the previous two (5 + 8).</w:t>
            </w:r>
          </w:p>
        </w:tc>
        <w:tc>
          <w:tcPr>
            <w:tcW w:w="124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B6C7C85" w14:textId="77777777" w:rsidR="00063F3E" w:rsidRDefault="00063F3E">
            <w:pPr>
              <w:spacing w:after="0"/>
            </w:pPr>
          </w:p>
        </w:tc>
        <w:tc>
          <w:tcPr>
            <w:tcW w:w="12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BF2046A" w14:textId="77777777" w:rsidR="00063F3E" w:rsidRDefault="00063F3E">
            <w:pPr>
              <w:spacing w:after="0"/>
            </w:pPr>
          </w:p>
        </w:tc>
      </w:tr>
    </w:tbl>
    <w:p w14:paraId="3B52E9BD" w14:textId="77777777" w:rsidR="00063F3E" w:rsidRDefault="00063F3E">
      <w:pPr>
        <w:spacing w:after="40"/>
      </w:pPr>
    </w:p>
    <w:p w14:paraId="76DDCCDA" w14:textId="77777777" w:rsidR="00063F3E" w:rsidRDefault="00624D1E">
      <w:pPr>
        <w:pStyle w:val="Heading2"/>
      </w:pPr>
      <w:r>
        <w:rPr>
          <w:sz w:val="23"/>
        </w:rPr>
        <w:t>Puzzle 4: Detective cases</w:t>
      </w:r>
    </w:p>
    <w:p w14:paraId="3608B531" w14:textId="77777777" w:rsidR="00063F3E" w:rsidRDefault="00624D1E">
      <w:r>
        <w:rPr>
          <w:b/>
          <w:color w:val="14213D"/>
        </w:rPr>
        <w:t>Case 1:</w:t>
      </w:r>
      <w:r>
        <w:rPr>
          <w:color w:val="14213D"/>
        </w:rPr>
        <w:t xml:space="preserve"> (a) Roadwork (Late every time roadwork = Yes). (b) On time. (c) Rain.</w:t>
      </w:r>
    </w:p>
    <w:p w14:paraId="071BE528" w14:textId="77777777" w:rsidR="00063F3E" w:rsidRDefault="00624D1E">
      <w:r>
        <w:rPr>
          <w:b/>
          <w:color w:val="14213D"/>
        </w:rPr>
        <w:t>Case 2:</w:t>
      </w:r>
      <w:r>
        <w:rPr>
          <w:color w:val="14213D"/>
        </w:rPr>
        <w:t xml:space="preserve"> (a) X: 2 + 1 + 1 = 4 points. Y: −2 points (no other clues). (b) X = Spam; Y = Not spam.</w:t>
      </w:r>
    </w:p>
    <w:p w14:paraId="5432E687" w14:textId="77777777" w:rsidR="00063F3E" w:rsidRDefault="00624D1E">
      <w:r>
        <w:rPr>
          <w:b/>
          <w:color w:val="14213D"/>
        </w:rPr>
        <w:t>Case 3:</w:t>
      </w:r>
      <w:r>
        <w:rPr>
          <w:color w:val="14213D"/>
        </w:rPr>
        <w:t xml:space="preserve"> (a) Pop: it is her most-played type (strongest pattern). (b) 9 ÷ 12 × 100 = 75%.</w:t>
      </w:r>
    </w:p>
    <w:p w14:paraId="3FC2AF52" w14:textId="77777777" w:rsidR="00063F3E" w:rsidRDefault="00624D1E">
      <w:r>
        <w:rPr>
          <w:b/>
          <w:color w:val="14213D"/>
        </w:rPr>
        <w:t>Case 4:</w:t>
      </w:r>
      <w:r>
        <w:rPr>
          <w:color w:val="14213D"/>
        </w:rPr>
        <w:t xml:space="preserve"> (a) 5 ÷ 8 × 100 = 62.5%. (b) All errors are diseased leaves photographed in shade, predicted</w:t>
      </w:r>
      <w:r>
        <w:t xml:space="preserve"> </w:t>
      </w:r>
      <w:r>
        <w:rPr>
          <w:color w:val="14213D"/>
        </w:rPr>
        <w:t>"Healthy". (c) Training data probably had few or no shaded photos of diseased leaves; add varied lighting</w:t>
      </w:r>
      <w:r>
        <w:t xml:space="preserve"> </w:t>
      </w:r>
      <w:r>
        <w:rPr>
          <w:color w:val="14213D"/>
        </w:rPr>
        <w:t>examples and retest.</w:t>
      </w:r>
    </w:p>
    <w:p w14:paraId="2ACCB44F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"/>
        <w:gridCol w:w="358"/>
        <w:gridCol w:w="287"/>
      </w:tblGrid>
      <w:tr w:rsidR="00063F3E" w14:paraId="5E161AB3" w14:textId="77777777">
        <w:trPr>
          <w:jc w:val="center"/>
        </w:trPr>
        <w:tc>
          <w:tcPr>
            <w:tcW w:w="3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2F1479"/>
          </w:tcPr>
          <w:p w14:paraId="0A2DF42C" w14:textId="77777777" w:rsidR="00063F3E" w:rsidRDefault="00624D1E">
            <w:pPr>
              <w:spacing w:after="0"/>
            </w:pPr>
            <w:r>
              <w:rPr>
                <w:b/>
                <w:color w:val="0B1F4B"/>
                <w:sz w:val="17"/>
              </w:rPr>
              <w:t>F1</w:t>
            </w: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6B34E4"/>
          </w:tcPr>
          <w:p w14:paraId="1FFCFBAD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338F3"/>
          </w:tcPr>
          <w:p w14:paraId="474FDE75" w14:textId="77777777" w:rsidR="00063F3E" w:rsidRDefault="00063F3E">
            <w:pPr>
              <w:spacing w:after="0"/>
            </w:pPr>
          </w:p>
        </w:tc>
      </w:tr>
      <w:tr w:rsidR="00063F3E" w14:paraId="1C9AA406" w14:textId="77777777">
        <w:trPr>
          <w:jc w:val="center"/>
        </w:trPr>
        <w:tc>
          <w:tcPr>
            <w:tcW w:w="3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10B29F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Stu</w:t>
            </w: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455692D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BB0E700" w14:textId="77777777" w:rsidR="00063F3E" w:rsidRDefault="00063F3E">
            <w:pPr>
              <w:spacing w:after="0"/>
            </w:pPr>
          </w:p>
        </w:tc>
      </w:tr>
      <w:tr w:rsidR="00063F3E" w14:paraId="1713E78E" w14:textId="77777777">
        <w:trPr>
          <w:jc w:val="center"/>
        </w:trPr>
        <w:tc>
          <w:tcPr>
            <w:tcW w:w="3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393366B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An</w:t>
            </w: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19BA892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7B9ED30F" w14:textId="77777777" w:rsidR="00063F3E" w:rsidRDefault="00063F3E">
            <w:pPr>
              <w:spacing w:after="0"/>
            </w:pPr>
          </w:p>
        </w:tc>
      </w:tr>
      <w:tr w:rsidR="00063F3E" w14:paraId="1C9736AC" w14:textId="77777777">
        <w:trPr>
          <w:jc w:val="center"/>
        </w:trPr>
        <w:tc>
          <w:tcPr>
            <w:tcW w:w="3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1A6E4D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53</w:t>
            </w: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AA6C78E" w14:textId="77777777" w:rsidR="00063F3E" w:rsidRDefault="00063F3E">
            <w:pPr>
              <w:spacing w:after="0"/>
            </w:pP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B42612F" w14:textId="77777777" w:rsidR="00063F3E" w:rsidRDefault="00063F3E">
            <w:pPr>
              <w:spacing w:after="0"/>
            </w:pPr>
          </w:p>
        </w:tc>
      </w:tr>
      <w:tr w:rsidR="00063F3E" w14:paraId="14A52DF4" w14:textId="77777777">
        <w:trPr>
          <w:jc w:val="center"/>
        </w:trPr>
        <w:tc>
          <w:tcPr>
            <w:tcW w:w="3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0191BD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we</w:t>
            </w: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E4E835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ays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varie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5107D5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dirt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a qu</w:t>
            </w:r>
          </w:p>
        </w:tc>
      </w:tr>
      <w:tr w:rsidR="00063F3E" w14:paraId="6A932E96" w14:textId="77777777">
        <w:trPr>
          <w:jc w:val="center"/>
        </w:trPr>
        <w:tc>
          <w:tcPr>
            <w:tcW w:w="3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FE097B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tes</w:t>
            </w: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62962E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mples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CC3474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dis</w:t>
            </w:r>
          </w:p>
        </w:tc>
      </w:tr>
      <w:tr w:rsidR="00063F3E" w14:paraId="0870B068" w14:textId="77777777">
        <w:trPr>
          <w:jc w:val="center"/>
        </w:trPr>
        <w:tc>
          <w:tcPr>
            <w:tcW w:w="302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B6F13A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Ex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loc</w:t>
            </w:r>
          </w:p>
        </w:tc>
        <w:tc>
          <w:tcPr>
            <w:tcW w:w="35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F50A08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nfirm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ith a</w:t>
            </w:r>
          </w:p>
        </w:tc>
        <w:tc>
          <w:tcPr>
            <w:tcW w:w="287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32AB50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/dat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res</w:t>
            </w:r>
          </w:p>
        </w:tc>
      </w:tr>
    </w:tbl>
    <w:p w14:paraId="662C42D9" w14:textId="77777777" w:rsidR="00063F3E" w:rsidRDefault="00063F3E">
      <w:pPr>
        <w:spacing w:after="40"/>
      </w:pPr>
    </w:p>
    <w:p w14:paraId="4B0D5A18" w14:textId="77777777" w:rsidR="00063F3E" w:rsidRDefault="00624D1E">
      <w:pPr>
        <w:pStyle w:val="Heading1"/>
        <w:shd w:val="clear" w:color="auto" w:fill="0B1F4B"/>
      </w:pPr>
      <w:r>
        <w:t>K-F1  Key: Case Studies</w:t>
      </w:r>
    </w:p>
    <w:p w14:paraId="5A462DB3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Model answers</w:t>
      </w:r>
    </w:p>
    <w:p w14:paraId="515403D8" w14:textId="77777777" w:rsidR="00063F3E" w:rsidRDefault="00624D1E">
      <w:r>
        <w:rPr>
          <w:b/>
          <w:color w:val="14213D"/>
        </w:rPr>
        <w:t>Case Study 2: When the Data Is Unbalanced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9"/>
        <w:gridCol w:w="9379"/>
      </w:tblGrid>
      <w:tr w:rsidR="00063F3E" w14:paraId="76545375" w14:textId="77777777">
        <w:trPr>
          <w:jc w:val="center"/>
        </w:trPr>
        <w:tc>
          <w:tcPr>
            <w:tcW w:w="5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F244AD0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Q</w:t>
            </w:r>
          </w:p>
        </w:tc>
        <w:tc>
          <w:tcPr>
            <w:tcW w:w="93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4E56E321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Answer</w:t>
            </w:r>
          </w:p>
        </w:tc>
      </w:tr>
      <w:tr w:rsidR="00063F3E" w14:paraId="5AF1B6C1" w14:textId="77777777">
        <w:trPr>
          <w:jc w:val="center"/>
        </w:trPr>
        <w:tc>
          <w:tcPr>
            <w:tcW w:w="5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C12B3F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93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48F5D0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AI learns from data made by people. If the data is unbalanced or reflects past unfair choices, the model copies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those patterns. The unfairness comes from data and design, not from feelings.</w:t>
            </w:r>
          </w:p>
        </w:tc>
      </w:tr>
      <w:tr w:rsidR="00063F3E" w14:paraId="147C713E" w14:textId="77777777">
        <w:trPr>
          <w:jc w:val="center"/>
        </w:trPr>
        <w:tc>
          <w:tcPr>
            <w:tcW w:w="5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5FCEDB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93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337888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Overall accuracy averages everyone together; the large well-represented group hides the poor performance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on the small group.</w:t>
            </w:r>
          </w:p>
        </w:tc>
      </w:tr>
      <w:tr w:rsidR="00063F3E" w14:paraId="47A827BB" w14:textId="77777777">
        <w:trPr>
          <w:jc w:val="center"/>
        </w:trPr>
        <w:tc>
          <w:tcPr>
            <w:tcW w:w="5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1109B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93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9AEF2D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Any three: collect more balanced data; test accuracy for each group separately; audit and fix biased labels;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involve diverse reviewers; be open about limits; keep human oversight.</w:t>
            </w:r>
          </w:p>
        </w:tc>
      </w:tr>
      <w:tr w:rsidR="00063F3E" w14:paraId="3D6CB298" w14:textId="77777777">
        <w:trPr>
          <w:jc w:val="center"/>
        </w:trPr>
        <w:tc>
          <w:tcPr>
            <w:tcW w:w="5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9091F2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937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DFCFC6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No. Important decisions affecting people's opportunities need human review and accountability; AI can assist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but may repeat bias. Accept reasoned answers.</w:t>
            </w:r>
          </w:p>
        </w:tc>
      </w:tr>
    </w:tbl>
    <w:p w14:paraId="0E0C58A0" w14:textId="77777777" w:rsidR="00063F3E" w:rsidRDefault="00063F3E">
      <w:pPr>
        <w:spacing w:after="40"/>
      </w:pPr>
    </w:p>
    <w:p w14:paraId="0AB098B7" w14:textId="77777777" w:rsidR="00063F3E" w:rsidRDefault="00624D1E">
      <w:r>
        <w:br w:type="page"/>
      </w:r>
    </w:p>
    <w:p w14:paraId="33DF6CDD" w14:textId="77777777" w:rsidR="00063F3E" w:rsidRDefault="00624D1E">
      <w:pPr>
        <w:pStyle w:val="Heading1"/>
        <w:shd w:val="clear" w:color="auto" w:fill="0B1F4B"/>
      </w:pPr>
      <w:r>
        <w:t>K-F3  Key: Mini-Project Guidance</w:t>
      </w:r>
    </w:p>
    <w:p w14:paraId="1D601F99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Teacher notes and marking</w:t>
      </w:r>
    </w:p>
    <w:p w14:paraId="0BA8E4BC" w14:textId="77777777" w:rsidR="00063F3E" w:rsidRDefault="00624D1E">
      <w:r>
        <w:rPr>
          <w:color w:val="14213D"/>
        </w:rPr>
        <w:t>supports (not replaces) a human decision; a specific limitation (data too small, unbalanced, privacy, wrong</w:t>
      </w:r>
      <w:r>
        <w:t xml:space="preserve"> </w:t>
      </w:r>
      <w:r>
        <w:rPr>
          <w:color w:val="14213D"/>
        </w:rPr>
        <w:t>predictions).</w:t>
      </w:r>
    </w:p>
    <w:p w14:paraId="695BC3F4" w14:textId="77777777" w:rsidR="00063F3E" w:rsidRDefault="00624D1E">
      <w:r>
        <w:rPr>
          <w:b/>
          <w:color w:val="14213D"/>
        </w:rPr>
        <w:t>Marking:</w:t>
      </w:r>
      <w:r>
        <w:rPr>
          <w:color w:val="14213D"/>
        </w:rPr>
        <w:t xml:space="preserve"> 5 criteria × 4 marks = 20 marks (see rubric on the student page). Accept any topic. Do not</w:t>
      </w:r>
      <w:r>
        <w:t xml:space="preserve"> </w:t>
      </w:r>
      <w:r>
        <w:rPr>
          <w:color w:val="14213D"/>
        </w:rPr>
        <w:t>penalise spelling.</w:t>
      </w:r>
    </w:p>
    <w:p w14:paraId="007968AC" w14:textId="77777777" w:rsidR="00063F3E" w:rsidRDefault="00624D1E">
      <w:r>
        <w:rPr>
          <w:b/>
          <w:color w:val="14213D"/>
        </w:rPr>
        <w:t>Common weaknesses:</w:t>
      </w:r>
      <w:r>
        <w:rPr>
          <w:color w:val="14213D"/>
        </w:rPr>
        <w:t xml:space="preserve"> choosing a problem that needs no data; features that cannot be measured;</w:t>
      </w:r>
      <w:r>
        <w:t xml:space="preserve"> </w:t>
      </w:r>
      <w:r>
        <w:rPr>
          <w:color w:val="14213D"/>
        </w:rPr>
        <w:t>confusing the feature with the label; "no limitations". Prompt students with:</w:t>
      </w:r>
      <w:r>
        <w:rPr>
          <w:i/>
          <w:color w:val="14213D"/>
        </w:rPr>
        <w:t xml:space="preserve"> What if the data is missing one</w:t>
      </w:r>
      <w:r>
        <w:t xml:space="preserve"> </w:t>
      </w:r>
      <w:r>
        <w:rPr>
          <w:i/>
          <w:color w:val="14213D"/>
        </w:rPr>
        <w:t>group? What if it is wrong on a bad day?</w:t>
      </w:r>
    </w:p>
    <w:p w14:paraId="4CB139B8" w14:textId="77777777" w:rsidR="00063F3E" w:rsidRDefault="00624D1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5"/>
        <w:gridCol w:w="684"/>
        <w:gridCol w:w="784"/>
        <w:gridCol w:w="699"/>
        <w:gridCol w:w="671"/>
      </w:tblGrid>
      <w:tr w:rsidR="00063F3E" w14:paraId="0EBE7FBD" w14:textId="77777777">
        <w:trPr>
          <w:jc w:val="center"/>
        </w:trPr>
        <w:tc>
          <w:tcPr>
            <w:tcW w:w="6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582AC2"/>
          </w:tcPr>
          <w:p w14:paraId="46001A44" w14:textId="77777777" w:rsidR="00063F3E" w:rsidRDefault="00063F3E">
            <w:pPr>
              <w:spacing w:after="0"/>
            </w:pPr>
          </w:p>
        </w:tc>
        <w:tc>
          <w:tcPr>
            <w:tcW w:w="6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5A2BC5"/>
          </w:tcPr>
          <w:p w14:paraId="0CFC8084" w14:textId="77777777" w:rsidR="00063F3E" w:rsidRDefault="00063F3E">
            <w:pPr>
              <w:spacing w:after="0"/>
            </w:pPr>
          </w:p>
        </w:tc>
        <w:tc>
          <w:tcPr>
            <w:tcW w:w="7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5D2CCB"/>
          </w:tcPr>
          <w:p w14:paraId="4DDB0B50" w14:textId="77777777" w:rsidR="00063F3E" w:rsidRDefault="00063F3E">
            <w:pPr>
              <w:spacing w:after="0"/>
            </w:pPr>
          </w:p>
        </w:tc>
        <w:tc>
          <w:tcPr>
            <w:tcW w:w="6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6B34E4"/>
          </w:tcPr>
          <w:p w14:paraId="674DE137" w14:textId="77777777" w:rsidR="00063F3E" w:rsidRDefault="00063F3E">
            <w:pPr>
              <w:spacing w:after="0"/>
            </w:pPr>
          </w:p>
        </w:tc>
        <w:tc>
          <w:tcPr>
            <w:tcW w:w="6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7539F6"/>
          </w:tcPr>
          <w:p w14:paraId="31C5DD10" w14:textId="77777777" w:rsidR="00063F3E" w:rsidRDefault="00063F3E">
            <w:pPr>
              <w:spacing w:after="0"/>
            </w:pPr>
          </w:p>
        </w:tc>
      </w:tr>
      <w:tr w:rsidR="00063F3E" w14:paraId="4793BE2C" w14:textId="77777777">
        <w:trPr>
          <w:jc w:val="center"/>
        </w:trPr>
        <w:tc>
          <w:tcPr>
            <w:tcW w:w="6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372FBB" w14:textId="77777777" w:rsidR="00063F3E" w:rsidRDefault="00063F3E">
            <w:pPr>
              <w:spacing w:after="0"/>
            </w:pPr>
          </w:p>
        </w:tc>
        <w:tc>
          <w:tcPr>
            <w:tcW w:w="6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92EEA02" w14:textId="77777777" w:rsidR="00063F3E" w:rsidRDefault="00063F3E">
            <w:pPr>
              <w:spacing w:after="0"/>
            </w:pPr>
          </w:p>
        </w:tc>
        <w:tc>
          <w:tcPr>
            <w:tcW w:w="7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7D416BB" w14:textId="77777777" w:rsidR="00063F3E" w:rsidRDefault="00063F3E">
            <w:pPr>
              <w:spacing w:after="0"/>
            </w:pPr>
          </w:p>
        </w:tc>
        <w:tc>
          <w:tcPr>
            <w:tcW w:w="6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E78F320" w14:textId="77777777" w:rsidR="00063F3E" w:rsidRDefault="00063F3E">
            <w:pPr>
              <w:spacing w:after="0"/>
            </w:pPr>
          </w:p>
        </w:tc>
        <w:tc>
          <w:tcPr>
            <w:tcW w:w="6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11401BF" w14:textId="77777777" w:rsidR="00063F3E" w:rsidRDefault="00063F3E">
            <w:pPr>
              <w:spacing w:after="0"/>
            </w:pPr>
          </w:p>
        </w:tc>
      </w:tr>
      <w:tr w:rsidR="00063F3E" w14:paraId="766F2253" w14:textId="77777777">
        <w:trPr>
          <w:jc w:val="center"/>
        </w:trPr>
        <w:tc>
          <w:tcPr>
            <w:tcW w:w="6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9F38A42" w14:textId="77777777" w:rsidR="00063F3E" w:rsidRDefault="00063F3E">
            <w:pPr>
              <w:spacing w:after="0"/>
            </w:pPr>
          </w:p>
        </w:tc>
        <w:tc>
          <w:tcPr>
            <w:tcW w:w="6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5F0BCB82" w14:textId="77777777" w:rsidR="00063F3E" w:rsidRDefault="00063F3E">
            <w:pPr>
              <w:spacing w:after="0"/>
            </w:pPr>
          </w:p>
        </w:tc>
        <w:tc>
          <w:tcPr>
            <w:tcW w:w="7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28B29A5" w14:textId="77777777" w:rsidR="00063F3E" w:rsidRDefault="00063F3E">
            <w:pPr>
              <w:spacing w:after="0"/>
            </w:pPr>
          </w:p>
        </w:tc>
        <w:tc>
          <w:tcPr>
            <w:tcW w:w="6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0FC97C9B" w14:textId="77777777" w:rsidR="00063F3E" w:rsidRDefault="00063F3E">
            <w:pPr>
              <w:spacing w:after="0"/>
            </w:pPr>
          </w:p>
        </w:tc>
        <w:tc>
          <w:tcPr>
            <w:tcW w:w="6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3FBDFBBC" w14:textId="77777777" w:rsidR="00063F3E" w:rsidRDefault="00063F3E">
            <w:pPr>
              <w:spacing w:after="0"/>
            </w:pPr>
          </w:p>
        </w:tc>
      </w:tr>
      <w:tr w:rsidR="00063F3E" w14:paraId="70531943" w14:textId="77777777">
        <w:trPr>
          <w:jc w:val="center"/>
        </w:trPr>
        <w:tc>
          <w:tcPr>
            <w:tcW w:w="6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084D1D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m. A</w:t>
            </w:r>
          </w:p>
        </w:tc>
        <w:tc>
          <w:tcPr>
            <w:tcW w:w="6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27349E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Add</w:t>
            </w:r>
          </w:p>
        </w:tc>
        <w:tc>
          <w:tcPr>
            <w:tcW w:w="7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BE5DA4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sha</w:t>
            </w:r>
          </w:p>
        </w:tc>
        <w:tc>
          <w:tcPr>
            <w:tcW w:w="6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BF3058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d) or</w:t>
            </w:r>
          </w:p>
        </w:tc>
        <w:tc>
          <w:tcPr>
            <w:tcW w:w="6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5289118" w14:textId="77777777" w:rsidR="00063F3E" w:rsidRDefault="00063F3E">
            <w:pPr>
              <w:spacing w:after="0"/>
            </w:pPr>
          </w:p>
        </w:tc>
      </w:tr>
      <w:tr w:rsidR="00063F3E" w14:paraId="2411403D" w14:textId="77777777">
        <w:trPr>
          <w:jc w:val="center"/>
        </w:trPr>
        <w:tc>
          <w:tcPr>
            <w:tcW w:w="6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EFD0D7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ning</w:t>
            </w:r>
          </w:p>
        </w:tc>
        <w:tc>
          <w:tcPr>
            <w:tcW w:w="6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CFB285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 da</w:t>
            </w:r>
          </w:p>
        </w:tc>
        <w:tc>
          <w:tcPr>
            <w:tcW w:w="7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A47405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ata a</w:t>
            </w:r>
          </w:p>
        </w:tc>
        <w:tc>
          <w:tcPr>
            <w:tcW w:w="6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A7CF07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erali</w:t>
            </w:r>
          </w:p>
        </w:tc>
        <w:tc>
          <w:tcPr>
            <w:tcW w:w="6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6213C4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rms</w:t>
            </w:r>
          </w:p>
        </w:tc>
      </w:tr>
      <w:tr w:rsidR="00063F3E" w14:paraId="77A43D59" w14:textId="77777777">
        <w:trPr>
          <w:jc w:val="center"/>
        </w:trPr>
        <w:tc>
          <w:tcPr>
            <w:tcW w:w="6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44DA279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alm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d, no</w:t>
            </w:r>
          </w:p>
        </w:tc>
        <w:tc>
          <w:tcPr>
            <w:tcW w:w="6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02DDE5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most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ot o</w:t>
            </w:r>
          </w:p>
        </w:tc>
        <w:tc>
          <w:tcPr>
            <w:tcW w:w="7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AB78D9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 ev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only</w:t>
            </w:r>
          </w:p>
        </w:tc>
        <w:tc>
          <w:tcPr>
            <w:tcW w:w="6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EBEC4F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acc</w:t>
            </w:r>
          </w:p>
        </w:tc>
        <w:tc>
          <w:tcPr>
            <w:tcW w:w="6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7976FA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 ho</w:t>
            </w:r>
          </w:p>
        </w:tc>
      </w:tr>
      <w:tr w:rsidR="00063F3E" w14:paraId="260A2429" w14:textId="77777777">
        <w:trPr>
          <w:jc w:val="center"/>
        </w:trPr>
        <w:tc>
          <w:tcPr>
            <w:tcW w:w="6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2D2890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ake-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ess s</w:t>
            </w:r>
          </w:p>
        </w:tc>
        <w:tc>
          <w:tcPr>
            <w:tcW w:w="6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1E08C0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-up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sen</w:t>
            </w:r>
          </w:p>
        </w:tc>
        <w:tc>
          <w:tcPr>
            <w:tcW w:w="7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E685CA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tim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nsitiv</w:t>
            </w:r>
          </w:p>
        </w:tc>
        <w:tc>
          <w:tcPr>
            <w:tcW w:w="6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4B66AE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hom</w:t>
            </w:r>
          </w:p>
        </w:tc>
        <w:tc>
          <w:tcPr>
            <w:tcW w:w="6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52FCE4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 or</w:t>
            </w:r>
          </w:p>
        </w:tc>
      </w:tr>
      <w:tr w:rsidR="00063F3E" w14:paraId="76B52ACF" w14:textId="77777777">
        <w:trPr>
          <w:jc w:val="center"/>
        </w:trPr>
        <w:tc>
          <w:tcPr>
            <w:tcW w:w="6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E19F79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r bi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un</w:t>
            </w:r>
          </w:p>
        </w:tc>
        <w:tc>
          <w:tcPr>
            <w:tcW w:w="6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53CF6C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iase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nder</w:t>
            </w:r>
          </w:p>
        </w:tc>
        <w:tc>
          <w:tcPr>
            <w:tcW w:w="7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ED4521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ed; 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r-rep</w:t>
            </w:r>
          </w:p>
        </w:tc>
        <w:tc>
          <w:tcPr>
            <w:tcW w:w="6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25D0FF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 ora</w:t>
            </w:r>
          </w:p>
        </w:tc>
        <w:tc>
          <w:tcPr>
            <w:tcW w:w="6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7739927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ed a</w:t>
            </w:r>
          </w:p>
        </w:tc>
      </w:tr>
      <w:tr w:rsidR="00063F3E" w14:paraId="3C443FBF" w14:textId="77777777">
        <w:trPr>
          <w:jc w:val="center"/>
        </w:trPr>
        <w:tc>
          <w:tcPr>
            <w:tcW w:w="6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F3834F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ne</w:t>
            </w:r>
          </w:p>
        </w:tc>
        <w:tc>
          <w:tcPr>
            <w:tcW w:w="6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A54EBF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ew id</w:t>
            </w:r>
          </w:p>
        </w:tc>
        <w:tc>
          <w:tcPr>
            <w:tcW w:w="7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6EDC683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deas</w:t>
            </w:r>
          </w:p>
        </w:tc>
        <w:tc>
          <w:tcPr>
            <w:tcW w:w="6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AE5709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hab</w:t>
            </w:r>
          </w:p>
        </w:tc>
        <w:tc>
          <w:tcPr>
            <w:tcW w:w="6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F1E663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ow v</w:t>
            </w:r>
          </w:p>
        </w:tc>
      </w:tr>
      <w:tr w:rsidR="00063F3E" w14:paraId="455B0F32" w14:textId="77777777">
        <w:trPr>
          <w:jc w:val="center"/>
        </w:trPr>
        <w:tc>
          <w:tcPr>
            <w:tcW w:w="6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14E4E3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hing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rors</w:t>
            </w:r>
          </w:p>
        </w:tc>
        <w:tc>
          <w:tcPr>
            <w:tcW w:w="6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41B66E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g ab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s pe</w:t>
            </w:r>
          </w:p>
        </w:tc>
        <w:tc>
          <w:tcPr>
            <w:tcW w:w="7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A486ED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bout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er cl</w:t>
            </w:r>
          </w:p>
        </w:tc>
        <w:tc>
          <w:tcPr>
            <w:tcW w:w="6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7D1C2D2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hide</w:t>
            </w:r>
          </w:p>
        </w:tc>
        <w:tc>
          <w:tcPr>
            <w:tcW w:w="6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52B9E0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ls a</w:t>
            </w:r>
          </w:p>
        </w:tc>
      </w:tr>
      <w:tr w:rsidR="00063F3E" w14:paraId="215DAF68" w14:textId="77777777">
        <w:trPr>
          <w:jc w:val="center"/>
        </w:trPr>
        <w:tc>
          <w:tcPr>
            <w:tcW w:w="665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162CD07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by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ept</w:t>
            </w:r>
          </w:p>
        </w:tc>
        <w:tc>
          <w:tcPr>
            <w:tcW w:w="6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660538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pas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t we</w:t>
            </w:r>
          </w:p>
        </w:tc>
        <w:tc>
          <w:tcPr>
            <w:tcW w:w="784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871D8B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st da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ell-re</w:t>
            </w:r>
          </w:p>
        </w:tc>
        <w:tc>
          <w:tcPr>
            <w:tcW w:w="699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293701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erve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ves.</w:t>
            </w:r>
          </w:p>
        </w:tc>
        <w:tc>
          <w:tcPr>
            <w:tcW w:w="671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D40287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on a</w:t>
            </w:r>
          </w:p>
        </w:tc>
      </w:tr>
    </w:tbl>
    <w:p w14:paraId="221EEF97" w14:textId="77777777" w:rsidR="00063F3E" w:rsidRDefault="00063F3E">
      <w:pPr>
        <w:spacing w:after="40"/>
      </w:pPr>
    </w:p>
    <w:p w14:paraId="17DA4049" w14:textId="77777777" w:rsidR="00063F3E" w:rsidRDefault="00624D1E">
      <w:pPr>
        <w:pStyle w:val="Heading1"/>
        <w:shd w:val="clear" w:color="auto" w:fill="0B1F4B"/>
      </w:pPr>
      <w:r>
        <w:t>K-F4  Key: HOTS and Revision</w:t>
      </w:r>
    </w:p>
    <w:p w14:paraId="2AE0EE7D" w14:textId="77777777" w:rsidR="00063F3E" w:rsidRDefault="00624D1E">
      <w:pPr>
        <w:shd w:val="clear" w:color="auto" w:fill="0B1F4B"/>
      </w:pPr>
      <w:r>
        <w:rPr>
          <w:color w:val="9FEAF7"/>
          <w:sz w:val="17"/>
        </w:rPr>
        <w:t>Model answers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9128"/>
      </w:tblGrid>
      <w:tr w:rsidR="00063F3E" w14:paraId="0B99C3F9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1229ED35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Revisi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on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0B1F4B"/>
          </w:tcPr>
          <w:p w14:paraId="6D7DBBC7" w14:textId="77777777" w:rsidR="00063F3E" w:rsidRDefault="00624D1E">
            <w:pPr>
              <w:spacing w:after="0"/>
            </w:pPr>
            <w:r>
              <w:rPr>
                <w:b/>
                <w:color w:val="FFFFFF"/>
                <w:sz w:val="17"/>
              </w:rPr>
              <w:t>Answer</w:t>
            </w:r>
          </w:p>
        </w:tc>
      </w:tr>
      <w:tr w:rsidR="00063F3E" w14:paraId="0BDC91C7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4FFD28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3CE2F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label</w:t>
            </w:r>
          </w:p>
        </w:tc>
      </w:tr>
      <w:tr w:rsidR="00063F3E" w14:paraId="53B5E2BE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27D1238F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2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D4DFB7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features</w:t>
            </w:r>
          </w:p>
        </w:tc>
      </w:tr>
      <w:tr w:rsidR="00063F3E" w14:paraId="791F935F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3C8884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3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F213CA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machine learning</w:t>
            </w:r>
          </w:p>
        </w:tc>
      </w:tr>
      <w:tr w:rsidR="00063F3E" w14:paraId="2B44B15C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4B65AE21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4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6D6032E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total predictions</w:t>
            </w:r>
          </w:p>
        </w:tc>
      </w:tr>
      <w:tr w:rsidR="00063F3E" w14:paraId="5B973D6B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0554F25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5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26E28864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classification</w:t>
            </w:r>
          </w:p>
        </w:tc>
      </w:tr>
      <w:tr w:rsidR="00063F3E" w14:paraId="6928E869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41C0A9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6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2CEF8B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testing</w:t>
            </w:r>
          </w:p>
        </w:tc>
      </w:tr>
      <w:tr w:rsidR="00063F3E" w14:paraId="41A288E7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168F31D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7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24379C0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False.</w:t>
            </w:r>
            <w:r>
              <w:rPr>
                <w:color w:val="14213D"/>
                <w:sz w:val="17"/>
              </w:rPr>
              <w:t xml:space="preserve"> It may have memorised the examples.</w:t>
            </w:r>
          </w:p>
        </w:tc>
      </w:tr>
      <w:tr w:rsidR="00063F3E" w14:paraId="2C643AEB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136ACAB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8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2EF2B7E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True.</w:t>
            </w:r>
          </w:p>
        </w:tc>
      </w:tr>
      <w:tr w:rsidR="00063F3E" w14:paraId="36AE9B32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1C35216B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9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D4FBA65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False.</w:t>
            </w:r>
            <w:r>
              <w:rPr>
                <w:color w:val="14213D"/>
                <w:sz w:val="17"/>
              </w:rPr>
              <w:t xml:space="preserve"> It often comes from the data.</w:t>
            </w:r>
          </w:p>
        </w:tc>
      </w:tr>
      <w:tr w:rsidR="00063F3E" w14:paraId="4E693686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6384933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10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7010C52D" w14:textId="77777777" w:rsidR="00063F3E" w:rsidRDefault="00624D1E">
            <w:pPr>
              <w:spacing w:after="0"/>
            </w:pPr>
            <w:r>
              <w:rPr>
                <w:b/>
                <w:color w:val="14213D"/>
                <w:sz w:val="17"/>
              </w:rPr>
              <w:t>True.</w:t>
            </w:r>
          </w:p>
        </w:tc>
      </w:tr>
      <w:tr w:rsidR="00063F3E" w14:paraId="724EB785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55D912A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11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6196D3F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Accuracy = 8 ÷ 10 × 100 = 80%.</w:t>
            </w:r>
          </w:p>
        </w:tc>
      </w:tr>
      <w:tr w:rsidR="00063F3E" w14:paraId="4852EC55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50E34EC5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12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3B51B328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The labels are the answers; features are the inputs.</w:t>
            </w:r>
          </w:p>
        </w:tc>
      </w:tr>
      <w:tr w:rsidR="00063F3E" w14:paraId="482D0389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30415AD0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13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FFFFF"/>
          </w:tcPr>
          <w:p w14:paraId="5645A08C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Testing must use new, unseen data.</w:t>
            </w:r>
          </w:p>
        </w:tc>
      </w:tr>
      <w:tr w:rsidR="00063F3E" w14:paraId="7EC8E33E" w14:textId="77777777">
        <w:trPr>
          <w:jc w:val="center"/>
        </w:trPr>
        <w:tc>
          <w:tcPr>
            <w:tcW w:w="850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1ED6F19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D</w:t>
            </w:r>
          </w:p>
        </w:tc>
        <w:tc>
          <w:tcPr>
            <w:tcW w:w="9128" w:type="dxa"/>
            <w:tcBorders>
              <w:top w:val="single" w:sz="4" w:space="0" w:color="B9C7E6"/>
              <w:left w:val="single" w:sz="4" w:space="0" w:color="B9C7E6"/>
              <w:bottom w:val="single" w:sz="4" w:space="0" w:color="B9C7E6"/>
              <w:right w:val="single" w:sz="4" w:space="0" w:color="B9C7E6"/>
            </w:tcBorders>
            <w:shd w:val="clear" w:color="auto" w:fill="F2F6FF"/>
          </w:tcPr>
          <w:p w14:paraId="0CCBBAC6" w14:textId="77777777" w:rsidR="00063F3E" w:rsidRDefault="00624D1E">
            <w:pPr>
              <w:spacing w:after="0"/>
            </w:pPr>
            <w:r>
              <w:rPr>
                <w:color w:val="14213D"/>
                <w:sz w:val="17"/>
              </w:rPr>
              <w:t>Open. Look for: dataset, feature, label, pattern; training, testing, model, accuracy; classification,</w:t>
            </w:r>
            <w:r>
              <w:rPr>
                <w:sz w:val="17"/>
              </w:rPr>
              <w:t xml:space="preserve"> </w:t>
            </w:r>
            <w:r>
              <w:rPr>
                <w:color w:val="14213D"/>
                <w:sz w:val="17"/>
              </w:rPr>
              <w:t>recommendation, error; bias, privacy, fairness.</w:t>
            </w:r>
          </w:p>
        </w:tc>
      </w:tr>
    </w:tbl>
    <w:p w14:paraId="7BC2C3E3" w14:textId="77777777" w:rsidR="00063F3E" w:rsidRDefault="00063F3E">
      <w:pPr>
        <w:spacing w:after="40"/>
      </w:pPr>
    </w:p>
    <w:sectPr w:rsidR="00063F3E" w:rsidSect="00034616">
      <w:headerReference w:type="default" r:id="rId72"/>
      <w:footerReference w:type="default" r:id="rId73"/>
      <w:pgSz w:w="11906" w:h="16838"/>
      <w:pgMar w:top="1020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28A57" w14:textId="77777777" w:rsidR="00624D1E" w:rsidRDefault="00624D1E">
      <w:pPr>
        <w:spacing w:after="0" w:line="240" w:lineRule="auto"/>
      </w:pPr>
      <w:r>
        <w:separator/>
      </w:r>
    </w:p>
  </w:endnote>
  <w:endnote w:type="continuationSeparator" w:id="0">
    <w:p w14:paraId="1EE2134E" w14:textId="77777777" w:rsidR="00624D1E" w:rsidRDefault="00624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AB34A" w14:textId="77777777" w:rsidR="00063F3E" w:rsidRDefault="00624D1E">
    <w:pPr>
      <w:pStyle w:val="Footer"/>
      <w:jc w:val="center"/>
    </w:pPr>
    <w:r>
      <w:rPr>
        <w:sz w:val="16"/>
      </w:rPr>
      <w:t xml:space="preserve">Chapter 1 · Inside Intelligent Machines: Predict, Learn &amp; Improve   |   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4BE99" w14:textId="77777777" w:rsidR="00624D1E" w:rsidRDefault="00624D1E">
      <w:pPr>
        <w:spacing w:after="0" w:line="240" w:lineRule="auto"/>
      </w:pPr>
      <w:r>
        <w:separator/>
      </w:r>
    </w:p>
  </w:footnote>
  <w:footnote w:type="continuationSeparator" w:id="0">
    <w:p w14:paraId="5C8699EC" w14:textId="77777777" w:rsidR="00624D1E" w:rsidRDefault="00624D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8DE33" w14:textId="77777777" w:rsidR="00063F3E" w:rsidRDefault="00624D1E">
    <w:pPr>
      <w:pStyle w:val="Header"/>
      <w:pBdr>
        <w:bottom w:val="single" w:sz="6" w:space="1" w:color="00C2E0"/>
      </w:pBdr>
    </w:pPr>
    <w:r>
      <w:rPr>
        <w:b/>
        <w:color w:val="1E6BFF"/>
        <w:sz w:val="16"/>
      </w:rPr>
      <w:t>AI BASICS · GRADE 11 · MONTH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369425">
    <w:abstractNumId w:val="8"/>
  </w:num>
  <w:num w:numId="2" w16cid:durableId="1416048117">
    <w:abstractNumId w:val="6"/>
  </w:num>
  <w:num w:numId="3" w16cid:durableId="173033062">
    <w:abstractNumId w:val="5"/>
  </w:num>
  <w:num w:numId="4" w16cid:durableId="543255282">
    <w:abstractNumId w:val="4"/>
  </w:num>
  <w:num w:numId="5" w16cid:durableId="375275253">
    <w:abstractNumId w:val="7"/>
  </w:num>
  <w:num w:numId="6" w16cid:durableId="1425220800">
    <w:abstractNumId w:val="3"/>
  </w:num>
  <w:num w:numId="7" w16cid:durableId="1867132901">
    <w:abstractNumId w:val="2"/>
  </w:num>
  <w:num w:numId="8" w16cid:durableId="1160543062">
    <w:abstractNumId w:val="1"/>
  </w:num>
  <w:num w:numId="9" w16cid:durableId="65387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F3E"/>
    <w:rsid w:val="0015074B"/>
    <w:rsid w:val="0029639D"/>
    <w:rsid w:val="00326F90"/>
    <w:rsid w:val="00624D1E"/>
    <w:rsid w:val="008D11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0E7DA"/>
  <w14:defaultImageDpi w14:val="300"/>
  <w15:docId w15:val="{BAFBC395-61F2-2442-BF19-1D197560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FFFF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B1F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B1F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image" Target="media/image19.png" /><Relationship Id="rId39" Type="http://schemas.openxmlformats.org/officeDocument/2006/relationships/image" Target="media/image32.png" /><Relationship Id="rId21" Type="http://schemas.openxmlformats.org/officeDocument/2006/relationships/image" Target="media/image14.png" /><Relationship Id="rId34" Type="http://schemas.openxmlformats.org/officeDocument/2006/relationships/image" Target="media/image27.png" /><Relationship Id="rId42" Type="http://schemas.openxmlformats.org/officeDocument/2006/relationships/image" Target="media/image35.png" /><Relationship Id="rId47" Type="http://schemas.openxmlformats.org/officeDocument/2006/relationships/image" Target="media/image40.png" /><Relationship Id="rId50" Type="http://schemas.openxmlformats.org/officeDocument/2006/relationships/image" Target="media/image43.png" /><Relationship Id="rId55" Type="http://schemas.openxmlformats.org/officeDocument/2006/relationships/image" Target="media/image48.png" /><Relationship Id="rId63" Type="http://schemas.openxmlformats.org/officeDocument/2006/relationships/image" Target="media/image56.png" /><Relationship Id="rId68" Type="http://schemas.openxmlformats.org/officeDocument/2006/relationships/image" Target="media/image61.png" /><Relationship Id="rId7" Type="http://schemas.openxmlformats.org/officeDocument/2006/relationships/endnotes" Target="endnotes.xml" /><Relationship Id="rId71" Type="http://schemas.openxmlformats.org/officeDocument/2006/relationships/image" Target="media/image64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9" Type="http://schemas.openxmlformats.org/officeDocument/2006/relationships/image" Target="media/image22.png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32" Type="http://schemas.openxmlformats.org/officeDocument/2006/relationships/image" Target="media/image25.png" /><Relationship Id="rId37" Type="http://schemas.openxmlformats.org/officeDocument/2006/relationships/image" Target="media/image30.png" /><Relationship Id="rId40" Type="http://schemas.openxmlformats.org/officeDocument/2006/relationships/image" Target="media/image33.png" /><Relationship Id="rId45" Type="http://schemas.openxmlformats.org/officeDocument/2006/relationships/image" Target="media/image38.png" /><Relationship Id="rId53" Type="http://schemas.openxmlformats.org/officeDocument/2006/relationships/image" Target="media/image46.png" /><Relationship Id="rId58" Type="http://schemas.openxmlformats.org/officeDocument/2006/relationships/image" Target="media/image51.png" /><Relationship Id="rId66" Type="http://schemas.openxmlformats.org/officeDocument/2006/relationships/image" Target="media/image59.png" /><Relationship Id="rId74" Type="http://schemas.openxmlformats.org/officeDocument/2006/relationships/fontTable" Target="fontTable.xml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36" Type="http://schemas.openxmlformats.org/officeDocument/2006/relationships/image" Target="media/image29.png" /><Relationship Id="rId49" Type="http://schemas.openxmlformats.org/officeDocument/2006/relationships/image" Target="media/image42.png" /><Relationship Id="rId57" Type="http://schemas.openxmlformats.org/officeDocument/2006/relationships/image" Target="media/image50.png" /><Relationship Id="rId61" Type="http://schemas.openxmlformats.org/officeDocument/2006/relationships/image" Target="media/image54.pn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31" Type="http://schemas.openxmlformats.org/officeDocument/2006/relationships/image" Target="media/image24.png" /><Relationship Id="rId44" Type="http://schemas.openxmlformats.org/officeDocument/2006/relationships/image" Target="media/image37.png" /><Relationship Id="rId52" Type="http://schemas.openxmlformats.org/officeDocument/2006/relationships/image" Target="media/image45.png" /><Relationship Id="rId60" Type="http://schemas.openxmlformats.org/officeDocument/2006/relationships/image" Target="media/image53.png" /><Relationship Id="rId65" Type="http://schemas.openxmlformats.org/officeDocument/2006/relationships/image" Target="media/image58.png" /><Relationship Id="rId73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30" Type="http://schemas.openxmlformats.org/officeDocument/2006/relationships/image" Target="media/image23.png" /><Relationship Id="rId35" Type="http://schemas.openxmlformats.org/officeDocument/2006/relationships/image" Target="media/image28.png" /><Relationship Id="rId43" Type="http://schemas.openxmlformats.org/officeDocument/2006/relationships/image" Target="media/image36.png" /><Relationship Id="rId48" Type="http://schemas.openxmlformats.org/officeDocument/2006/relationships/image" Target="media/image41.png" /><Relationship Id="rId56" Type="http://schemas.openxmlformats.org/officeDocument/2006/relationships/image" Target="media/image49.png" /><Relationship Id="rId64" Type="http://schemas.openxmlformats.org/officeDocument/2006/relationships/image" Target="media/image57.png" /><Relationship Id="rId69" Type="http://schemas.openxmlformats.org/officeDocument/2006/relationships/image" Target="media/image62.png" /><Relationship Id="rId8" Type="http://schemas.openxmlformats.org/officeDocument/2006/relationships/image" Target="media/image1.png" /><Relationship Id="rId51" Type="http://schemas.openxmlformats.org/officeDocument/2006/relationships/image" Target="media/image44.png" /><Relationship Id="rId72" Type="http://schemas.openxmlformats.org/officeDocument/2006/relationships/header" Target="header1.xml" /><Relationship Id="rId3" Type="http://schemas.openxmlformats.org/officeDocument/2006/relationships/styles" Target="styl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33" Type="http://schemas.openxmlformats.org/officeDocument/2006/relationships/image" Target="media/image26.png" /><Relationship Id="rId38" Type="http://schemas.openxmlformats.org/officeDocument/2006/relationships/image" Target="media/image31.png" /><Relationship Id="rId46" Type="http://schemas.openxmlformats.org/officeDocument/2006/relationships/image" Target="media/image39.png" /><Relationship Id="rId59" Type="http://schemas.openxmlformats.org/officeDocument/2006/relationships/image" Target="media/image52.png" /><Relationship Id="rId67" Type="http://schemas.openxmlformats.org/officeDocument/2006/relationships/image" Target="media/image60.png" /><Relationship Id="rId20" Type="http://schemas.openxmlformats.org/officeDocument/2006/relationships/image" Target="media/image13.png" /><Relationship Id="rId41" Type="http://schemas.openxmlformats.org/officeDocument/2006/relationships/image" Target="media/image34.png" /><Relationship Id="rId54" Type="http://schemas.openxmlformats.org/officeDocument/2006/relationships/image" Target="media/image47.png" /><Relationship Id="rId62" Type="http://schemas.openxmlformats.org/officeDocument/2006/relationships/image" Target="media/image55.png" /><Relationship Id="rId70" Type="http://schemas.openxmlformats.org/officeDocument/2006/relationships/image" Target="media/image63.png" /><Relationship Id="rId75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11369</Words>
  <Characters>64809</Characters>
  <Application>Microsoft Office Word</Application>
  <DocSecurity>0</DocSecurity>
  <Lines>540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 Rassel</cp:lastModifiedBy>
  <cp:revision>2</cp:revision>
  <dcterms:created xsi:type="dcterms:W3CDTF">2026-10-11T16:21:00Z</dcterms:created>
  <dcterms:modified xsi:type="dcterms:W3CDTF">2026-10-11T16:21:00Z</dcterms:modified>
  <cp:category/>
</cp:coreProperties>
</file>