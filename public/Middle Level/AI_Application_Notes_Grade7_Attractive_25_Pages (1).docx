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D9A" w:rsidRDefault="00C34449">
      <w:pPr>
        <w:jc w:val="center"/>
      </w:pPr>
      <w:bookmarkStart w:id="0" w:name="_GoBack"/>
      <w:bookmarkEnd w:id="0"/>
      <w:r>
        <w:rPr>
          <w:b/>
          <w:color w:val="1B5E20"/>
          <w:sz w:val="60"/>
        </w:rPr>
        <w:t>AI APPLICATION NOTES</w:t>
      </w:r>
    </w:p>
    <w:p w:rsidR="00574D9A" w:rsidRDefault="00C34449">
      <w:pPr>
        <w:jc w:val="center"/>
      </w:pPr>
      <w:r>
        <w:rPr>
          <w:b/>
          <w:color w:val="E67E22"/>
          <w:sz w:val="40"/>
        </w:rPr>
        <w:t>GRADE 7</w:t>
      </w:r>
    </w:p>
    <w:p w:rsidR="00574D9A" w:rsidRDefault="00574D9A"/>
    <w:p w:rsidR="00574D9A" w:rsidRDefault="00C34449">
      <w:pPr>
        <w:jc w:val="center"/>
      </w:pPr>
      <w:r>
        <w:rPr>
          <w:noProof/>
          <w:lang w:bidi="ta-IN"/>
        </w:rPr>
        <w:drawing>
          <wp:inline distT="0" distB="0" distL="0" distR="0">
            <wp:extent cx="5120640" cy="2894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br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RDefault="00C34449">
      <w:pPr>
        <w:jc w:val="center"/>
      </w:pPr>
      <w:r>
        <w:rPr>
          <w:b/>
          <w:color w:val="1565C0"/>
          <w:sz w:val="40"/>
        </w:rPr>
        <w:t>AI in Money Matters</w:t>
      </w:r>
    </w:p>
    <w:p w:rsidR="00574D9A" w:rsidRDefault="00C34449">
      <w:pPr>
        <w:jc w:val="center"/>
      </w:pPr>
      <w:r>
        <w:rPr>
          <w:b/>
          <w:color w:val="2E7D32"/>
          <w:sz w:val="40"/>
        </w:rPr>
        <w:t>AI for a Greener World</w:t>
      </w:r>
    </w:p>
    <w:p w:rsidR="00574D9A" w:rsidRDefault="00574D9A"/>
    <w:p w:rsidR="00574D9A" w:rsidRDefault="00C34449">
      <w:pPr>
        <w:jc w:val="center"/>
      </w:pPr>
      <w:r>
        <w:rPr>
          <w:b/>
          <w:color w:val="787878"/>
          <w:sz w:val="24"/>
        </w:rPr>
        <w:t>Theory  •  Colourful Images  •  Worksheets  •  Activities</w:t>
      </w:r>
    </w:p>
    <w:p w:rsidR="00574D9A" w:rsidRDefault="00C34449">
      <w:pPr>
        <w:jc w:val="center"/>
      </w:pPr>
      <w:r>
        <w:rPr>
          <w:color w:val="787878"/>
        </w:rPr>
        <w:t>25-page attractive student workbook</w:t>
      </w:r>
    </w:p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lastRenderedPageBreak/>
        <w:t>What You Will Learn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74D9A">
        <w:trPr>
          <w:jc w:val="center"/>
        </w:trPr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Topic</w:t>
            </w:r>
          </w:p>
        </w:tc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Learning outcome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AI basics</w:t>
            </w:r>
          </w:p>
        </w:tc>
        <w:tc>
          <w:tcPr>
            <w:tcW w:w="5040" w:type="dxa"/>
          </w:tcPr>
          <w:p w:rsidR="00574D9A" w:rsidRDefault="00C34449">
            <w:r>
              <w:t xml:space="preserve">Explain what Artificial </w:t>
            </w:r>
            <w:r>
              <w:t>Intelligence means in simple words.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Money matters</w:t>
            </w:r>
          </w:p>
        </w:tc>
        <w:tc>
          <w:tcPr>
            <w:tcW w:w="5040" w:type="dxa"/>
          </w:tcPr>
          <w:p w:rsidR="00574D9A" w:rsidRDefault="00C34449">
            <w:r>
              <w:t>Use AI ideas for budgeting, saving, smart spending, and banking safety.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Greener world</w:t>
            </w:r>
          </w:p>
        </w:tc>
        <w:tc>
          <w:tcPr>
            <w:tcW w:w="5040" w:type="dxa"/>
          </w:tcPr>
          <w:p w:rsidR="00574D9A" w:rsidRDefault="00C34449">
            <w:r>
              <w:t>Explain how AI saves energy and water, reduces waste, and protects nature.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Responsible AI</w:t>
            </w:r>
          </w:p>
        </w:tc>
        <w:tc>
          <w:tcPr>
            <w:tcW w:w="5040" w:type="dxa"/>
          </w:tcPr>
          <w:p w:rsidR="00574D9A" w:rsidRDefault="00C34449">
            <w:r>
              <w:t>Understand privacy, safety,</w:t>
            </w:r>
            <w:r>
              <w:t xml:space="preserve"> mistakes, and the need for human checking.</w:t>
            </w:r>
          </w:p>
        </w:tc>
      </w:tr>
    </w:tbl>
    <w:p w:rsidR="00574D9A" w:rsidRDefault="00574D9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74D9A">
        <w:trPr>
          <w:jc w:val="center"/>
        </w:trPr>
        <w:tc>
          <w:tcPr>
            <w:tcW w:w="10080" w:type="dxa"/>
            <w:shd w:val="clear" w:color="auto" w:fill="E8F5E9"/>
          </w:tcPr>
          <w:p w:rsidR="00574D9A" w:rsidRDefault="00C34449">
            <w:r>
              <w:rPr>
                <w:b/>
                <w:color w:val="1B5E20"/>
              </w:rPr>
              <w:t>Why learn about AI?</w:t>
            </w:r>
            <w:r>
              <w:rPr>
                <w:b/>
                <w:color w:val="1B5E20"/>
              </w:rPr>
              <w:br/>
            </w:r>
            <w:r>
              <w:rPr>
                <w:sz w:val="21"/>
              </w:rPr>
              <w:t>AI is already used in mobile apps, banks, schools, farms, weather services, and recycling centres. Learning about it helps students use technology wisely and solve real-life problems.</w:t>
            </w:r>
          </w:p>
        </w:tc>
      </w:tr>
    </w:tbl>
    <w:p w:rsidR="00574D9A" w:rsidRDefault="00574D9A"/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Un</w:t>
      </w:r>
      <w:r>
        <w:rPr>
          <w:color w:val="1B5E20"/>
        </w:rPr>
        <w:t>it 1: AI in Money Matters</w:t>
      </w:r>
    </w:p>
    <w:p w:rsidR="00574D9A" w:rsidRDefault="00C34449">
      <w:pPr>
        <w:pStyle w:val="Heading2"/>
      </w:pPr>
      <w:r>
        <w:rPr>
          <w:color w:val="1B5E20"/>
        </w:rPr>
        <w:t>1.1 What is Artificial Intelligence?</w:t>
      </w:r>
    </w:p>
    <w:p w:rsidR="00574D9A" w:rsidRDefault="00C34449">
      <w:r>
        <w:t>Artificial Intelligence, or AI, is computer technology that can learn from information, find patterns, and help people make decisions. AI can process large amounts of data much faster than a pe</w:t>
      </w:r>
      <w:r>
        <w:t>rson.</w:t>
      </w:r>
    </w:p>
    <w:p w:rsidR="00574D9A" w:rsidRDefault="00C34449">
      <w:r>
        <w:t>AI does not have feelings or think exactly like a human. It follows steps designed by people and learns from examples called data.</w:t>
      </w:r>
    </w:p>
    <w:p w:rsidR="00574D9A" w:rsidRDefault="00C34449">
      <w:pPr>
        <w:jc w:val="center"/>
      </w:pPr>
      <w:r>
        <w:rPr>
          <w:noProof/>
          <w:lang w:bidi="ta-IN"/>
        </w:rPr>
        <w:drawing>
          <wp:inline distT="0" distB="0" distL="0" distR="0">
            <wp:extent cx="5577840" cy="31526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br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RDefault="00C34449">
      <w:pPr>
        <w:jc w:val="center"/>
      </w:pPr>
      <w:r>
        <w:rPr>
          <w:i/>
          <w:sz w:val="18"/>
        </w:rPr>
        <w:t>AI learns from data, finds patterns, makes predictions, and improves through feedback.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74D9A">
        <w:trPr>
          <w:jc w:val="center"/>
        </w:trPr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Word</w:t>
            </w:r>
          </w:p>
        </w:tc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Meaning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AI</w:t>
            </w:r>
          </w:p>
        </w:tc>
        <w:tc>
          <w:tcPr>
            <w:tcW w:w="5040" w:type="dxa"/>
          </w:tcPr>
          <w:p w:rsidR="00574D9A" w:rsidRDefault="00C34449">
            <w:r>
              <w:t xml:space="preserve">Computer </w:t>
            </w:r>
            <w:r>
              <w:t>technology that learns from data and helps make decisions.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Data</w:t>
            </w:r>
          </w:p>
        </w:tc>
        <w:tc>
          <w:tcPr>
            <w:tcW w:w="5040" w:type="dxa"/>
          </w:tcPr>
          <w:p w:rsidR="00574D9A" w:rsidRDefault="00C34449">
            <w:r>
              <w:t>Information such as numbers, pictures, sounds, or spending records.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Algorithm</w:t>
            </w:r>
          </w:p>
        </w:tc>
        <w:tc>
          <w:tcPr>
            <w:tcW w:w="5040" w:type="dxa"/>
          </w:tcPr>
          <w:p w:rsidR="00574D9A" w:rsidRDefault="00C34449">
            <w:r>
              <w:t>A set of steps a computer follows to solve a problem.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Prediction</w:t>
            </w:r>
          </w:p>
        </w:tc>
        <w:tc>
          <w:tcPr>
            <w:tcW w:w="5040" w:type="dxa"/>
          </w:tcPr>
          <w:p w:rsidR="00574D9A" w:rsidRDefault="00C34449">
            <w:r>
              <w:t>A smart guess about what may happen next.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Bud</w:t>
            </w:r>
            <w:r>
              <w:t>get</w:t>
            </w:r>
          </w:p>
        </w:tc>
        <w:tc>
          <w:tcPr>
            <w:tcW w:w="5040" w:type="dxa"/>
          </w:tcPr>
          <w:p w:rsidR="00574D9A" w:rsidRDefault="00C34449">
            <w:r>
              <w:t>A plan for income, spending, and saving.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Fraud</w:t>
            </w:r>
          </w:p>
        </w:tc>
        <w:tc>
          <w:tcPr>
            <w:tcW w:w="5040" w:type="dxa"/>
          </w:tcPr>
          <w:p w:rsidR="00574D9A" w:rsidRDefault="00C34449">
            <w:r>
              <w:t>Dishonest activity used to steal money or personal information.</w:t>
            </w:r>
          </w:p>
        </w:tc>
      </w:tr>
    </w:tbl>
    <w:p w:rsidR="00574D9A" w:rsidRDefault="00574D9A"/>
    <w:p w:rsidR="00574D9A" w:rsidRDefault="00C34449">
      <w:r>
        <w:br w:type="page"/>
      </w:r>
    </w:p>
    <w:p w:rsidR="00574D9A" w:rsidRDefault="00C34449">
      <w:pPr>
        <w:pStyle w:val="Heading2"/>
      </w:pPr>
      <w:r>
        <w:rPr>
          <w:color w:val="1B5E20"/>
        </w:rPr>
        <w:t>1.2 Why AI Helps in Money Matters</w:t>
      </w:r>
    </w:p>
    <w:p w:rsidR="00574D9A" w:rsidRDefault="00C34449">
      <w:r>
        <w:t xml:space="preserve">Managing money means planning how to earn, spend, save, and protect money. Many people find it </w:t>
      </w:r>
      <w:r>
        <w:t>difficult to remember every expense. AI can study spending records and give useful advice.</w:t>
      </w:r>
    </w:p>
    <w:p w:rsidR="00574D9A" w:rsidRDefault="00C34449">
      <w:pPr>
        <w:pStyle w:val="ListBullet"/>
      </w:pPr>
      <w:r>
        <w:t>It can record expenses automatically.</w:t>
      </w:r>
    </w:p>
    <w:p w:rsidR="00574D9A" w:rsidRDefault="00C34449">
      <w:pPr>
        <w:pStyle w:val="ListBullet"/>
      </w:pPr>
      <w:r>
        <w:t>It can group expenses into food, travel, school, entertainment, and savings.</w:t>
      </w:r>
    </w:p>
    <w:p w:rsidR="00574D9A" w:rsidRDefault="00C34449">
      <w:pPr>
        <w:pStyle w:val="ListBullet"/>
      </w:pPr>
      <w:r>
        <w:t>It can warn users when spending becomes too high.</w:t>
      </w:r>
    </w:p>
    <w:p w:rsidR="00574D9A" w:rsidRDefault="00C34449">
      <w:pPr>
        <w:pStyle w:val="ListBullet"/>
      </w:pPr>
      <w:r>
        <w:t>It can suggest a savings goal.</w:t>
      </w:r>
    </w:p>
    <w:p w:rsidR="00574D9A" w:rsidRDefault="00C34449">
      <w:pPr>
        <w:pStyle w:val="ListBullet"/>
      </w:pPr>
      <w:r>
        <w:t>It can detect unusual bank activity.</w:t>
      </w:r>
    </w:p>
    <w:p w:rsidR="00574D9A" w:rsidRDefault="00C34449">
      <w:pPr>
        <w:pStyle w:val="ListBullet"/>
      </w:pPr>
      <w:r>
        <w:t>It can answer simple money questions through a chatbot.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74D9A">
        <w:trPr>
          <w:jc w:val="center"/>
        </w:trPr>
        <w:tc>
          <w:tcPr>
            <w:tcW w:w="10080" w:type="dxa"/>
            <w:shd w:val="clear" w:color="auto" w:fill="E8F5E9"/>
          </w:tcPr>
          <w:p w:rsidR="00574D9A" w:rsidRDefault="00C34449">
            <w:r>
              <w:rPr>
                <w:b/>
                <w:color w:val="1B5E20"/>
              </w:rPr>
              <w:t>Example</w:t>
            </w:r>
            <w:r>
              <w:rPr>
                <w:b/>
                <w:color w:val="1B5E20"/>
              </w:rPr>
              <w:br/>
            </w:r>
            <w:r>
              <w:rPr>
                <w:sz w:val="21"/>
              </w:rPr>
              <w:t>Riya gets Rs. 500 every month. Her AI app shows that she spends Rs. 200 on snacks, Rs. 100 on stationery, Rs. 100 on travel,</w:t>
            </w:r>
            <w:r>
              <w:rPr>
                <w:sz w:val="21"/>
              </w:rPr>
              <w:t xml:space="preserve"> and saves Rs. 100. The app notices that snacks use 40% of her money and suggests reducing snack spending.</w:t>
            </w:r>
          </w:p>
        </w:tc>
      </w:tr>
    </w:tbl>
    <w:p w:rsidR="00574D9A" w:rsidRDefault="00574D9A"/>
    <w:p w:rsidR="00574D9A" w:rsidRDefault="00C34449">
      <w:r>
        <w:br w:type="page"/>
      </w:r>
    </w:p>
    <w:p w:rsidR="00574D9A" w:rsidRDefault="00C34449">
      <w:pPr>
        <w:pStyle w:val="Heading2"/>
      </w:pPr>
      <w:r>
        <w:rPr>
          <w:color w:val="1B5E20"/>
        </w:rPr>
        <w:t>1.3 AI in Budgeting</w:t>
      </w:r>
    </w:p>
    <w:p w:rsidR="00574D9A" w:rsidRDefault="00C34449">
      <w:r>
        <w:t>A budget is a plan for money. AI budgeting tools compare income and expenses, find patterns, and suggest better choices.</w:t>
      </w:r>
    </w:p>
    <w:p w:rsidR="00574D9A" w:rsidRDefault="00C34449">
      <w:pPr>
        <w:jc w:val="center"/>
      </w:pPr>
      <w:r>
        <w:rPr>
          <w:noProof/>
          <w:lang w:bidi="ta-IN"/>
        </w:rPr>
        <w:drawing>
          <wp:inline distT="0" distB="0" distL="0" distR="0">
            <wp:extent cx="5669280" cy="2711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dget_step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RDefault="00C34449">
      <w:pPr>
        <w:jc w:val="center"/>
      </w:pPr>
      <w:r>
        <w:rPr>
          <w:i/>
          <w:sz w:val="18"/>
        </w:rPr>
        <w:t>AI</w:t>
      </w:r>
      <w:r>
        <w:rPr>
          <w:i/>
          <w:sz w:val="18"/>
        </w:rPr>
        <w:t xml:space="preserve"> can help divide income among needs, wants, and savings.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74D9A">
        <w:trPr>
          <w:jc w:val="center"/>
        </w:trPr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AI can do</w:t>
            </w:r>
          </w:p>
        </w:tc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How it helps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Track expenses</w:t>
            </w:r>
          </w:p>
        </w:tc>
        <w:tc>
          <w:tcPr>
            <w:tcW w:w="5040" w:type="dxa"/>
          </w:tcPr>
          <w:p w:rsidR="00574D9A" w:rsidRDefault="00C34449">
            <w:r>
              <w:t>Records money spent through bills, bank messages, or user entries.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Categorise spending</w:t>
            </w:r>
          </w:p>
        </w:tc>
        <w:tc>
          <w:tcPr>
            <w:tcW w:w="5040" w:type="dxa"/>
          </w:tcPr>
          <w:p w:rsidR="00574D9A" w:rsidRDefault="00C34449">
            <w:r>
              <w:t>Places expenses into groups such as food, travel, and education.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Create</w:t>
            </w:r>
            <w:r>
              <w:t xml:space="preserve"> a budget</w:t>
            </w:r>
          </w:p>
        </w:tc>
        <w:tc>
          <w:tcPr>
            <w:tcW w:w="5040" w:type="dxa"/>
          </w:tcPr>
          <w:p w:rsidR="00574D9A" w:rsidRDefault="00C34449">
            <w:r>
              <w:t>Suggests limits for each spending category.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Predict spending</w:t>
            </w:r>
          </w:p>
        </w:tc>
        <w:tc>
          <w:tcPr>
            <w:tcW w:w="5040" w:type="dxa"/>
          </w:tcPr>
          <w:p w:rsidR="00574D9A" w:rsidRDefault="00C34449">
            <w:r>
              <w:t>Uses past data to estimate next month’s expenses.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Set saving goals</w:t>
            </w:r>
          </w:p>
        </w:tc>
        <w:tc>
          <w:tcPr>
            <w:tcW w:w="5040" w:type="dxa"/>
          </w:tcPr>
          <w:p w:rsidR="00574D9A" w:rsidRDefault="00C34449">
            <w:r>
              <w:t>Helps users plan how much to save each month.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Send alerts</w:t>
            </w:r>
          </w:p>
        </w:tc>
        <w:tc>
          <w:tcPr>
            <w:tcW w:w="5040" w:type="dxa"/>
          </w:tcPr>
          <w:p w:rsidR="00574D9A" w:rsidRDefault="00C34449">
            <w:r>
              <w:t>Warns users before they cross their budget limit.</w:t>
            </w:r>
          </w:p>
        </w:tc>
      </w:tr>
    </w:tbl>
    <w:p w:rsidR="00574D9A" w:rsidRDefault="00574D9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74D9A">
        <w:trPr>
          <w:jc w:val="center"/>
        </w:trPr>
        <w:tc>
          <w:tcPr>
            <w:tcW w:w="10080" w:type="dxa"/>
            <w:shd w:val="clear" w:color="auto" w:fill="E8F5E9"/>
          </w:tcPr>
          <w:p w:rsidR="00574D9A" w:rsidRDefault="00C34449">
            <w:r>
              <w:rPr>
                <w:b/>
                <w:color w:val="1B5E20"/>
              </w:rPr>
              <w:t>Remember</w:t>
            </w:r>
            <w:r>
              <w:rPr>
                <w:b/>
                <w:color w:val="1B5E20"/>
              </w:rPr>
              <w:br/>
            </w:r>
            <w:r>
              <w:rPr>
                <w:sz w:val="21"/>
              </w:rPr>
              <w:t>AI gives suggestions, but people must enter correct information and check the advice before following it.</w:t>
            </w:r>
          </w:p>
        </w:tc>
      </w:tr>
    </w:tbl>
    <w:p w:rsidR="00574D9A" w:rsidRDefault="00574D9A"/>
    <w:p w:rsidR="00574D9A" w:rsidRDefault="00C34449">
      <w:r>
        <w:br w:type="page"/>
      </w:r>
    </w:p>
    <w:p w:rsidR="00574D9A" w:rsidRDefault="00C34449">
      <w:pPr>
        <w:pStyle w:val="Heading2"/>
      </w:pPr>
      <w:r>
        <w:rPr>
          <w:color w:val="1B5E20"/>
        </w:rPr>
        <w:t>1.4 AI in Saving and Smart Spending</w:t>
      </w:r>
    </w:p>
    <w:p w:rsidR="00574D9A" w:rsidRDefault="00C34449">
      <w:r>
        <w:t>AI can help people save by finding small expenses that can be reduced. It can also compare prices and</w:t>
      </w:r>
      <w:r>
        <w:t xml:space="preserve"> suggest better choices.</w:t>
      </w:r>
    </w:p>
    <w:p w:rsidR="00574D9A" w:rsidRDefault="00C34449">
      <w:pPr>
        <w:pStyle w:val="ListBullet"/>
      </w:pPr>
      <w:r>
        <w:t>Price comparison: AI compares prices of the same product on different websites.</w:t>
      </w:r>
    </w:p>
    <w:p w:rsidR="00574D9A" w:rsidRDefault="00C34449">
      <w:pPr>
        <w:pStyle w:val="ListBullet"/>
      </w:pPr>
      <w:r>
        <w:t>Expense review: AI shows where most money is spent.</w:t>
      </w:r>
    </w:p>
    <w:p w:rsidR="00574D9A" w:rsidRDefault="00C34449">
      <w:pPr>
        <w:pStyle w:val="ListBullet"/>
      </w:pPr>
      <w:r>
        <w:t>Saving reminders: AI reminds users to save regularly.</w:t>
      </w:r>
    </w:p>
    <w:p w:rsidR="00574D9A" w:rsidRDefault="00C34449">
      <w:pPr>
        <w:pStyle w:val="ListBullet"/>
      </w:pPr>
      <w:r>
        <w:t>Goal tracking: AI shows progress toward a tar</w:t>
      </w:r>
      <w:r>
        <w:t>get amount.</w:t>
      </w:r>
    </w:p>
    <w:p w:rsidR="00574D9A" w:rsidRDefault="00C34449">
      <w:pPr>
        <w:pStyle w:val="ListBullet"/>
      </w:pPr>
      <w:r>
        <w:t>Smart recommendations: AI suggests lower-cost alternatives.</w:t>
      </w:r>
    </w:p>
    <w:p w:rsidR="00574D9A" w:rsidRDefault="00C34449">
      <w:pPr>
        <w:pStyle w:val="ListBullet"/>
      </w:pPr>
      <w:r>
        <w:t>Pattern analysis: AI finds repeated unnecessary purchases.</w:t>
      </w:r>
    </w:p>
    <w:p w:rsidR="00574D9A" w:rsidRDefault="00C34449">
      <w:pPr>
        <w:jc w:val="center"/>
      </w:pPr>
      <w:r>
        <w:rPr>
          <w:noProof/>
          <w:lang w:bidi="ta-IN"/>
        </w:rPr>
        <w:drawing>
          <wp:inline distT="0" distB="0" distL="0" distR="0">
            <wp:extent cx="5669280" cy="38878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y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RDefault="00C34449">
      <w:pPr>
        <w:jc w:val="center"/>
      </w:pPr>
      <w:r>
        <w:rPr>
          <w:i/>
          <w:sz w:val="18"/>
        </w:rPr>
        <w:t>An AI money assistant can show spending categories and give helpful alerts.</w:t>
      </w:r>
    </w:p>
    <w:p w:rsidR="00574D9A" w:rsidRDefault="00C34449">
      <w:r>
        <w:br w:type="page"/>
      </w:r>
    </w:p>
    <w:p w:rsidR="00574D9A" w:rsidRDefault="00C34449">
      <w:pPr>
        <w:pStyle w:val="Heading2"/>
      </w:pPr>
      <w:r>
        <w:rPr>
          <w:color w:val="1B5E20"/>
        </w:rPr>
        <w:t>1.5 AI in Banking and Fraud Detection</w:t>
      </w:r>
    </w:p>
    <w:p w:rsidR="00574D9A" w:rsidRDefault="00C34449">
      <w:r>
        <w:t xml:space="preserve">Banks </w:t>
      </w:r>
      <w:r>
        <w:t>use AI to keep accounts safe. AI studies normal activity, such as usual spending places, amounts, and times. If something unusual happens, AI can send an alert or block a suspicious transaction.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74D9A">
        <w:trPr>
          <w:jc w:val="center"/>
        </w:trPr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Normal activity</w:t>
            </w:r>
          </w:p>
        </w:tc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Possible fraud alert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Small purchases in your</w:t>
            </w:r>
            <w:r>
              <w:t xml:space="preserve"> city</w:t>
            </w:r>
          </w:p>
        </w:tc>
        <w:tc>
          <w:tcPr>
            <w:tcW w:w="5040" w:type="dxa"/>
          </w:tcPr>
          <w:p w:rsidR="00574D9A" w:rsidRDefault="00C34449">
            <w:r>
              <w:t>A large purchase in another country within minutes.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Regular daytime spending</w:t>
            </w:r>
          </w:p>
        </w:tc>
        <w:tc>
          <w:tcPr>
            <w:tcW w:w="5040" w:type="dxa"/>
          </w:tcPr>
          <w:p w:rsidR="00574D9A" w:rsidRDefault="00C34449">
            <w:r>
              <w:t>A transaction at an unusual time.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Purchases from known shops</w:t>
            </w:r>
          </w:p>
        </w:tc>
        <w:tc>
          <w:tcPr>
            <w:tcW w:w="5040" w:type="dxa"/>
          </w:tcPr>
          <w:p w:rsidR="00574D9A" w:rsidRDefault="00C34449">
            <w:r>
              <w:t>Repeated attempts to use a card on unknown websites.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Normal login location</w:t>
            </w:r>
          </w:p>
        </w:tc>
        <w:tc>
          <w:tcPr>
            <w:tcW w:w="5040" w:type="dxa"/>
          </w:tcPr>
          <w:p w:rsidR="00574D9A" w:rsidRDefault="00C34449">
            <w:r>
              <w:t xml:space="preserve">Login from a new device or </w:t>
            </w:r>
            <w:r>
              <w:t>unfamiliar location.</w:t>
            </w:r>
          </w:p>
        </w:tc>
      </w:tr>
    </w:tbl>
    <w:p w:rsidR="00574D9A" w:rsidRDefault="00574D9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74D9A">
        <w:trPr>
          <w:jc w:val="center"/>
        </w:trPr>
        <w:tc>
          <w:tcPr>
            <w:tcW w:w="10080" w:type="dxa"/>
            <w:shd w:val="clear" w:color="auto" w:fill="E8F5E9"/>
          </w:tcPr>
          <w:p w:rsidR="00574D9A" w:rsidRDefault="00C34449">
            <w:r>
              <w:rPr>
                <w:b/>
                <w:color w:val="1B5E20"/>
              </w:rPr>
              <w:t>Important</w:t>
            </w:r>
            <w:r>
              <w:rPr>
                <w:b/>
                <w:color w:val="1B5E20"/>
              </w:rPr>
              <w:br/>
            </w:r>
            <w:r>
              <w:rPr>
                <w:sz w:val="21"/>
              </w:rPr>
              <w:t>AI can make mistakes. A genuine transaction may be marked suspicious. Banks therefore ask customers to confirm unusual activity.</w:t>
            </w:r>
          </w:p>
        </w:tc>
      </w:tr>
    </w:tbl>
    <w:p w:rsidR="00574D9A" w:rsidRDefault="00574D9A"/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Worksheet 1: AI in Money Matters</w:t>
      </w:r>
    </w:p>
    <w:p w:rsidR="00574D9A" w:rsidRDefault="00C34449">
      <w:r>
        <w:rPr>
          <w:b/>
        </w:rPr>
        <w:t>Name: ______________________________  Class: 7  Date: ___</w:t>
      </w:r>
      <w:r>
        <w:rPr>
          <w:b/>
        </w:rPr>
        <w:t>_______</w:t>
      </w:r>
    </w:p>
    <w:p w:rsidR="00574D9A" w:rsidRDefault="00C34449">
      <w:pPr>
        <w:pStyle w:val="Heading2"/>
      </w:pPr>
      <w:r>
        <w:rPr>
          <w:color w:val="1B5E20"/>
        </w:rPr>
        <w:t>A. Fill in the blanks</w:t>
      </w:r>
    </w:p>
    <w:p w:rsidR="00574D9A" w:rsidRDefault="00C34449">
      <w:pPr>
        <w:pStyle w:val="ListNumber"/>
      </w:pPr>
      <w:r>
        <w:t>AI stands for ___________________________________.</w:t>
      </w:r>
    </w:p>
    <w:p w:rsidR="00574D9A" w:rsidRDefault="00C34449">
      <w:pPr>
        <w:pStyle w:val="ListNumber"/>
      </w:pPr>
      <w:r>
        <w:t>A plan for income, spending, and saving is called a ___________________.</w:t>
      </w:r>
    </w:p>
    <w:p w:rsidR="00574D9A" w:rsidRDefault="00C34449">
      <w:pPr>
        <w:pStyle w:val="ListNumber"/>
      </w:pPr>
      <w:r>
        <w:t>AI can detect __________________ transactions in a bank account.</w:t>
      </w:r>
    </w:p>
    <w:p w:rsidR="00574D9A" w:rsidRDefault="00C34449">
      <w:pPr>
        <w:pStyle w:val="ListNumber"/>
      </w:pPr>
      <w:r>
        <w:t>Information used by AI to learn is ca</w:t>
      </w:r>
      <w:r>
        <w:t>lled ___________________.</w:t>
      </w:r>
    </w:p>
    <w:p w:rsidR="00574D9A" w:rsidRDefault="00C34449">
      <w:pPr>
        <w:pStyle w:val="ListNumber"/>
      </w:pPr>
      <w:r>
        <w:t>AI can compare __________________ of products on different websites.</w:t>
      </w:r>
    </w:p>
    <w:p w:rsidR="00574D9A" w:rsidRDefault="00C34449">
      <w:pPr>
        <w:pStyle w:val="Heading2"/>
      </w:pPr>
      <w:r>
        <w:rPr>
          <w:color w:val="1B5E20"/>
        </w:rPr>
        <w:t>B. Match the following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74D9A">
        <w:trPr>
          <w:jc w:val="center"/>
        </w:trPr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Column A</w:t>
            </w:r>
          </w:p>
        </w:tc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Column B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1. Budget</w:t>
            </w:r>
          </w:p>
        </w:tc>
        <w:tc>
          <w:tcPr>
            <w:tcW w:w="5040" w:type="dxa"/>
          </w:tcPr>
          <w:p w:rsidR="00574D9A" w:rsidRDefault="00C34449">
            <w:r>
              <w:t>a. Dishonest activity to steal money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2. Data</w:t>
            </w:r>
          </w:p>
        </w:tc>
        <w:tc>
          <w:tcPr>
            <w:tcW w:w="5040" w:type="dxa"/>
          </w:tcPr>
          <w:p w:rsidR="00574D9A" w:rsidRDefault="00C34449">
            <w:r>
              <w:t>b. A plan for money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3. Fraud</w:t>
            </w:r>
          </w:p>
        </w:tc>
        <w:tc>
          <w:tcPr>
            <w:tcW w:w="5040" w:type="dxa"/>
          </w:tcPr>
          <w:p w:rsidR="00574D9A" w:rsidRDefault="00C34449">
            <w:r>
              <w:t xml:space="preserve">c. A smart guess based on </w:t>
            </w:r>
            <w:r>
              <w:t>patterns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4. Prediction</w:t>
            </w:r>
          </w:p>
        </w:tc>
        <w:tc>
          <w:tcPr>
            <w:tcW w:w="5040" w:type="dxa"/>
          </w:tcPr>
          <w:p w:rsidR="00574D9A" w:rsidRDefault="00C34449">
            <w:r>
              <w:t>d. Information used for learning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5. Algorithm</w:t>
            </w:r>
          </w:p>
        </w:tc>
        <w:tc>
          <w:tcPr>
            <w:tcW w:w="5040" w:type="dxa"/>
          </w:tcPr>
          <w:p w:rsidR="00574D9A" w:rsidRDefault="00C34449">
            <w:r>
              <w:t>e. Steps followed by a computer</w:t>
            </w:r>
          </w:p>
        </w:tc>
      </w:tr>
    </w:tbl>
    <w:p w:rsidR="00574D9A" w:rsidRDefault="00574D9A"/>
    <w:p w:rsidR="00574D9A" w:rsidRDefault="00C34449">
      <w:pPr>
        <w:pStyle w:val="Heading2"/>
      </w:pPr>
      <w:r>
        <w:rPr>
          <w:color w:val="1B5E20"/>
        </w:rPr>
        <w:t>C. Answer in short</w:t>
      </w:r>
    </w:p>
    <w:p w:rsidR="00574D9A" w:rsidRDefault="00C34449">
      <w:pPr>
        <w:pStyle w:val="ListNumber"/>
      </w:pPr>
      <w:r>
        <w:t>Write two ways AI can help a student manage pocket money.</w:t>
      </w:r>
    </w:p>
    <w:p w:rsidR="00574D9A" w:rsidRDefault="00C34449">
      <w:pPr>
        <w:pStyle w:val="ListNumber"/>
      </w:pPr>
      <w:r>
        <w:t>What is a budget? Why is it useful?</w:t>
      </w:r>
    </w:p>
    <w:p w:rsidR="00574D9A" w:rsidRDefault="00C34449">
      <w:pPr>
        <w:pStyle w:val="ListNumber"/>
      </w:pPr>
      <w:r>
        <w:t>How does AI detect fraud in banking?</w:t>
      </w:r>
    </w:p>
    <w:p w:rsidR="00574D9A" w:rsidRDefault="00C34449">
      <w:pPr>
        <w:pStyle w:val="ListNumber"/>
      </w:pPr>
      <w:r>
        <w:t>Give one example of an AI suggestion that may not suit everyone.</w:t>
      </w:r>
    </w:p>
    <w:p w:rsidR="00574D9A" w:rsidRDefault="00C34449">
      <w:pPr>
        <w:pStyle w:val="ListNumber"/>
      </w:pPr>
      <w:r>
        <w:t>Why should humans check AI decisions about money?</w:t>
      </w:r>
    </w:p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Worksheet 2: My AI Budget</w:t>
      </w:r>
    </w:p>
    <w:p w:rsidR="00574D9A" w:rsidRDefault="00C34449">
      <w:r>
        <w:rPr>
          <w:b/>
        </w:rPr>
        <w:t>Imagine you receive Rs. 800 as monthly pocket money. Complete the AI-style budget.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74D9A">
        <w:trPr>
          <w:jc w:val="center"/>
        </w:trPr>
        <w:tc>
          <w:tcPr>
            <w:tcW w:w="252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Category</w:t>
            </w:r>
          </w:p>
        </w:tc>
        <w:tc>
          <w:tcPr>
            <w:tcW w:w="252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Planned amount (Rs.)</w:t>
            </w:r>
          </w:p>
        </w:tc>
        <w:tc>
          <w:tcPr>
            <w:tcW w:w="252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Actual amount (Rs.)</w:t>
            </w:r>
          </w:p>
        </w:tc>
        <w:tc>
          <w:tcPr>
            <w:tcW w:w="252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AI suggestion</w:t>
            </w:r>
          </w:p>
        </w:tc>
      </w:tr>
      <w:tr w:rsidR="00574D9A">
        <w:trPr>
          <w:jc w:val="center"/>
        </w:trPr>
        <w:tc>
          <w:tcPr>
            <w:tcW w:w="2520" w:type="dxa"/>
          </w:tcPr>
          <w:p w:rsidR="00574D9A" w:rsidRDefault="00C34449">
            <w:r>
              <w:t>Food and snacks</w:t>
            </w:r>
          </w:p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</w:tr>
      <w:tr w:rsidR="00574D9A">
        <w:trPr>
          <w:jc w:val="center"/>
        </w:trPr>
        <w:tc>
          <w:tcPr>
            <w:tcW w:w="2520" w:type="dxa"/>
          </w:tcPr>
          <w:p w:rsidR="00574D9A" w:rsidRDefault="00C34449">
            <w:r>
              <w:t>School supplies</w:t>
            </w:r>
          </w:p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</w:tr>
      <w:tr w:rsidR="00574D9A">
        <w:trPr>
          <w:jc w:val="center"/>
        </w:trPr>
        <w:tc>
          <w:tcPr>
            <w:tcW w:w="2520" w:type="dxa"/>
          </w:tcPr>
          <w:p w:rsidR="00574D9A" w:rsidRDefault="00C34449">
            <w:r>
              <w:t>Travel</w:t>
            </w:r>
          </w:p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</w:tr>
      <w:tr w:rsidR="00574D9A">
        <w:trPr>
          <w:jc w:val="center"/>
        </w:trPr>
        <w:tc>
          <w:tcPr>
            <w:tcW w:w="2520" w:type="dxa"/>
          </w:tcPr>
          <w:p w:rsidR="00574D9A" w:rsidRDefault="00C34449">
            <w:r>
              <w:t>Entertainment</w:t>
            </w:r>
          </w:p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</w:tr>
      <w:tr w:rsidR="00574D9A">
        <w:trPr>
          <w:jc w:val="center"/>
        </w:trPr>
        <w:tc>
          <w:tcPr>
            <w:tcW w:w="2520" w:type="dxa"/>
          </w:tcPr>
          <w:p w:rsidR="00574D9A" w:rsidRDefault="00C34449">
            <w:r>
              <w:t>Savings</w:t>
            </w:r>
          </w:p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</w:tr>
      <w:tr w:rsidR="00574D9A">
        <w:trPr>
          <w:jc w:val="center"/>
        </w:trPr>
        <w:tc>
          <w:tcPr>
            <w:tcW w:w="2520" w:type="dxa"/>
          </w:tcPr>
          <w:p w:rsidR="00574D9A" w:rsidRDefault="00C34449">
            <w:r>
              <w:t>Total</w:t>
            </w:r>
          </w:p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  <w:tc>
          <w:tcPr>
            <w:tcW w:w="2520" w:type="dxa"/>
          </w:tcPr>
          <w:p w:rsidR="00574D9A" w:rsidRDefault="00574D9A"/>
        </w:tc>
      </w:tr>
    </w:tbl>
    <w:p w:rsidR="00574D9A" w:rsidRDefault="00574D9A"/>
    <w:p w:rsidR="00574D9A" w:rsidRDefault="00C34449">
      <w:pPr>
        <w:pStyle w:val="Heading2"/>
      </w:pPr>
      <w:r>
        <w:rPr>
          <w:color w:val="1B5E20"/>
        </w:rPr>
        <w:t>AI Analysis</w:t>
      </w:r>
    </w:p>
    <w:p w:rsidR="00574D9A" w:rsidRDefault="00C34449">
      <w:pPr>
        <w:pStyle w:val="ListNumber"/>
      </w:pPr>
      <w:r>
        <w:t>Which category used the most money?</w:t>
      </w:r>
    </w:p>
    <w:p w:rsidR="00574D9A" w:rsidRDefault="00C34449">
      <w:pPr>
        <w:pStyle w:val="ListNumber"/>
      </w:pPr>
      <w:r>
        <w:t>Which category can be reduced to increase savings?</w:t>
      </w:r>
    </w:p>
    <w:p w:rsidR="00574D9A" w:rsidRDefault="00C34449">
      <w:pPr>
        <w:pStyle w:val="ListNumber"/>
      </w:pPr>
      <w:r>
        <w:t xml:space="preserve">If you save Rs. 100 every </w:t>
      </w:r>
      <w:r>
        <w:t>month, how much will you save in six months?</w:t>
      </w:r>
    </w:p>
    <w:p w:rsidR="00574D9A" w:rsidRDefault="00C34449">
      <w:pPr>
        <w:pStyle w:val="ListNumber"/>
      </w:pPr>
      <w:r>
        <w:t>Write one AI alert you would like your budgeting app to give you.</w:t>
      </w:r>
    </w:p>
    <w:p w:rsidR="00574D9A" w:rsidRDefault="00C34449">
      <w:pPr>
        <w:pStyle w:val="ListNumber"/>
      </w:pPr>
      <w:r>
        <w:t>Why should bank passwords and OTPs be kept private?</w:t>
      </w:r>
    </w:p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Activity 1: Paper AI Budget Assistant</w:t>
      </w:r>
    </w:p>
    <w:p w:rsidR="00574D9A" w:rsidRDefault="00C34449">
      <w:r>
        <w:rPr>
          <w:b/>
        </w:rPr>
        <w:t>Work in pairs or groups of four.</w:t>
      </w:r>
    </w:p>
    <w:p w:rsidR="00574D9A" w:rsidRDefault="00C34449">
      <w:pPr>
        <w:pStyle w:val="Heading2"/>
      </w:pPr>
      <w:r>
        <w:rPr>
          <w:color w:val="1B5E20"/>
        </w:rPr>
        <w:t>You need</w:t>
      </w:r>
    </w:p>
    <w:p w:rsidR="00574D9A" w:rsidRDefault="00C34449">
      <w:pPr>
        <w:pStyle w:val="ListBullet"/>
      </w:pPr>
      <w:r>
        <w:t>Chart paper</w:t>
      </w:r>
      <w:r>
        <w:t xml:space="preserve"> or notebook page</w:t>
      </w:r>
    </w:p>
    <w:p w:rsidR="00574D9A" w:rsidRDefault="00C34449">
      <w:pPr>
        <w:pStyle w:val="ListBullet"/>
      </w:pPr>
      <w:r>
        <w:t>Coloured pens</w:t>
      </w:r>
    </w:p>
    <w:p w:rsidR="00574D9A" w:rsidRDefault="00C34449">
      <w:pPr>
        <w:pStyle w:val="ListBullet"/>
      </w:pPr>
      <w:r>
        <w:t>Ruler</w:t>
      </w:r>
    </w:p>
    <w:p w:rsidR="00574D9A" w:rsidRDefault="00C34449">
      <w:pPr>
        <w:pStyle w:val="ListBullet"/>
      </w:pPr>
      <w:r>
        <w:t>Drawings or magazine cut-outs</w:t>
      </w:r>
    </w:p>
    <w:p w:rsidR="00574D9A" w:rsidRDefault="00C34449">
      <w:pPr>
        <w:pStyle w:val="Heading2"/>
      </w:pPr>
      <w:r>
        <w:rPr>
          <w:color w:val="1B5E20"/>
        </w:rPr>
        <w:t>Steps</w:t>
      </w:r>
    </w:p>
    <w:p w:rsidR="00574D9A" w:rsidRDefault="00C34449">
      <w:pPr>
        <w:pStyle w:val="ListNumber"/>
      </w:pPr>
      <w:r>
        <w:t>Draw an AI budget assistant.</w:t>
      </w:r>
    </w:p>
    <w:p w:rsidR="00574D9A" w:rsidRDefault="00C34449">
      <w:pPr>
        <w:pStyle w:val="ListNumber"/>
      </w:pPr>
      <w:r>
        <w:t>Give it a name such as MoneyBuddy or SaveSmart.</w:t>
      </w:r>
    </w:p>
    <w:p w:rsidR="00574D9A" w:rsidRDefault="00C34449">
      <w:pPr>
        <w:pStyle w:val="ListNumber"/>
      </w:pPr>
      <w:r>
        <w:t>Add three features: expense tracking, saving reminder, and fraud alert.</w:t>
      </w:r>
    </w:p>
    <w:p w:rsidR="00574D9A" w:rsidRDefault="00C34449">
      <w:pPr>
        <w:pStyle w:val="ListNumber"/>
      </w:pPr>
      <w:r>
        <w:t>Make a monthly budget for Rs. 500</w:t>
      </w:r>
      <w:r>
        <w:t>.</w:t>
      </w:r>
    </w:p>
    <w:p w:rsidR="00574D9A" w:rsidRDefault="00C34449">
      <w:pPr>
        <w:pStyle w:val="ListNumber"/>
      </w:pPr>
      <w:r>
        <w:t>Draw an alert for one unusual transaction.</w:t>
      </w:r>
    </w:p>
    <w:p w:rsidR="00574D9A" w:rsidRDefault="00C34449">
      <w:pPr>
        <w:pStyle w:val="ListNumber"/>
      </w:pPr>
      <w:r>
        <w:t>Present your AI assistant to the class.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74D9A">
        <w:trPr>
          <w:jc w:val="center"/>
        </w:trPr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Criteria</w:t>
            </w:r>
          </w:p>
        </w:tc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Marks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Clear AI features</w:t>
            </w:r>
          </w:p>
        </w:tc>
        <w:tc>
          <w:tcPr>
            <w:tcW w:w="5040" w:type="dxa"/>
          </w:tcPr>
          <w:p w:rsidR="00574D9A" w:rsidRDefault="00C34449">
            <w:r>
              <w:t>5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Correct budget calculation</w:t>
            </w:r>
          </w:p>
        </w:tc>
        <w:tc>
          <w:tcPr>
            <w:tcW w:w="5040" w:type="dxa"/>
          </w:tcPr>
          <w:p w:rsidR="00574D9A" w:rsidRDefault="00C34449">
            <w:r>
              <w:t>5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Creative design</w:t>
            </w:r>
          </w:p>
        </w:tc>
        <w:tc>
          <w:tcPr>
            <w:tcW w:w="5040" w:type="dxa"/>
          </w:tcPr>
          <w:p w:rsidR="00574D9A" w:rsidRDefault="00C34449">
            <w:r>
              <w:t>5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Team presentation</w:t>
            </w:r>
          </w:p>
        </w:tc>
        <w:tc>
          <w:tcPr>
            <w:tcW w:w="5040" w:type="dxa"/>
          </w:tcPr>
          <w:p w:rsidR="00574D9A" w:rsidRDefault="00C34449">
            <w:r>
              <w:t>5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Total</w:t>
            </w:r>
          </w:p>
        </w:tc>
        <w:tc>
          <w:tcPr>
            <w:tcW w:w="5040" w:type="dxa"/>
          </w:tcPr>
          <w:p w:rsidR="00574D9A" w:rsidRDefault="00C34449">
            <w:r>
              <w:t>20</w:t>
            </w:r>
          </w:p>
        </w:tc>
      </w:tr>
    </w:tbl>
    <w:p w:rsidR="00574D9A" w:rsidRDefault="00574D9A"/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Unit 2: AI for a Greener World</w:t>
      </w:r>
    </w:p>
    <w:p w:rsidR="00574D9A" w:rsidRDefault="00C34449">
      <w:pPr>
        <w:pStyle w:val="Heading2"/>
      </w:pPr>
      <w:r>
        <w:rPr>
          <w:color w:val="1B5E20"/>
        </w:rPr>
        <w:t xml:space="preserve">2.1 What is a </w:t>
      </w:r>
      <w:r>
        <w:rPr>
          <w:color w:val="1B5E20"/>
        </w:rPr>
        <w:t>Greener World?</w:t>
      </w:r>
    </w:p>
    <w:p w:rsidR="00574D9A" w:rsidRDefault="00C34449">
      <w:r>
        <w:t>A greener world is a cleaner, healthier, and more sustainable planet. It means using resources carefully, reducing pollution, saving energy and water, recycling waste, and protecting plants, animals, and people.</w:t>
      </w:r>
    </w:p>
    <w:p w:rsidR="00574D9A" w:rsidRDefault="00C34449">
      <w:r>
        <w:t>AI can support a greener worl</w:t>
      </w:r>
      <w:r>
        <w:t>d by collecting information from sensors, satellites, cameras, and weather stations. It finds patterns and helps people make better environmental decisions.</w:t>
      </w:r>
    </w:p>
    <w:p w:rsidR="00574D9A" w:rsidRDefault="00C34449">
      <w:pPr>
        <w:jc w:val="center"/>
      </w:pPr>
      <w:r>
        <w:rPr>
          <w:noProof/>
          <w:lang w:bidi="ta-IN"/>
        </w:rPr>
        <w:drawing>
          <wp:inline distT="0" distB="0" distL="0" distR="0">
            <wp:extent cx="5669280" cy="35330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en_c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RDefault="00C34449">
      <w:pPr>
        <w:jc w:val="center"/>
      </w:pPr>
      <w:r>
        <w:rPr>
          <w:i/>
          <w:sz w:val="18"/>
        </w:rPr>
        <w:t>AI applications for a greener city and planet.</w:t>
      </w:r>
    </w:p>
    <w:p w:rsidR="00574D9A" w:rsidRDefault="00C34449">
      <w:r>
        <w:br w:type="page"/>
      </w:r>
    </w:p>
    <w:p w:rsidR="00574D9A" w:rsidRDefault="00C34449">
      <w:pPr>
        <w:pStyle w:val="Heading2"/>
      </w:pPr>
      <w:r>
        <w:rPr>
          <w:color w:val="1B5E20"/>
        </w:rPr>
        <w:t>2.2 AI in Energy Saving</w:t>
      </w:r>
    </w:p>
    <w:p w:rsidR="00574D9A" w:rsidRDefault="00C34449">
      <w:r>
        <w:t>AI can reduce electricit</w:t>
      </w:r>
      <w:r>
        <w:t>y waste by learning when buildings use the most power. Smart systems can adjust lights, air conditioners, and heating based on need.</w:t>
      </w:r>
    </w:p>
    <w:p w:rsidR="00574D9A" w:rsidRDefault="00C34449">
      <w:pPr>
        <w:jc w:val="center"/>
      </w:pPr>
      <w:r>
        <w:rPr>
          <w:noProof/>
          <w:lang w:bidi="ta-IN"/>
        </w:rPr>
        <w:drawing>
          <wp:inline distT="0" distB="0" distL="0" distR="0">
            <wp:extent cx="5669280" cy="28757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sav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RDefault="00C34449">
      <w:pPr>
        <w:jc w:val="center"/>
      </w:pPr>
      <w:r>
        <w:rPr>
          <w:i/>
          <w:sz w:val="18"/>
        </w:rPr>
        <w:t>AI-controlled systems can reduce wasted electricity.</w:t>
      </w:r>
    </w:p>
    <w:p w:rsidR="00574D9A" w:rsidRDefault="00C34449">
      <w:pPr>
        <w:pStyle w:val="ListBullet"/>
      </w:pPr>
      <w:r>
        <w:t>Smart thermostats learn preferred temperatures and reduce unnecessar</w:t>
      </w:r>
      <w:r>
        <w:t>y heating or cooling.</w:t>
      </w:r>
    </w:p>
    <w:p w:rsidR="00574D9A" w:rsidRDefault="00C34449">
      <w:pPr>
        <w:pStyle w:val="ListBullet"/>
      </w:pPr>
      <w:r>
        <w:t>Smart lighting turns lights off when a room is empty.</w:t>
      </w:r>
    </w:p>
    <w:p w:rsidR="00574D9A" w:rsidRDefault="00C34449">
      <w:pPr>
        <w:pStyle w:val="ListBullet"/>
      </w:pPr>
      <w:r>
        <w:t>AI predicts electricity demand and helps power grids use renewable energy efficiently.</w:t>
      </w:r>
    </w:p>
    <w:p w:rsidR="00574D9A" w:rsidRDefault="00C34449">
      <w:pPr>
        <w:pStyle w:val="ListBullet"/>
      </w:pPr>
      <w:r>
        <w:t>AI detects faulty machines that waste energy.</w:t>
      </w:r>
    </w:p>
    <w:p w:rsidR="00574D9A" w:rsidRDefault="00C34449">
      <w:pPr>
        <w:pStyle w:val="ListBullet"/>
      </w:pPr>
      <w:r>
        <w:t>Smart meters show families how much electricity</w:t>
      </w:r>
      <w:r>
        <w:t xml:space="preserve"> they use.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74D9A">
        <w:trPr>
          <w:jc w:val="center"/>
        </w:trPr>
        <w:tc>
          <w:tcPr>
            <w:tcW w:w="10080" w:type="dxa"/>
            <w:shd w:val="clear" w:color="auto" w:fill="E8F5E9"/>
          </w:tcPr>
          <w:p w:rsidR="00574D9A" w:rsidRDefault="00C34449">
            <w:r>
              <w:rPr>
                <w:b/>
                <w:color w:val="1B5E20"/>
              </w:rPr>
              <w:t>Example</w:t>
            </w:r>
            <w:r>
              <w:rPr>
                <w:b/>
                <w:color w:val="1B5E20"/>
              </w:rPr>
              <w:br/>
            </w:r>
            <w:r>
              <w:rPr>
                <w:sz w:val="21"/>
              </w:rPr>
              <w:t>A school uses AI-controlled lights. When students leave a classroom, sensors detect no movement and the lights turn off automatically. This saves electricity and reduces the electricity bill.</w:t>
            </w:r>
          </w:p>
        </w:tc>
      </w:tr>
    </w:tbl>
    <w:p w:rsidR="00574D9A" w:rsidRDefault="00574D9A"/>
    <w:p w:rsidR="00574D9A" w:rsidRDefault="00C34449">
      <w:r>
        <w:br w:type="page"/>
      </w:r>
    </w:p>
    <w:p w:rsidR="00574D9A" w:rsidRDefault="00C34449">
      <w:pPr>
        <w:pStyle w:val="Heading2"/>
      </w:pPr>
      <w:r>
        <w:rPr>
          <w:color w:val="1B5E20"/>
        </w:rPr>
        <w:t>2.3 AI in Farming</w:t>
      </w:r>
    </w:p>
    <w:p w:rsidR="00574D9A" w:rsidRDefault="00C34449">
      <w:r>
        <w:t xml:space="preserve">AI helps farmers grow </w:t>
      </w:r>
      <w:r>
        <w:t>food using less water, fertilizer, and pesticide. This is called precision farming or smart farming.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74D9A">
        <w:trPr>
          <w:jc w:val="center"/>
        </w:trPr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AI application</w:t>
            </w:r>
          </w:p>
        </w:tc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Environmental benefit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Crop monitoring</w:t>
            </w:r>
          </w:p>
        </w:tc>
        <w:tc>
          <w:tcPr>
            <w:tcW w:w="5040" w:type="dxa"/>
          </w:tcPr>
          <w:p w:rsidR="00574D9A" w:rsidRDefault="00C34449">
            <w:r>
              <w:t>Cameras and drones check plant health and detect diseases early.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Smart irrigation</w:t>
            </w:r>
          </w:p>
        </w:tc>
        <w:tc>
          <w:tcPr>
            <w:tcW w:w="5040" w:type="dxa"/>
          </w:tcPr>
          <w:p w:rsidR="00574D9A" w:rsidRDefault="00C34449">
            <w:r>
              <w:t>AI decides when an</w:t>
            </w:r>
            <w:r>
              <w:t>d how much water crops need.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Pest detection</w:t>
            </w:r>
          </w:p>
        </w:tc>
        <w:tc>
          <w:tcPr>
            <w:tcW w:w="5040" w:type="dxa"/>
          </w:tcPr>
          <w:p w:rsidR="00574D9A" w:rsidRDefault="00C34449">
            <w:r>
              <w:t>AI identifies pests so farmers use fewer chemicals.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Weather prediction</w:t>
            </w:r>
          </w:p>
        </w:tc>
        <w:tc>
          <w:tcPr>
            <w:tcW w:w="5040" w:type="dxa"/>
          </w:tcPr>
          <w:p w:rsidR="00574D9A" w:rsidRDefault="00C34449">
            <w:r>
              <w:t>AI helps farmers plan harvesting and protect crops.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Soil analysis</w:t>
            </w:r>
          </w:p>
        </w:tc>
        <w:tc>
          <w:tcPr>
            <w:tcW w:w="5040" w:type="dxa"/>
          </w:tcPr>
          <w:p w:rsidR="00574D9A" w:rsidRDefault="00C34449">
            <w:r>
              <w:t>AI suggests the right nutrients for healthy soil.</w:t>
            </w:r>
          </w:p>
        </w:tc>
      </w:tr>
    </w:tbl>
    <w:p w:rsidR="00574D9A" w:rsidRDefault="00574D9A"/>
    <w:p w:rsidR="00574D9A" w:rsidRDefault="00C34449">
      <w:r>
        <w:t xml:space="preserve">By using only the </w:t>
      </w:r>
      <w:r>
        <w:t>required amount of water and fertilizer, AI farming reduces waste and protects soil and nearby water sources.</w:t>
      </w:r>
    </w:p>
    <w:p w:rsidR="00574D9A" w:rsidRDefault="00C34449">
      <w:r>
        <w:br w:type="page"/>
      </w:r>
    </w:p>
    <w:p w:rsidR="00574D9A" w:rsidRDefault="00C34449">
      <w:pPr>
        <w:pStyle w:val="Heading2"/>
      </w:pPr>
      <w:r>
        <w:rPr>
          <w:color w:val="1B5E20"/>
        </w:rPr>
        <w:t>2.4 AI in Waste Management and Recycling</w:t>
      </w:r>
    </w:p>
    <w:p w:rsidR="00574D9A" w:rsidRDefault="00C34449">
      <w:r>
        <w:t xml:space="preserve">AI can help sort waste quickly and correctly. Recycling centres use cameras and robotic arms guided by </w:t>
      </w:r>
      <w:r>
        <w:t>AI to separate plastic, paper, metal, and glass.</w:t>
      </w:r>
    </w:p>
    <w:p w:rsidR="00574D9A" w:rsidRDefault="00C34449">
      <w:pPr>
        <w:jc w:val="center"/>
      </w:pPr>
      <w:r>
        <w:rPr>
          <w:noProof/>
          <w:lang w:bidi="ta-IN"/>
        </w:rPr>
        <w:drawing>
          <wp:inline distT="0" distB="0" distL="0" distR="0">
            <wp:extent cx="5669280" cy="28757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yc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RDefault="00C34449">
      <w:pPr>
        <w:jc w:val="center"/>
      </w:pPr>
      <w:r>
        <w:rPr>
          <w:i/>
          <w:sz w:val="18"/>
        </w:rPr>
        <w:t>AI cameras and robots help sort recyclable materials.</w:t>
      </w:r>
    </w:p>
    <w:p w:rsidR="00574D9A" w:rsidRDefault="00C34449">
      <w:pPr>
        <w:pStyle w:val="ListBullet"/>
      </w:pPr>
      <w:r>
        <w:t>AI cameras identify types of waste on a conveyor belt.</w:t>
      </w:r>
    </w:p>
    <w:p w:rsidR="00574D9A" w:rsidRDefault="00C34449">
      <w:pPr>
        <w:pStyle w:val="ListBullet"/>
      </w:pPr>
      <w:r>
        <w:t>Robotic arms pick and sort recyclable materials.</w:t>
      </w:r>
    </w:p>
    <w:p w:rsidR="00574D9A" w:rsidRDefault="00C34449">
      <w:pPr>
        <w:pStyle w:val="ListBullet"/>
      </w:pPr>
      <w:r>
        <w:t>AI detects contamination in recycling bins.</w:t>
      </w:r>
    </w:p>
    <w:p w:rsidR="00574D9A" w:rsidRDefault="00C34449">
      <w:pPr>
        <w:pStyle w:val="ListBullet"/>
      </w:pPr>
      <w:r>
        <w:t>Sma</w:t>
      </w:r>
      <w:r>
        <w:t>rt bins signal when they are full.</w:t>
      </w:r>
    </w:p>
    <w:p w:rsidR="00574D9A" w:rsidRDefault="00C34449">
      <w:pPr>
        <w:pStyle w:val="ListBullet"/>
      </w:pPr>
      <w:r>
        <w:t>AI plans better waste-collection routes and saves fuel.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74D9A">
        <w:trPr>
          <w:jc w:val="center"/>
        </w:trPr>
        <w:tc>
          <w:tcPr>
            <w:tcW w:w="10080" w:type="dxa"/>
            <w:shd w:val="clear" w:color="auto" w:fill="E8F5E9"/>
          </w:tcPr>
          <w:p w:rsidR="00574D9A" w:rsidRDefault="00C34449">
            <w:r>
              <w:rPr>
                <w:b/>
                <w:color w:val="1B5E20"/>
              </w:rPr>
              <w:t>Example</w:t>
            </w:r>
            <w:r>
              <w:rPr>
                <w:b/>
                <w:color w:val="1B5E20"/>
              </w:rPr>
              <w:br/>
            </w:r>
            <w:r>
              <w:rPr>
                <w:sz w:val="21"/>
              </w:rPr>
              <w:t>An AI camera sees a plastic bottle on a conveyor belt. It identifies the material and directs a robotic arm to place it in the plastic bin. This makes recycl</w:t>
            </w:r>
            <w:r>
              <w:rPr>
                <w:sz w:val="21"/>
              </w:rPr>
              <w:t>ing faster and more accurate.</w:t>
            </w:r>
          </w:p>
        </w:tc>
      </w:tr>
    </w:tbl>
    <w:p w:rsidR="00574D9A" w:rsidRDefault="00574D9A"/>
    <w:p w:rsidR="00574D9A" w:rsidRDefault="00C34449">
      <w:r>
        <w:br w:type="page"/>
      </w:r>
    </w:p>
    <w:p w:rsidR="00574D9A" w:rsidRDefault="00C34449">
      <w:pPr>
        <w:pStyle w:val="Heading2"/>
      </w:pPr>
      <w:r>
        <w:rPr>
          <w:color w:val="1B5E20"/>
        </w:rPr>
        <w:t>2.5 AI in Climate and Nature Protection</w:t>
      </w:r>
    </w:p>
    <w:p w:rsidR="00574D9A" w:rsidRDefault="00C34449">
      <w:r>
        <w:t>AI can study satellite images and sensor data to monitor forests, oceans, wildlife, and weather. It can warn people about environmental dangers.</w:t>
      </w:r>
    </w:p>
    <w:p w:rsidR="00574D9A" w:rsidRDefault="00C34449">
      <w:pPr>
        <w:jc w:val="center"/>
      </w:pPr>
      <w:r>
        <w:rPr>
          <w:noProof/>
          <w:lang w:bidi="ta-IN"/>
        </w:rPr>
        <w:drawing>
          <wp:inline distT="0" distB="0" distL="0" distR="0">
            <wp:extent cx="5669280" cy="28757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m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RDefault="00C34449">
      <w:pPr>
        <w:jc w:val="center"/>
      </w:pPr>
      <w:r>
        <w:rPr>
          <w:i/>
          <w:sz w:val="18"/>
        </w:rPr>
        <w:t xml:space="preserve">AI helps monitor nature and give </w:t>
      </w:r>
      <w:r>
        <w:rPr>
          <w:i/>
          <w:sz w:val="18"/>
        </w:rPr>
        <w:t>early warnings.</w:t>
      </w:r>
    </w:p>
    <w:p w:rsidR="00574D9A" w:rsidRDefault="00C34449">
      <w:pPr>
        <w:pStyle w:val="ListBullet"/>
      </w:pPr>
      <w:r>
        <w:t>Forest monitoring: AI detects deforestation and illegal logging.</w:t>
      </w:r>
    </w:p>
    <w:p w:rsidR="00574D9A" w:rsidRDefault="00C34449">
      <w:pPr>
        <w:pStyle w:val="ListBullet"/>
      </w:pPr>
      <w:r>
        <w:t>Wildlife protection: AI tracks animals and helps prevent poaching.</w:t>
      </w:r>
    </w:p>
    <w:p w:rsidR="00574D9A" w:rsidRDefault="00C34449">
      <w:pPr>
        <w:pStyle w:val="ListBullet"/>
      </w:pPr>
      <w:r>
        <w:t>Disaster warning: AI predicts floods, wildfires, and storms.</w:t>
      </w:r>
    </w:p>
    <w:p w:rsidR="00574D9A" w:rsidRDefault="00C34449">
      <w:pPr>
        <w:pStyle w:val="ListBullet"/>
      </w:pPr>
      <w:r>
        <w:t>Pollution monitoring: AI measures air and water</w:t>
      </w:r>
      <w:r>
        <w:t xml:space="preserve"> pollution.</w:t>
      </w:r>
    </w:p>
    <w:p w:rsidR="00574D9A" w:rsidRDefault="00C34449">
      <w:pPr>
        <w:pStyle w:val="ListBullet"/>
      </w:pPr>
      <w:r>
        <w:t>Ocean protection: AI identifies plastic waste and monitors marine life.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74D9A">
        <w:trPr>
          <w:jc w:val="center"/>
        </w:trPr>
        <w:tc>
          <w:tcPr>
            <w:tcW w:w="10080" w:type="dxa"/>
            <w:shd w:val="clear" w:color="auto" w:fill="E8F5E9"/>
          </w:tcPr>
          <w:p w:rsidR="00574D9A" w:rsidRDefault="00C34449">
            <w:r>
              <w:rPr>
                <w:b/>
                <w:color w:val="1B5E20"/>
              </w:rPr>
              <w:t>Important</w:t>
            </w:r>
            <w:r>
              <w:rPr>
                <w:b/>
                <w:color w:val="1B5E20"/>
              </w:rPr>
              <w:br/>
            </w:r>
            <w:r>
              <w:rPr>
                <w:sz w:val="21"/>
              </w:rPr>
              <w:t>AI cannot stop climate change alone. People, governments, scientists, and communities must use AI responsibly and take action.</w:t>
            </w:r>
          </w:p>
        </w:tc>
      </w:tr>
    </w:tbl>
    <w:p w:rsidR="00574D9A" w:rsidRDefault="00574D9A"/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Worksheet 2: AI for a Greener W</w:t>
      </w:r>
      <w:r>
        <w:rPr>
          <w:color w:val="1B5E20"/>
        </w:rPr>
        <w:t>orld</w:t>
      </w:r>
    </w:p>
    <w:p w:rsidR="00574D9A" w:rsidRDefault="00C34449">
      <w:r>
        <w:rPr>
          <w:b/>
        </w:rPr>
        <w:t>Name: ______________________________  Class: 7  Date: ____________</w:t>
      </w:r>
    </w:p>
    <w:p w:rsidR="00574D9A" w:rsidRDefault="00C34449">
      <w:pPr>
        <w:pStyle w:val="Heading2"/>
      </w:pPr>
      <w:r>
        <w:rPr>
          <w:color w:val="1B5E20"/>
        </w:rPr>
        <w:t>A. Choose the correct answer</w:t>
      </w:r>
    </w:p>
    <w:p w:rsidR="00574D9A" w:rsidRDefault="00C34449">
      <w:pPr>
        <w:pStyle w:val="ListNumber"/>
      </w:pPr>
      <w:r>
        <w:t>AI-controlled lights turn off when a room is: (a) noisy (b) empty (c) colourful</w:t>
      </w:r>
    </w:p>
    <w:p w:rsidR="00574D9A" w:rsidRDefault="00C34449">
      <w:pPr>
        <w:pStyle w:val="ListNumber"/>
      </w:pPr>
      <w:r>
        <w:t>Smart irrigation helps farmers save: (a) money only (b) water (c) paper</w:t>
      </w:r>
    </w:p>
    <w:p w:rsidR="00574D9A" w:rsidRDefault="00C34449">
      <w:pPr>
        <w:pStyle w:val="ListNumber"/>
      </w:pPr>
      <w:r>
        <w:t xml:space="preserve">AI </w:t>
      </w:r>
      <w:r>
        <w:t>recycling systems separate: (a) students (b) waste materials (c) clouds</w:t>
      </w:r>
    </w:p>
    <w:p w:rsidR="00574D9A" w:rsidRDefault="00C34449">
      <w:pPr>
        <w:pStyle w:val="ListNumber"/>
      </w:pPr>
      <w:r>
        <w:t>Precision farming uses: (a) more chemicals (b) the right amount of resources (c) no technology</w:t>
      </w:r>
    </w:p>
    <w:p w:rsidR="00574D9A" w:rsidRDefault="00C34449">
      <w:pPr>
        <w:pStyle w:val="ListNumber"/>
      </w:pPr>
      <w:r>
        <w:t>AI can warn people about: (a) floods and wildfires (b) homework only (c) birthdays</w:t>
      </w:r>
    </w:p>
    <w:p w:rsidR="00574D9A" w:rsidRDefault="00C34449">
      <w:pPr>
        <w:pStyle w:val="Heading2"/>
      </w:pPr>
      <w:r>
        <w:rPr>
          <w:color w:val="1B5E20"/>
        </w:rPr>
        <w:t>B. Tru</w:t>
      </w:r>
      <w:r>
        <w:rPr>
          <w:color w:val="1B5E20"/>
        </w:rPr>
        <w:t>e or False</w:t>
      </w:r>
    </w:p>
    <w:p w:rsidR="00574D9A" w:rsidRDefault="00C34449">
      <w:pPr>
        <w:pStyle w:val="ListNumber"/>
      </w:pPr>
      <w:r>
        <w:t>AI can help detect forest fires early.</w:t>
      </w:r>
    </w:p>
    <w:p w:rsidR="00574D9A" w:rsidRDefault="00C34449">
      <w:pPr>
        <w:pStyle w:val="ListNumber"/>
      </w:pPr>
      <w:r>
        <w:t>AI farming always uses more water than normal farming.</w:t>
      </w:r>
    </w:p>
    <w:p w:rsidR="00574D9A" w:rsidRDefault="00C34449">
      <w:pPr>
        <w:pStyle w:val="ListNumber"/>
      </w:pPr>
      <w:r>
        <w:t>Smart bins can tell workers when they are full.</w:t>
      </w:r>
    </w:p>
    <w:p w:rsidR="00574D9A" w:rsidRDefault="00C34449">
      <w:pPr>
        <w:pStyle w:val="ListNumber"/>
      </w:pPr>
      <w:r>
        <w:t>AI can monitor air pollution.</w:t>
      </w:r>
    </w:p>
    <w:p w:rsidR="00574D9A" w:rsidRDefault="00C34449">
      <w:pPr>
        <w:pStyle w:val="ListNumber"/>
      </w:pPr>
      <w:r>
        <w:t>AI alone can solve all environmental problems.</w:t>
      </w:r>
    </w:p>
    <w:p w:rsidR="00574D9A" w:rsidRDefault="00C34449">
      <w:pPr>
        <w:pStyle w:val="Heading2"/>
      </w:pPr>
      <w:r>
        <w:rPr>
          <w:color w:val="1B5E20"/>
        </w:rPr>
        <w:t>C. Answer in short</w:t>
      </w:r>
    </w:p>
    <w:p w:rsidR="00574D9A" w:rsidRDefault="00C34449">
      <w:pPr>
        <w:pStyle w:val="ListNumber"/>
      </w:pPr>
      <w:r>
        <w:t>What is</w:t>
      </w:r>
      <w:r>
        <w:t xml:space="preserve"> precision farming?</w:t>
      </w:r>
    </w:p>
    <w:p w:rsidR="00574D9A" w:rsidRDefault="00C34449">
      <w:pPr>
        <w:pStyle w:val="ListNumber"/>
      </w:pPr>
      <w:r>
        <w:t>Write two ways AI can save electricity in a school.</w:t>
      </w:r>
    </w:p>
    <w:p w:rsidR="00574D9A" w:rsidRDefault="00C34449">
      <w:pPr>
        <w:pStyle w:val="ListNumber"/>
      </w:pPr>
      <w:r>
        <w:t>How does AI help in recycling?</w:t>
      </w:r>
    </w:p>
    <w:p w:rsidR="00574D9A" w:rsidRDefault="00C34449">
      <w:pPr>
        <w:pStyle w:val="ListNumber"/>
      </w:pPr>
      <w:r>
        <w:t>Name two environmental dangers AI can help predict.</w:t>
      </w:r>
    </w:p>
    <w:p w:rsidR="00574D9A" w:rsidRDefault="00C34449">
      <w:pPr>
        <w:pStyle w:val="ListNumber"/>
      </w:pPr>
      <w:r>
        <w:t>Why is human action important along with AI?</w:t>
      </w:r>
    </w:p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Worksheet 3: Green AI Challenge</w:t>
      </w:r>
    </w:p>
    <w:p w:rsidR="00574D9A" w:rsidRDefault="00C34449">
      <w:r>
        <w:rPr>
          <w:b/>
        </w:rPr>
        <w:t>Match each AI applicat</w:t>
      </w:r>
      <w:r>
        <w:rPr>
          <w:b/>
        </w:rPr>
        <w:t>ion with its environmental benefit and add your own example.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74D9A">
        <w:trPr>
          <w:jc w:val="center"/>
        </w:trPr>
        <w:tc>
          <w:tcPr>
            <w:tcW w:w="336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AI application</w:t>
            </w:r>
          </w:p>
        </w:tc>
        <w:tc>
          <w:tcPr>
            <w:tcW w:w="336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Environmental benefit</w:t>
            </w:r>
          </w:p>
        </w:tc>
        <w:tc>
          <w:tcPr>
            <w:tcW w:w="336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Your example</w:t>
            </w:r>
          </w:p>
        </w:tc>
      </w:tr>
      <w:tr w:rsidR="00574D9A">
        <w:trPr>
          <w:jc w:val="center"/>
        </w:trPr>
        <w:tc>
          <w:tcPr>
            <w:tcW w:w="3360" w:type="dxa"/>
          </w:tcPr>
          <w:p w:rsidR="00574D9A" w:rsidRDefault="00C34449">
            <w:r>
              <w:t>Smart thermostat</w:t>
            </w:r>
          </w:p>
        </w:tc>
        <w:tc>
          <w:tcPr>
            <w:tcW w:w="3360" w:type="dxa"/>
          </w:tcPr>
          <w:p w:rsidR="00574D9A" w:rsidRDefault="00C34449">
            <w:r>
              <w:t>Saves electricity</w:t>
            </w:r>
          </w:p>
        </w:tc>
        <w:tc>
          <w:tcPr>
            <w:tcW w:w="3360" w:type="dxa"/>
          </w:tcPr>
          <w:p w:rsidR="00574D9A" w:rsidRDefault="00574D9A"/>
        </w:tc>
      </w:tr>
      <w:tr w:rsidR="00574D9A">
        <w:trPr>
          <w:jc w:val="center"/>
        </w:trPr>
        <w:tc>
          <w:tcPr>
            <w:tcW w:w="3360" w:type="dxa"/>
          </w:tcPr>
          <w:p w:rsidR="00574D9A" w:rsidRDefault="00C34449">
            <w:r>
              <w:t>AI irrigation</w:t>
            </w:r>
          </w:p>
        </w:tc>
        <w:tc>
          <w:tcPr>
            <w:tcW w:w="3360" w:type="dxa"/>
          </w:tcPr>
          <w:p w:rsidR="00574D9A" w:rsidRDefault="00C34449">
            <w:r>
              <w:t>Saves water</w:t>
            </w:r>
          </w:p>
        </w:tc>
        <w:tc>
          <w:tcPr>
            <w:tcW w:w="3360" w:type="dxa"/>
          </w:tcPr>
          <w:p w:rsidR="00574D9A" w:rsidRDefault="00574D9A"/>
        </w:tc>
      </w:tr>
      <w:tr w:rsidR="00574D9A">
        <w:trPr>
          <w:jc w:val="center"/>
        </w:trPr>
        <w:tc>
          <w:tcPr>
            <w:tcW w:w="3360" w:type="dxa"/>
          </w:tcPr>
          <w:p w:rsidR="00574D9A" w:rsidRDefault="00C34449">
            <w:r>
              <w:t>AI waste sorting</w:t>
            </w:r>
          </w:p>
        </w:tc>
        <w:tc>
          <w:tcPr>
            <w:tcW w:w="3360" w:type="dxa"/>
          </w:tcPr>
          <w:p w:rsidR="00574D9A" w:rsidRDefault="00C34449">
            <w:r>
              <w:t>Improves recycling</w:t>
            </w:r>
          </w:p>
        </w:tc>
        <w:tc>
          <w:tcPr>
            <w:tcW w:w="3360" w:type="dxa"/>
          </w:tcPr>
          <w:p w:rsidR="00574D9A" w:rsidRDefault="00574D9A"/>
        </w:tc>
      </w:tr>
      <w:tr w:rsidR="00574D9A">
        <w:trPr>
          <w:jc w:val="center"/>
        </w:trPr>
        <w:tc>
          <w:tcPr>
            <w:tcW w:w="3360" w:type="dxa"/>
          </w:tcPr>
          <w:p w:rsidR="00574D9A" w:rsidRDefault="00C34449">
            <w:r>
              <w:t>Satellite forest monitoring</w:t>
            </w:r>
          </w:p>
        </w:tc>
        <w:tc>
          <w:tcPr>
            <w:tcW w:w="3360" w:type="dxa"/>
          </w:tcPr>
          <w:p w:rsidR="00574D9A" w:rsidRDefault="00C34449">
            <w:r>
              <w:t xml:space="preserve">Protects </w:t>
            </w:r>
            <w:r>
              <w:t>forests</w:t>
            </w:r>
          </w:p>
        </w:tc>
        <w:tc>
          <w:tcPr>
            <w:tcW w:w="3360" w:type="dxa"/>
          </w:tcPr>
          <w:p w:rsidR="00574D9A" w:rsidRDefault="00574D9A"/>
        </w:tc>
      </w:tr>
      <w:tr w:rsidR="00574D9A">
        <w:trPr>
          <w:jc w:val="center"/>
        </w:trPr>
        <w:tc>
          <w:tcPr>
            <w:tcW w:w="3360" w:type="dxa"/>
          </w:tcPr>
          <w:p w:rsidR="00574D9A" w:rsidRDefault="00C34449">
            <w:r>
              <w:t>AI traffic management</w:t>
            </w:r>
          </w:p>
        </w:tc>
        <w:tc>
          <w:tcPr>
            <w:tcW w:w="3360" w:type="dxa"/>
          </w:tcPr>
          <w:p w:rsidR="00574D9A" w:rsidRDefault="00C34449">
            <w:r>
              <w:t>Reduces fuel use and pollution</w:t>
            </w:r>
          </w:p>
        </w:tc>
        <w:tc>
          <w:tcPr>
            <w:tcW w:w="3360" w:type="dxa"/>
          </w:tcPr>
          <w:p w:rsidR="00574D9A" w:rsidRDefault="00574D9A"/>
        </w:tc>
      </w:tr>
    </w:tbl>
    <w:p w:rsidR="00574D9A" w:rsidRDefault="00574D9A"/>
    <w:p w:rsidR="00574D9A" w:rsidRDefault="00C34449">
      <w:pPr>
        <w:pStyle w:val="Heading2"/>
      </w:pPr>
      <w:r>
        <w:rPr>
          <w:color w:val="1B5E20"/>
        </w:rPr>
        <w:t>Design Task</w:t>
      </w:r>
    </w:p>
    <w:p w:rsidR="00574D9A" w:rsidRDefault="00C34449">
      <w:r>
        <w:t>Design an AI tool called GreenGuard for your school.</w:t>
      </w:r>
    </w:p>
    <w:p w:rsidR="00574D9A" w:rsidRDefault="00C34449">
      <w:pPr>
        <w:pStyle w:val="ListNumber"/>
      </w:pPr>
      <w:r>
        <w:t>What problem will it solve?</w:t>
      </w:r>
    </w:p>
    <w:p w:rsidR="00574D9A" w:rsidRDefault="00C34449">
      <w:pPr>
        <w:pStyle w:val="ListNumber"/>
      </w:pPr>
      <w:r>
        <w:t>What data will it collect?</w:t>
      </w:r>
    </w:p>
    <w:p w:rsidR="00574D9A" w:rsidRDefault="00C34449">
      <w:pPr>
        <w:pStyle w:val="ListNumber"/>
      </w:pPr>
      <w:r>
        <w:t>What action will it take?</w:t>
      </w:r>
    </w:p>
    <w:p w:rsidR="00574D9A" w:rsidRDefault="00C34449">
      <w:pPr>
        <w:pStyle w:val="ListNumber"/>
      </w:pPr>
      <w:r>
        <w:t>How will it make the school greener?</w:t>
      </w:r>
    </w:p>
    <w:p w:rsidR="00574D9A" w:rsidRDefault="00C34449">
      <w:pPr>
        <w:pStyle w:val="ListNumber"/>
      </w:pPr>
      <w:r>
        <w:t>What is</w:t>
      </w:r>
      <w:r>
        <w:t xml:space="preserve"> one limitation of your AI tool?</w:t>
      </w:r>
    </w:p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Activity 2: Green School Audit</w:t>
      </w:r>
    </w:p>
    <w:p w:rsidR="00574D9A" w:rsidRDefault="00C34449">
      <w:r>
        <w:rPr>
          <w:b/>
        </w:rPr>
        <w:t>Work in groups of four. Inspect one area of your school: classroom, corridor, library, or playground.</w:t>
      </w:r>
    </w:p>
    <w:p w:rsidR="00574D9A" w:rsidRDefault="00C34449">
      <w:pPr>
        <w:pStyle w:val="ListNumber"/>
      </w:pPr>
      <w:r>
        <w:t>List three environmental problems in the chosen area.</w:t>
      </w:r>
    </w:p>
    <w:p w:rsidR="00574D9A" w:rsidRDefault="00C34449">
      <w:pPr>
        <w:pStyle w:val="ListNumber"/>
      </w:pPr>
      <w:r>
        <w:t>Suggest one AI solution for each p</w:t>
      </w:r>
      <w:r>
        <w:t>roblem.</w:t>
      </w:r>
    </w:p>
    <w:p w:rsidR="00574D9A" w:rsidRDefault="00C34449">
      <w:pPr>
        <w:pStyle w:val="ListNumber"/>
      </w:pPr>
      <w:r>
        <w:t>Draw your AI solution or make a poster.</w:t>
      </w:r>
    </w:p>
    <w:p w:rsidR="00574D9A" w:rsidRDefault="00C34449">
      <w:pPr>
        <w:pStyle w:val="ListNumber"/>
      </w:pPr>
      <w:r>
        <w:t>Explain what data the AI will use.</w:t>
      </w:r>
    </w:p>
    <w:p w:rsidR="00574D9A" w:rsidRDefault="00C34449">
      <w:pPr>
        <w:pStyle w:val="ListNumber"/>
      </w:pPr>
      <w:r>
        <w:t>Explain how students and teachers will help.</w:t>
      </w:r>
    </w:p>
    <w:p w:rsidR="00574D9A" w:rsidRDefault="00C34449">
      <w:pPr>
        <w:pStyle w:val="ListBullet"/>
      </w:pPr>
      <w:r>
        <w:t>AI lights that turn off in empty classrooms.</w:t>
      </w:r>
    </w:p>
    <w:p w:rsidR="00574D9A" w:rsidRDefault="00C34449">
      <w:pPr>
        <w:pStyle w:val="ListBullet"/>
      </w:pPr>
      <w:r>
        <w:t>AI water taps that stop leakage.</w:t>
      </w:r>
    </w:p>
    <w:p w:rsidR="00574D9A" w:rsidRDefault="00C34449">
      <w:pPr>
        <w:pStyle w:val="ListBullet"/>
      </w:pPr>
      <w:r>
        <w:t>AI bins that identify recyclable waste.</w:t>
      </w:r>
    </w:p>
    <w:p w:rsidR="00574D9A" w:rsidRDefault="00C34449">
      <w:pPr>
        <w:pStyle w:val="ListBullet"/>
      </w:pPr>
      <w:r>
        <w:t>AI fans or</w:t>
      </w:r>
      <w:r>
        <w:t xml:space="preserve"> air conditioners that adjust based on room temperature.</w:t>
      </w:r>
    </w:p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Activity 3: AI Green News Reporter</w:t>
      </w:r>
    </w:p>
    <w:p w:rsidR="00574D9A" w:rsidRDefault="00C34449">
      <w:r>
        <w:rPr>
          <w:b/>
        </w:rPr>
        <w:t>Imagine you are a news reporter. Create a one-page news report about how AI helped protect the environment.</w:t>
      </w:r>
    </w:p>
    <w:p w:rsidR="00574D9A" w:rsidRDefault="00C34449">
      <w:pPr>
        <w:pStyle w:val="ListBullet"/>
      </w:pPr>
      <w:r>
        <w:t>A headline</w:t>
      </w:r>
    </w:p>
    <w:p w:rsidR="00574D9A" w:rsidRDefault="00C34449">
      <w:pPr>
        <w:pStyle w:val="ListBullet"/>
      </w:pPr>
      <w:r>
        <w:t>A location</w:t>
      </w:r>
    </w:p>
    <w:p w:rsidR="00574D9A" w:rsidRDefault="00C34449">
      <w:pPr>
        <w:pStyle w:val="ListBullet"/>
      </w:pPr>
      <w:r>
        <w:t>What happened</w:t>
      </w:r>
    </w:p>
    <w:p w:rsidR="00574D9A" w:rsidRDefault="00C34449">
      <w:pPr>
        <w:pStyle w:val="ListBullet"/>
      </w:pPr>
      <w:r>
        <w:t>How AI helped</w:t>
      </w:r>
    </w:p>
    <w:p w:rsidR="00574D9A" w:rsidRDefault="00C34449">
      <w:pPr>
        <w:pStyle w:val="ListBullet"/>
      </w:pPr>
      <w:r>
        <w:t xml:space="preserve">Who </w:t>
      </w:r>
      <w:r>
        <w:t>benefited</w:t>
      </w:r>
    </w:p>
    <w:p w:rsidR="00574D9A" w:rsidRDefault="00C34449">
      <w:pPr>
        <w:pStyle w:val="ListBullet"/>
      </w:pPr>
      <w:r>
        <w:t>One image or drawing</w:t>
      </w:r>
    </w:p>
    <w:p w:rsidR="00574D9A" w:rsidRDefault="00C34449">
      <w:pPr>
        <w:pStyle w:val="ListBullet"/>
      </w:pPr>
      <w:r>
        <w:t>Your reporter name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74D9A">
        <w:trPr>
          <w:jc w:val="center"/>
        </w:trPr>
        <w:tc>
          <w:tcPr>
            <w:tcW w:w="10080" w:type="dxa"/>
            <w:shd w:val="clear" w:color="auto" w:fill="E8F5E9"/>
          </w:tcPr>
          <w:p w:rsidR="00574D9A" w:rsidRDefault="00C34449">
            <w:r>
              <w:rPr>
                <w:b/>
                <w:color w:val="1B5E20"/>
              </w:rPr>
              <w:t>Example headline</w:t>
            </w:r>
            <w:r>
              <w:rPr>
                <w:b/>
                <w:color w:val="1B5E20"/>
              </w:rPr>
              <w:br/>
            </w:r>
            <w:r>
              <w:rPr>
                <w:sz w:val="21"/>
              </w:rPr>
              <w:t>AI Helps Village Save Water During Dry Season</w:t>
            </w:r>
          </w:p>
        </w:tc>
      </w:tr>
    </w:tbl>
    <w:p w:rsidR="00574D9A" w:rsidRDefault="00574D9A"/>
    <w:p w:rsidR="00574D9A" w:rsidRDefault="00C34449">
      <w:r>
        <w:t>Use your imagination, but keep the AI application realistic. AI can analyse weather and soil data, but it cannot create water from nothing.</w:t>
      </w:r>
    </w:p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Responsible Use of AI</w:t>
      </w:r>
    </w:p>
    <w:p w:rsidR="00574D9A" w:rsidRDefault="00C34449">
      <w:r>
        <w:t>AI is helpful, but it must be used carefully. In money matters and environmental protection, AI should support human decisions—not replace them.</w:t>
      </w:r>
    </w:p>
    <w:p w:rsidR="00574D9A" w:rsidRDefault="00C34449">
      <w:pPr>
        <w:jc w:val="center"/>
      </w:pPr>
      <w:r>
        <w:rPr>
          <w:noProof/>
          <w:lang w:bidi="ta-IN"/>
        </w:rPr>
        <w:drawing>
          <wp:inline distT="0" distB="0" distL="0" distR="0">
            <wp:extent cx="5669280" cy="27113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RDefault="00C34449">
      <w:pPr>
        <w:jc w:val="center"/>
      </w:pPr>
      <w:r>
        <w:rPr>
          <w:i/>
          <w:sz w:val="18"/>
        </w:rPr>
        <w:t>Protect your money and personal information.</w:t>
      </w:r>
    </w:p>
    <w:p w:rsidR="00574D9A" w:rsidRDefault="00C34449">
      <w:pPr>
        <w:pStyle w:val="ListBullet"/>
      </w:pPr>
      <w:r>
        <w:t>Do not share bank passwords, OTPs, card n</w:t>
      </w:r>
      <w:r>
        <w:t>umbers, or personal information with AI chatbots.</w:t>
      </w:r>
    </w:p>
    <w:p w:rsidR="00574D9A" w:rsidRDefault="00C34449">
      <w:pPr>
        <w:pStyle w:val="ListBullet"/>
      </w:pPr>
      <w:r>
        <w:t>Check AI advice before following it.</w:t>
      </w:r>
    </w:p>
    <w:p w:rsidR="00574D9A" w:rsidRDefault="00C34449">
      <w:pPr>
        <w:pStyle w:val="ListBullet"/>
      </w:pPr>
      <w:r>
        <w:t>Remember that AI can make mistakes or show bias.</w:t>
      </w:r>
    </w:p>
    <w:p w:rsidR="00574D9A" w:rsidRDefault="00C34449">
      <w:pPr>
        <w:pStyle w:val="ListBullet"/>
      </w:pPr>
      <w:r>
        <w:t>Use AI to learn and solve problems, not to copy homework.</w:t>
      </w:r>
    </w:p>
    <w:p w:rsidR="00574D9A" w:rsidRDefault="00C34449">
      <w:pPr>
        <w:pStyle w:val="ListBullet"/>
      </w:pPr>
      <w:r>
        <w:t>Protect privacy when collecting data about people.</w:t>
      </w:r>
    </w:p>
    <w:p w:rsidR="00574D9A" w:rsidRDefault="00C34449">
      <w:pPr>
        <w:pStyle w:val="ListBullet"/>
      </w:pPr>
      <w:r>
        <w:t>Choose ener</w:t>
      </w:r>
      <w:r>
        <w:t>gy-efficient AI tools when possible.</w:t>
      </w:r>
    </w:p>
    <w:p w:rsidR="00574D9A" w:rsidRDefault="00C34449">
      <w:pPr>
        <w:pStyle w:val="ListBullet"/>
      </w:pPr>
      <w:r>
        <w:t>Report suspicious messages or fraud alerts to a trusted adult or bank.</w:t>
      </w:r>
    </w:p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Revision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74D9A">
        <w:trPr>
          <w:jc w:val="center"/>
        </w:trPr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Topic</w:t>
            </w:r>
          </w:p>
        </w:tc>
        <w:tc>
          <w:tcPr>
            <w:tcW w:w="5040" w:type="dxa"/>
            <w:shd w:val="clear" w:color="auto" w:fill="2E7D32"/>
          </w:tcPr>
          <w:p w:rsidR="00574D9A" w:rsidRDefault="00C34449">
            <w:r>
              <w:rPr>
                <w:b/>
                <w:color w:val="FFFFFF"/>
              </w:rPr>
              <w:t>Important point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AI</w:t>
            </w:r>
          </w:p>
        </w:tc>
        <w:tc>
          <w:tcPr>
            <w:tcW w:w="5040" w:type="dxa"/>
          </w:tcPr>
          <w:p w:rsidR="00574D9A" w:rsidRDefault="00C34449">
            <w:r>
              <w:t>Technology that learns from data and helps make decisions.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AI in budgeting</w:t>
            </w:r>
          </w:p>
        </w:tc>
        <w:tc>
          <w:tcPr>
            <w:tcW w:w="5040" w:type="dxa"/>
          </w:tcPr>
          <w:p w:rsidR="00574D9A" w:rsidRDefault="00C34449">
            <w:r>
              <w:t xml:space="preserve">Tracks expenses, categorises </w:t>
            </w:r>
            <w:r>
              <w:t>spending, and suggests savings.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AI in banking</w:t>
            </w:r>
          </w:p>
        </w:tc>
        <w:tc>
          <w:tcPr>
            <w:tcW w:w="5040" w:type="dxa"/>
          </w:tcPr>
          <w:p w:rsidR="00574D9A" w:rsidRDefault="00C34449">
            <w:r>
              <w:t>Detects unusual transactions and helps prevent fraud.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AI in energy</w:t>
            </w:r>
          </w:p>
        </w:tc>
        <w:tc>
          <w:tcPr>
            <w:tcW w:w="5040" w:type="dxa"/>
          </w:tcPr>
          <w:p w:rsidR="00574D9A" w:rsidRDefault="00C34449">
            <w:r>
              <w:t>Controls lights and temperature to reduce electricity waste.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AI in farming</w:t>
            </w:r>
          </w:p>
        </w:tc>
        <w:tc>
          <w:tcPr>
            <w:tcW w:w="5040" w:type="dxa"/>
          </w:tcPr>
          <w:p w:rsidR="00574D9A" w:rsidRDefault="00C34449">
            <w:r>
              <w:t>Uses the right amount of water, fertilizer, and pesticide.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AI in</w:t>
            </w:r>
            <w:r>
              <w:t xml:space="preserve"> recycling</w:t>
            </w:r>
          </w:p>
        </w:tc>
        <w:tc>
          <w:tcPr>
            <w:tcW w:w="5040" w:type="dxa"/>
          </w:tcPr>
          <w:p w:rsidR="00574D9A" w:rsidRDefault="00C34449">
            <w:r>
              <w:t>Identifies and sorts waste materials.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AI in climate action</w:t>
            </w:r>
          </w:p>
        </w:tc>
        <w:tc>
          <w:tcPr>
            <w:tcW w:w="5040" w:type="dxa"/>
          </w:tcPr>
          <w:p w:rsidR="00574D9A" w:rsidRDefault="00C34449">
            <w:r>
              <w:t>Monitors forests, pollution, wildlife, and disasters.</w:t>
            </w:r>
          </w:p>
        </w:tc>
      </w:tr>
      <w:tr w:rsidR="00574D9A">
        <w:trPr>
          <w:jc w:val="center"/>
        </w:trPr>
        <w:tc>
          <w:tcPr>
            <w:tcW w:w="5040" w:type="dxa"/>
          </w:tcPr>
          <w:p w:rsidR="00574D9A" w:rsidRDefault="00C34449">
            <w:r>
              <w:t>Responsible AI</w:t>
            </w:r>
          </w:p>
        </w:tc>
        <w:tc>
          <w:tcPr>
            <w:tcW w:w="5040" w:type="dxa"/>
          </w:tcPr>
          <w:p w:rsidR="00574D9A" w:rsidRDefault="00C34449">
            <w:r>
              <w:t>Humans must check AI decisions and protect privacy.</w:t>
            </w:r>
          </w:p>
        </w:tc>
      </w:tr>
    </w:tbl>
    <w:p w:rsidR="00574D9A" w:rsidRDefault="00574D9A"/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Final Assessment</w:t>
      </w:r>
    </w:p>
    <w:p w:rsidR="00574D9A" w:rsidRDefault="00C34449">
      <w:r>
        <w:rPr>
          <w:b/>
        </w:rPr>
        <w:t>Answer all questions.</w:t>
      </w:r>
    </w:p>
    <w:p w:rsidR="00574D9A" w:rsidRDefault="00C34449">
      <w:pPr>
        <w:pStyle w:val="Heading2"/>
      </w:pPr>
      <w:r>
        <w:rPr>
          <w:color w:val="1B5E20"/>
        </w:rPr>
        <w:t xml:space="preserve">Section A: Multiple </w:t>
      </w:r>
      <w:r>
        <w:rPr>
          <w:color w:val="1B5E20"/>
        </w:rPr>
        <w:t>Choice — 1 mark each</w:t>
      </w:r>
    </w:p>
    <w:p w:rsidR="00574D9A" w:rsidRDefault="00C34449">
      <w:pPr>
        <w:pStyle w:val="ListNumber"/>
      </w:pPr>
      <w:r>
        <w:t>AI helps manage money by analysing: (a) weather only (b) spending data (c) colours only</w:t>
      </w:r>
    </w:p>
    <w:p w:rsidR="00574D9A" w:rsidRDefault="00C34449">
      <w:pPr>
        <w:pStyle w:val="ListNumber"/>
      </w:pPr>
      <w:r>
        <w:t>A budget helps people: (a) waste money (b) plan money (c) forget expenses</w:t>
      </w:r>
    </w:p>
    <w:p w:rsidR="00574D9A" w:rsidRDefault="00C34449">
      <w:pPr>
        <w:pStyle w:val="ListNumber"/>
      </w:pPr>
      <w:r>
        <w:t>AI fraud detection looks for: (a) normal patterns (b) unusual transaction</w:t>
      </w:r>
      <w:r>
        <w:t>s (c) school marks</w:t>
      </w:r>
    </w:p>
    <w:p w:rsidR="00574D9A" w:rsidRDefault="00C34449">
      <w:pPr>
        <w:pStyle w:val="ListNumber"/>
      </w:pPr>
      <w:r>
        <w:t>Smart irrigation mainly saves: (a) water (b) plastic (c) paper</w:t>
      </w:r>
    </w:p>
    <w:p w:rsidR="00574D9A" w:rsidRDefault="00C34449">
      <w:pPr>
        <w:pStyle w:val="ListNumber"/>
      </w:pPr>
      <w:r>
        <w:t>AI recycling uses: (a) cameras and robots (b) only humans (c) no data</w:t>
      </w:r>
    </w:p>
    <w:p w:rsidR="00574D9A" w:rsidRDefault="00C34449">
      <w:pPr>
        <w:pStyle w:val="Heading2"/>
      </w:pPr>
      <w:r>
        <w:rPr>
          <w:color w:val="1B5E20"/>
        </w:rPr>
        <w:t>Section B: Short Answer — 2 marks each</w:t>
      </w:r>
    </w:p>
    <w:p w:rsidR="00574D9A" w:rsidRDefault="00C34449">
      <w:pPr>
        <w:pStyle w:val="ListNumber"/>
      </w:pPr>
      <w:r>
        <w:t>Explain how AI can help a family reduce electricity bills.</w:t>
      </w:r>
    </w:p>
    <w:p w:rsidR="00574D9A" w:rsidRDefault="00C34449">
      <w:pPr>
        <w:pStyle w:val="ListNumber"/>
      </w:pPr>
      <w:r>
        <w:t>What i</w:t>
      </w:r>
      <w:r>
        <w:t>s precision farming? Give one benefit.</w:t>
      </w:r>
    </w:p>
    <w:p w:rsidR="00574D9A" w:rsidRDefault="00C34449">
      <w:pPr>
        <w:pStyle w:val="ListNumber"/>
      </w:pPr>
      <w:r>
        <w:t>How can AI help prevent bank fraud?</w:t>
      </w:r>
    </w:p>
    <w:p w:rsidR="00574D9A" w:rsidRDefault="00C34449">
      <w:pPr>
        <w:pStyle w:val="ListNumber"/>
      </w:pPr>
      <w:r>
        <w:t>Write two ways AI can make a school greener.</w:t>
      </w:r>
    </w:p>
    <w:p w:rsidR="00574D9A" w:rsidRDefault="00C34449">
      <w:pPr>
        <w:pStyle w:val="ListNumber"/>
      </w:pPr>
      <w:r>
        <w:t>Why should AI decisions be checked by humans?</w:t>
      </w:r>
    </w:p>
    <w:p w:rsidR="00574D9A" w:rsidRDefault="00C34449">
      <w:pPr>
        <w:pStyle w:val="Heading2"/>
      </w:pPr>
      <w:r>
        <w:rPr>
          <w:color w:val="1B5E20"/>
        </w:rPr>
        <w:t>Section C: Long Answer — 5 marks</w:t>
      </w:r>
    </w:p>
    <w:p w:rsidR="00574D9A" w:rsidRDefault="00C34449">
      <w:r>
        <w:t>Choose one topic and write 8–10 sentences:</w:t>
      </w:r>
    </w:p>
    <w:p w:rsidR="00574D9A" w:rsidRDefault="00C34449">
      <w:pPr>
        <w:pStyle w:val="ListBullet"/>
      </w:pPr>
      <w:r>
        <w:t xml:space="preserve">How AI can </w:t>
      </w:r>
      <w:r>
        <w:t>help people manage money responsibly.</w:t>
      </w:r>
    </w:p>
    <w:p w:rsidR="00574D9A" w:rsidRDefault="00C34449">
      <w:pPr>
        <w:pStyle w:val="ListBullet"/>
      </w:pPr>
      <w:r>
        <w:t>How AI can help create a greener world.</w:t>
      </w:r>
    </w:p>
    <w:p w:rsidR="00574D9A" w:rsidRDefault="00C34449">
      <w:pPr>
        <w:pStyle w:val="ListBullet"/>
      </w:pPr>
      <w:r>
        <w:t>An AI invention that could help your school save energy and reduce waste.</w:t>
      </w:r>
    </w:p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Answer Key</w:t>
      </w:r>
    </w:p>
    <w:p w:rsidR="00574D9A" w:rsidRDefault="00C34449">
      <w:pPr>
        <w:pStyle w:val="Heading2"/>
      </w:pPr>
      <w:r>
        <w:rPr>
          <w:color w:val="1B5E20"/>
        </w:rPr>
        <w:t>Worksheet 1</w:t>
      </w:r>
    </w:p>
    <w:p w:rsidR="00574D9A" w:rsidRDefault="00C34449">
      <w:r>
        <w:t>A: 1. Artificial Intelligence 2. Budget 3. Fraud 4. Data 5. Prices</w:t>
      </w:r>
    </w:p>
    <w:p w:rsidR="00574D9A" w:rsidRDefault="00C34449">
      <w:r>
        <w:t>B: 1-b, 2-d,</w:t>
      </w:r>
      <w:r>
        <w:t xml:space="preserve"> 3-a, 4-c, 5-e</w:t>
      </w:r>
    </w:p>
    <w:p w:rsidR="00574D9A" w:rsidRDefault="00C34449">
      <w:pPr>
        <w:pStyle w:val="Heading2"/>
      </w:pPr>
      <w:r>
        <w:rPr>
          <w:color w:val="1B5E20"/>
        </w:rPr>
        <w:t>Worksheet 2</w:t>
      </w:r>
    </w:p>
    <w:p w:rsidR="00574D9A" w:rsidRDefault="00C34449">
      <w:r>
        <w:t>A: 1-b, 2-b, 3-b, 4-b, 5-a</w:t>
      </w:r>
    </w:p>
    <w:p w:rsidR="00574D9A" w:rsidRDefault="00C34449">
      <w:r>
        <w:t>B: 1. True 2. False 3. True 4. True 5. False</w:t>
      </w:r>
    </w:p>
    <w:p w:rsidR="00574D9A" w:rsidRDefault="00C34449">
      <w:pPr>
        <w:pStyle w:val="Heading2"/>
      </w:pPr>
      <w:r>
        <w:rPr>
          <w:color w:val="1B5E20"/>
        </w:rPr>
        <w:t>Final Assessment</w:t>
      </w:r>
    </w:p>
    <w:p w:rsidR="00574D9A" w:rsidRDefault="00C34449">
      <w:r>
        <w:t>Section A: 1-b, 2-b, 3-b, 4-a, 5-a</w:t>
      </w:r>
    </w:p>
    <w:p w:rsidR="00574D9A" w:rsidRDefault="00C34449">
      <w:r>
        <w:t>Sections B and C: Students’ own answers using the theory in these notes.</w:t>
      </w:r>
    </w:p>
    <w:p w:rsidR="00574D9A" w:rsidRDefault="00C34449">
      <w:r>
        <w:br w:type="page"/>
      </w:r>
    </w:p>
    <w:p w:rsidR="00574D9A" w:rsidRDefault="00C34449">
      <w:pPr>
        <w:pStyle w:val="Heading1"/>
      </w:pPr>
      <w:r>
        <w:rPr>
          <w:color w:val="1B5E20"/>
        </w:rPr>
        <w:t>Teacher Notes</w:t>
      </w:r>
    </w:p>
    <w:p w:rsidR="00574D9A" w:rsidRDefault="00C34449">
      <w:pPr>
        <w:pStyle w:val="ListBullet"/>
      </w:pPr>
      <w:r>
        <w:t>Use each workshe</w:t>
      </w:r>
      <w:r>
        <w:t>et after teaching the related theory section.</w:t>
      </w:r>
    </w:p>
    <w:p w:rsidR="00574D9A" w:rsidRDefault="00C34449">
      <w:pPr>
        <w:pStyle w:val="ListBullet"/>
      </w:pPr>
      <w:r>
        <w:t>Encourage group discussion during activities.</w:t>
      </w:r>
    </w:p>
    <w:p w:rsidR="00574D9A" w:rsidRDefault="00C34449">
      <w:pPr>
        <w:pStyle w:val="ListBullet"/>
      </w:pPr>
      <w:r>
        <w:t>All activities can be completed on paper without computers.</w:t>
      </w:r>
    </w:p>
    <w:p w:rsidR="00574D9A" w:rsidRDefault="00C34449">
      <w:pPr>
        <w:pStyle w:val="ListBullet"/>
      </w:pPr>
      <w:r>
        <w:t>Ask students to distinguish real AI applications from imaginary features.</w:t>
      </w:r>
    </w:p>
    <w:p w:rsidR="00574D9A" w:rsidRDefault="00C34449">
      <w:pPr>
        <w:pStyle w:val="ListBullet"/>
      </w:pPr>
      <w:r>
        <w:t>Emphasise privacy, safety, and</w:t>
      </w:r>
      <w:r>
        <w:t xml:space="preserve"> human judgement.</w:t>
      </w:r>
    </w:p>
    <w:p w:rsidR="00574D9A" w:rsidRDefault="00C34449">
      <w:pPr>
        <w:pStyle w:val="ListBullet"/>
      </w:pPr>
      <w:r>
        <w:t>Extend learning by asking students to interview a family member about household energy or budgeting habits.</w:t>
      </w:r>
    </w:p>
    <w:p w:rsidR="00574D9A" w:rsidRDefault="00C34449">
      <w:r>
        <w:t xml:space="preserve">These notes introduce AI through two useful themes: responsible money management and environmental sustainability. AI can analyse </w:t>
      </w:r>
      <w:r>
        <w:t>financial data for budgeting and fraud detection, while environmental AI supports energy efficiency, precision agriculture, recycling, and climate monitoring.</w:t>
      </w:r>
    </w:p>
    <w:sectPr w:rsidR="00574D9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D9A"/>
    <w:rsid w:val="00AA1D8D"/>
    <w:rsid w:val="00B47730"/>
    <w:rsid w:val="00C344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A0DCB14-8E6E-41F2-B2B6-76A0DEF09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6924BE-E6FC-4EE4-AA14-158289CEE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2345</Words>
  <Characters>13370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41</vt:i4>
      </vt:variant>
    </vt:vector>
  </HeadingPairs>
  <TitlesOfParts>
    <vt:vector size="42" baseType="lpstr">
      <vt:lpstr/>
      <vt:lpstr>What You Will Learn</vt:lpstr>
      <vt:lpstr>Unit 1: AI in Money Matters</vt:lpstr>
      <vt:lpstr>    1.1 What is Artificial Intelligence?</vt:lpstr>
      <vt:lpstr>    1.2 Why AI Helps in Money Matters</vt:lpstr>
      <vt:lpstr>    1.3 AI in Budgeting</vt:lpstr>
      <vt:lpstr>    1.4 AI in Saving and Smart Spending</vt:lpstr>
      <vt:lpstr>    1.5 AI in Banking and Fraud Detection</vt:lpstr>
      <vt:lpstr>Worksheet 1: AI in Money Matters</vt:lpstr>
      <vt:lpstr>    A. Fill in the blanks</vt:lpstr>
      <vt:lpstr>    B. Match the following</vt:lpstr>
      <vt:lpstr>    C. Answer in short</vt:lpstr>
      <vt:lpstr>Worksheet 2: My AI Budget</vt:lpstr>
      <vt:lpstr>    AI Analysis</vt:lpstr>
      <vt:lpstr>Activity 1: Paper AI Budget Assistant</vt:lpstr>
      <vt:lpstr>    You need</vt:lpstr>
      <vt:lpstr>    Steps</vt:lpstr>
      <vt:lpstr>Unit 2: AI for a Greener World</vt:lpstr>
      <vt:lpstr>    2.1 What is a Greener World?</vt:lpstr>
      <vt:lpstr>    2.2 AI in Energy Saving</vt:lpstr>
      <vt:lpstr>    2.3 AI in Farming</vt:lpstr>
      <vt:lpstr>    2.4 AI in Waste Management and Recycling</vt:lpstr>
      <vt:lpstr>    2.5 AI in Climate and Nature Protection</vt:lpstr>
      <vt:lpstr>Worksheet 2: AI for a Greener World</vt:lpstr>
      <vt:lpstr>    A. Choose the correct answer</vt:lpstr>
      <vt:lpstr>    B. True or False</vt:lpstr>
      <vt:lpstr>    C. Answer in short</vt:lpstr>
      <vt:lpstr>Worksheet 3: Green AI Challenge</vt:lpstr>
      <vt:lpstr>    Design Task</vt:lpstr>
      <vt:lpstr>Activity 2: Green School Audit</vt:lpstr>
      <vt:lpstr>Activity 3: AI Green News Reporter</vt:lpstr>
      <vt:lpstr>Responsible Use of AI</vt:lpstr>
      <vt:lpstr>Revision Notes</vt:lpstr>
      <vt:lpstr>Final Assessment</vt:lpstr>
      <vt:lpstr>    Section A: Multiple Choice — 1 mark each</vt:lpstr>
      <vt:lpstr>    Section B: Short Answer — 2 marks each</vt:lpstr>
      <vt:lpstr>    Section C: Long Answer — 5 marks</vt:lpstr>
      <vt:lpstr>Answer Key</vt:lpstr>
      <vt:lpstr>    Worksheet 1</vt:lpstr>
      <vt:lpstr>    Worksheet 2</vt:lpstr>
      <vt:lpstr>    Final Assessment</vt:lpstr>
      <vt:lpstr>Teacher Notes</vt:lpstr>
    </vt:vector>
  </TitlesOfParts>
  <Manager/>
  <Company/>
  <LinksUpToDate>false</LinksUpToDate>
  <CharactersWithSpaces>15684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ANNAI ADHA</cp:lastModifiedBy>
  <cp:revision>2</cp:revision>
  <dcterms:created xsi:type="dcterms:W3CDTF">2026-10-10T10:56:00Z</dcterms:created>
  <dcterms:modified xsi:type="dcterms:W3CDTF">2026-10-10T10:56:00Z</dcterms:modified>
  <cp:category/>
</cp:coreProperties>
</file>